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Applied Python: From Fundamentals to Portfolio</w:t>
      </w:r>
    </w:p>
    <w:p>
      <w:pPr>
        <w:jc w:val="center"/>
      </w:pPr>
      <w:r>
        <w:rPr>
          <w:color w:val="374151"/>
          <w:sz w:val="24"/>
        </w:rPr>
        <w:t>Student Guide - v1.0 (regenerated) - 2025-12-18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Self-paced / instructor-led (beginner-to-intermediate)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 stages (suggested 6-10 weeks), plus optional extensions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Basic computer literacy; no prior programming required</w:t>
            </w:r>
          </w:p>
        </w:tc>
      </w:tr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A staged portfolio with a capstone project and GitHub packaging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</w:pPr>
      <w:r>
        <w:t>Write clean Python code using functions, modules, and standard library tooling.</w:t>
      </w:r>
    </w:p>
    <w:p>
      <w:pPr>
        <w:pStyle w:val="ListBullet"/>
      </w:pPr>
      <w:r>
        <w:t>Model real problems with data structures, control flow, and algorithmic thinking.</w:t>
      </w:r>
    </w:p>
    <w:p>
      <w:pPr>
        <w:pStyle w:val="ListBullet"/>
      </w:pPr>
      <w:r>
        <w:t>Build reliable programs with testing, debugging, and logging.</w:t>
      </w:r>
    </w:p>
    <w:p>
      <w:pPr>
        <w:pStyle w:val="ListBullet"/>
      </w:pPr>
      <w:r>
        <w:t>Work with files, APIs, and data formats (CSV/JSON) in a secure and maintainable way.</w:t>
      </w:r>
    </w:p>
    <w:p>
      <w:pPr>
        <w:pStyle w:val="ListBullet"/>
      </w:pPr>
      <w:r>
        <w:t>Use Git/GitHub for version control, documentation, packaging, and release artifacts.</w:t>
      </w:r>
    </w:p>
    <w:p>
      <w:pPr>
        <w:pStyle w:val="ListBullet"/>
      </w:pPr>
      <w:r>
        <w:t>Deliver a portfolio of staged projects mapped to NICE cybersecurity work roles (optional).</w:t>
      </w:r>
    </w:p>
    <w:p>
      <w:pPr>
        <w:pStyle w:val="Heading1"/>
      </w:pPr>
      <w:r>
        <w:t>How to Use This Course</w:t>
      </w:r>
    </w:p>
    <w:p>
      <w:pPr>
        <w:pStyle w:val="ListBullet"/>
      </w:pPr>
      <w:r>
        <w:t>Each stage has topic notes, exercises, and a project deliverable.</w:t>
      </w:r>
    </w:p>
    <w:p>
      <w:pPr>
        <w:pStyle w:val="ListBullet"/>
      </w:pPr>
      <w:r>
        <w:t>Complete the 'Checkpoint' items before moving to the next stage.</w:t>
      </w:r>
    </w:p>
    <w:p>
      <w:pPr>
        <w:pStyle w:val="ListBullet"/>
      </w:pPr>
      <w:r>
        <w:t>Publish each stage to GitHub using the provided repo structure and templates.</w:t>
      </w:r>
    </w:p>
    <w:p>
      <w:pPr>
        <w:pStyle w:val="Heading1"/>
      </w:pPr>
      <w:r>
        <w:t>Stage Roadmap</w:t>
      </w:r>
    </w:p>
    <w:p>
      <w:pPr>
        <w:pStyle w:val="Heading2"/>
      </w:pPr>
      <w:r>
        <w:t>Stage 1 - Foundations and Setup</w:t>
      </w:r>
    </w:p>
    <w:p>
      <w:r>
        <w:t>Suggested pacing: Week 1</w:t>
      </w:r>
    </w:p>
    <w:p>
      <w:pPr>
        <w:pStyle w:val="Heading3"/>
      </w:pPr>
      <w:r>
        <w:t>Topics</w:t>
      </w:r>
    </w:p>
    <w:p>
      <w:pPr>
        <w:pStyle w:val="ListBullet"/>
      </w:pPr>
      <w:r>
        <w:t>Installing Python, VS Code, and an isolated environment (venv)</w:t>
      </w:r>
    </w:p>
    <w:p>
      <w:pPr>
        <w:pStyle w:val="ListBullet"/>
      </w:pPr>
      <w:r>
        <w:t>Running scripts and using the interactive REPL</w:t>
      </w:r>
    </w:p>
    <w:p>
      <w:pPr>
        <w:pStyle w:val="ListBullet"/>
      </w:pPr>
      <w:r>
        <w:t>Variables, types, strings, numbers, booleans</w:t>
      </w:r>
    </w:p>
    <w:p>
      <w:pPr>
        <w:pStyle w:val="ListBullet"/>
      </w:pPr>
      <w:r>
        <w:t>Branching (if/elif/else) and loops (for/while)</w:t>
      </w:r>
    </w:p>
    <w:p>
      <w:pPr>
        <w:pStyle w:val="ListBullet"/>
      </w:pPr>
      <w:r>
        <w:t>Functions and basic error handling (try/except)</w:t>
      </w:r>
    </w:p>
    <w:p>
      <w:pPr>
        <w:pStyle w:val="Heading3"/>
      </w:pPr>
      <w:r>
        <w:t>Deliverables</w:t>
      </w:r>
    </w:p>
    <w:p>
      <w:pPr>
        <w:pStyle w:val="ListBullet"/>
      </w:pPr>
      <w:r>
        <w:t>Hello Toolkit: a small command-line program with multiple utilities (calculator, unit converter, text formatter)</w:t>
      </w:r>
    </w:p>
    <w:p>
      <w:pPr>
        <w:pStyle w:val="ListBullet"/>
      </w:pPr>
      <w:r>
        <w:t>Coding standards: formatting, naming, docstrings, and basic logging</w:t>
      </w:r>
    </w:p>
    <w:p>
      <w:pPr>
        <w:pStyle w:val="Heading3"/>
      </w:pPr>
      <w:r>
        <w:t>Checkpoints</w:t>
      </w:r>
    </w:p>
    <w:p>
      <w:pPr>
        <w:pStyle w:val="ListBullet"/>
      </w:pPr>
      <w:r>
        <w:t>Write 5 small functions and call them from a single menu-driven script</w:t>
      </w:r>
    </w:p>
    <w:p>
      <w:pPr>
        <w:pStyle w:val="ListBullet"/>
      </w:pPr>
      <w:r>
        <w:t>Handle invalid input without crashing</w:t>
      </w:r>
    </w:p>
    <w:p>
      <w:pPr>
        <w:pStyle w:val="Heading2"/>
      </w:pPr>
      <w:r>
        <w:t>Stage 2 - Data Structures and Problem Solving</w:t>
      </w:r>
    </w:p>
    <w:p>
      <w:r>
        <w:t>Suggested pacing: Week 2-3</w:t>
      </w:r>
    </w:p>
    <w:p>
      <w:pPr>
        <w:pStyle w:val="Heading3"/>
      </w:pPr>
      <w:r>
        <w:t>Topics</w:t>
      </w:r>
    </w:p>
    <w:p>
      <w:pPr>
        <w:pStyle w:val="ListBullet"/>
      </w:pPr>
      <w:r>
        <w:t>Lists, tuples, sets, dictionaries</w:t>
      </w:r>
    </w:p>
    <w:p>
      <w:pPr>
        <w:pStyle w:val="ListBullet"/>
      </w:pPr>
      <w:r>
        <w:t>Iteration patterns, comprehensions, slicing</w:t>
      </w:r>
    </w:p>
    <w:p>
      <w:pPr>
        <w:pStyle w:val="ListBullet"/>
      </w:pPr>
      <w:r>
        <w:t>Sorting, searching, and basic algorithmic complexity</w:t>
      </w:r>
    </w:p>
    <w:p>
      <w:pPr>
        <w:pStyle w:val="ListBullet"/>
      </w:pPr>
      <w:r>
        <w:t>Functions that accept/return collections</w:t>
      </w:r>
    </w:p>
    <w:p>
      <w:pPr>
        <w:pStyle w:val="ListBullet"/>
      </w:pPr>
      <w:r>
        <w:t>Intro to type hints</w:t>
      </w:r>
    </w:p>
    <w:p>
      <w:pPr>
        <w:pStyle w:val="Heading3"/>
      </w:pPr>
      <w:r>
        <w:t>Deliverables</w:t>
      </w:r>
    </w:p>
    <w:p>
      <w:pPr>
        <w:pStyle w:val="ListBullet"/>
      </w:pPr>
      <w:r>
        <w:t>Data Toolkit: analyze a small dataset (provided CSV/JSON samples) to compute summaries</w:t>
      </w:r>
    </w:p>
    <w:p>
      <w:pPr>
        <w:pStyle w:val="ListBullet"/>
      </w:pPr>
      <w:r>
        <w:t>Challenge set: 20 small exercises (arrays, strings, dictionary counting, etc.)</w:t>
      </w:r>
    </w:p>
    <w:p>
      <w:pPr>
        <w:pStyle w:val="Heading3"/>
      </w:pPr>
      <w:r>
        <w:t>Checkpoints</w:t>
      </w:r>
    </w:p>
    <w:p>
      <w:pPr>
        <w:pStyle w:val="ListBullet"/>
      </w:pPr>
      <w:r>
        <w:t>Implement clean input parsing and validation</w:t>
      </w:r>
    </w:p>
    <w:p>
      <w:pPr>
        <w:pStyle w:val="ListBullet"/>
      </w:pPr>
      <w:r>
        <w:t>Write reusable helpers (parse_int, parse_date, normalize_text)</w:t>
      </w:r>
    </w:p>
    <w:p>
      <w:pPr>
        <w:pStyle w:val="Heading2"/>
      </w:pPr>
      <w:r>
        <w:t>Stage 3 - Files, Automation, and Robust CLI Programs</w:t>
      </w:r>
    </w:p>
    <w:p>
      <w:r>
        <w:t>Suggested pacing: Week 4</w:t>
      </w:r>
    </w:p>
    <w:p>
      <w:pPr>
        <w:pStyle w:val="Heading3"/>
      </w:pPr>
      <w:r>
        <w:t>Topics</w:t>
      </w:r>
    </w:p>
    <w:p>
      <w:pPr>
        <w:pStyle w:val="ListBullet"/>
      </w:pPr>
      <w:r>
        <w:t>Reading/writing files safely (pathlib)</w:t>
      </w:r>
    </w:p>
    <w:p>
      <w:pPr>
        <w:pStyle w:val="ListBullet"/>
      </w:pPr>
      <w:r>
        <w:t>CSV and JSON workflows</w:t>
      </w:r>
    </w:p>
    <w:p>
      <w:pPr>
        <w:pStyle w:val="ListBullet"/>
      </w:pPr>
      <w:r>
        <w:t>Argument parsing with argparse</w:t>
      </w:r>
    </w:p>
    <w:p>
      <w:pPr>
        <w:pStyle w:val="ListBullet"/>
      </w:pPr>
      <w:r>
        <w:t>Logging best practices (levels, handlers, rotating files)</w:t>
      </w:r>
    </w:p>
    <w:p>
      <w:pPr>
        <w:pStyle w:val="ListBullet"/>
      </w:pPr>
      <w:r>
        <w:t>Defensive programming and safe defaults</w:t>
      </w:r>
    </w:p>
    <w:p>
      <w:pPr>
        <w:pStyle w:val="Heading3"/>
      </w:pPr>
      <w:r>
        <w:t>Deliverables</w:t>
      </w:r>
    </w:p>
    <w:p>
      <w:pPr>
        <w:pStyle w:val="ListBullet"/>
      </w:pPr>
      <w:r>
        <w:t>Log Analyzer: parse a log file, produce a summary report, export JSON</w:t>
      </w:r>
    </w:p>
    <w:p>
      <w:pPr>
        <w:pStyle w:val="ListBullet"/>
      </w:pPr>
      <w:r>
        <w:t>Backup/Sync helper: copy files by pattern with a dry-run mode</w:t>
      </w:r>
    </w:p>
    <w:p>
      <w:pPr>
        <w:pStyle w:val="Heading3"/>
      </w:pPr>
      <w:r>
        <w:t>Checkpoints</w:t>
      </w:r>
    </w:p>
    <w:p>
      <w:pPr>
        <w:pStyle w:val="ListBullet"/>
      </w:pPr>
      <w:r>
        <w:t>Program supports --help, --input, --output, --verbose flags</w:t>
      </w:r>
    </w:p>
    <w:p>
      <w:pPr>
        <w:pStyle w:val="ListBullet"/>
      </w:pPr>
      <w:r>
        <w:t>Program exits with meaningful status codes</w:t>
      </w:r>
    </w:p>
    <w:p>
      <w:pPr>
        <w:pStyle w:val="Heading2"/>
      </w:pPr>
      <w:r>
        <w:t>Stage 4 - APIs, Networking Concepts, and Data Integration</w:t>
      </w:r>
    </w:p>
    <w:p>
      <w:r>
        <w:t>Suggested pacing: Week 5-6</w:t>
      </w:r>
    </w:p>
    <w:p>
      <w:pPr>
        <w:pStyle w:val="Heading3"/>
      </w:pPr>
      <w:r>
        <w:t>Topics</w:t>
      </w:r>
    </w:p>
    <w:p>
      <w:pPr>
        <w:pStyle w:val="ListBullet"/>
      </w:pPr>
      <w:r>
        <w:t>HTTP fundamentals and REST patterns</w:t>
      </w:r>
    </w:p>
    <w:p>
      <w:pPr>
        <w:pStyle w:val="ListBullet"/>
      </w:pPr>
      <w:r>
        <w:t>Using requests (or urllib) with timeouts and retries</w:t>
      </w:r>
    </w:p>
    <w:p>
      <w:pPr>
        <w:pStyle w:val="ListBullet"/>
      </w:pPr>
      <w:r>
        <w:t>Secrets hygiene: environment variables and .env (no secrets in code)</w:t>
      </w:r>
    </w:p>
    <w:p>
      <w:pPr>
        <w:pStyle w:val="ListBullet"/>
      </w:pPr>
      <w:r>
        <w:t>Rate limiting and pagination</w:t>
      </w:r>
    </w:p>
    <w:p>
      <w:pPr>
        <w:pStyle w:val="ListBullet"/>
      </w:pPr>
      <w:r>
        <w:t>Basic data visualization (optional)</w:t>
      </w:r>
    </w:p>
    <w:p>
      <w:pPr>
        <w:pStyle w:val="Heading3"/>
      </w:pPr>
      <w:r>
        <w:t>Deliverables</w:t>
      </w:r>
    </w:p>
    <w:p>
      <w:pPr>
        <w:pStyle w:val="ListBullet"/>
      </w:pPr>
      <w:r>
        <w:t>API Client: pull data from a public API (weather, currency, etc.), cache results, and output a report</w:t>
      </w:r>
    </w:p>
    <w:p>
      <w:pPr>
        <w:pStyle w:val="ListBullet"/>
      </w:pPr>
      <w:r>
        <w:t>Integration mini-project: merge API data with local CSV/JSON</w:t>
      </w:r>
    </w:p>
    <w:p>
      <w:pPr>
        <w:pStyle w:val="Heading3"/>
      </w:pPr>
      <w:r>
        <w:t>Checkpoints</w:t>
      </w:r>
    </w:p>
    <w:p>
      <w:pPr>
        <w:pStyle w:val="ListBullet"/>
      </w:pPr>
      <w:r>
        <w:t>All network calls include timeouts and error handling</w:t>
      </w:r>
    </w:p>
    <w:p>
      <w:pPr>
        <w:pStyle w:val="ListBullet"/>
      </w:pPr>
      <w:r>
        <w:t>No API keys committed to Git</w:t>
      </w:r>
    </w:p>
    <w:p>
      <w:pPr>
        <w:pStyle w:val="Heading2"/>
      </w:pPr>
      <w:r>
        <w:t>Stage 5 - Testing, Packaging, CI, and Documentation</w:t>
      </w:r>
    </w:p>
    <w:p>
      <w:r>
        <w:t>Suggested pacing: Week 7</w:t>
      </w:r>
    </w:p>
    <w:p>
      <w:pPr>
        <w:pStyle w:val="Heading3"/>
      </w:pPr>
      <w:r>
        <w:t>Topics</w:t>
      </w:r>
    </w:p>
    <w:p>
      <w:pPr>
        <w:pStyle w:val="ListBullet"/>
      </w:pPr>
      <w:r>
        <w:t>Unit testing with pytest (or unittest)</w:t>
      </w:r>
    </w:p>
    <w:p>
      <w:pPr>
        <w:pStyle w:val="ListBullet"/>
      </w:pPr>
      <w:r>
        <w:t>Mocking and testing external I/O</w:t>
      </w:r>
    </w:p>
    <w:p>
      <w:pPr>
        <w:pStyle w:val="ListBullet"/>
      </w:pPr>
      <w:r>
        <w:t>Packaging with pyproject.toml (setuptools)</w:t>
      </w:r>
    </w:p>
    <w:p>
      <w:pPr>
        <w:pStyle w:val="ListBullet"/>
      </w:pPr>
      <w:r>
        <w:t>Linting/formatting (ruff/black) (optional)</w:t>
      </w:r>
    </w:p>
    <w:p>
      <w:pPr>
        <w:pStyle w:val="ListBullet"/>
      </w:pPr>
      <w:r>
        <w:t>GitHub Actions CI pipeline (tests on push/PR)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Convert one prior stage project into an installable package</w:t>
      </w:r>
    </w:p>
    <w:p>
      <w:pPr>
        <w:pStyle w:val="ListBullet"/>
      </w:pPr>
      <w:r>
        <w:t>CI pipeline that runs tests and produces artifacts</w:t>
      </w:r>
    </w:p>
    <w:p>
      <w:pPr>
        <w:pStyle w:val="Heading3"/>
      </w:pPr>
      <w:r>
        <w:t>Checkpoints</w:t>
      </w:r>
    </w:p>
    <w:p>
      <w:pPr>
        <w:pStyle w:val="ListBullet"/>
      </w:pPr>
      <w:r>
        <w:t>&gt;= 10 unit tests with meaningful assertions</w:t>
      </w:r>
    </w:p>
    <w:p>
      <w:pPr>
        <w:pStyle w:val="ListBullet"/>
      </w:pPr>
      <w:r>
        <w:t>README includes install, usage, examples, and troubleshooting</w:t>
      </w:r>
    </w:p>
    <w:p>
      <w:pPr>
        <w:pStyle w:val="Heading2"/>
      </w:pPr>
      <w:r>
        <w:t>Stage 6 - Capstone Portfolio Project</w:t>
      </w:r>
    </w:p>
    <w:p>
      <w:r>
        <w:t>Suggested pacing: Week 8-10</w:t>
      </w:r>
    </w:p>
    <w:p>
      <w:pPr>
        <w:pStyle w:val="Heading3"/>
      </w:pPr>
      <w:r>
        <w:t>Topics</w:t>
      </w:r>
    </w:p>
    <w:p>
      <w:pPr>
        <w:pStyle w:val="ListBullet"/>
      </w:pPr>
      <w:r>
        <w:t>Project planning, scope control, and acceptance criteria</w:t>
      </w:r>
    </w:p>
    <w:p>
      <w:pPr>
        <w:pStyle w:val="ListBullet"/>
      </w:pPr>
      <w:r>
        <w:t>Threat modeling (lightweight) and secure coding review</w:t>
      </w:r>
    </w:p>
    <w:p>
      <w:pPr>
        <w:pStyle w:val="ListBullet"/>
      </w:pPr>
      <w:r>
        <w:t>Performance and reliability improvements</w:t>
      </w:r>
    </w:p>
    <w:p>
      <w:pPr>
        <w:pStyle w:val="ListBullet"/>
      </w:pPr>
      <w:r>
        <w:t>Release management: versioning and changelog</w:t>
      </w:r>
    </w:p>
    <w:p>
      <w:pPr>
        <w:pStyle w:val="Heading3"/>
      </w:pPr>
      <w:r>
        <w:t>Deliverables</w:t>
      </w:r>
    </w:p>
    <w:p>
      <w:pPr>
        <w:pStyle w:val="ListBullet"/>
      </w:pPr>
      <w:r>
        <w:t>Capstone: 'OpsOps' - a configurable automation + reporting tool (CLI) that ingests logs/data, enriches via API, outputs reports</w:t>
      </w:r>
    </w:p>
    <w:p>
      <w:pPr>
        <w:pStyle w:val="ListBullet"/>
      </w:pPr>
      <w:r>
        <w:t>Portfolio release: tagged GitHub release with a packaged build and docs</w:t>
      </w:r>
    </w:p>
    <w:p>
      <w:pPr>
        <w:pStyle w:val="Heading3"/>
      </w:pPr>
      <w:r>
        <w:t>Checkpoints</w:t>
      </w:r>
    </w:p>
    <w:p>
      <w:pPr>
        <w:pStyle w:val="ListBullet"/>
      </w:pPr>
      <w:r>
        <w:t>Meets acceptance criteria and includes test suite</w:t>
      </w:r>
    </w:p>
    <w:p>
      <w:pPr>
        <w:pStyle w:val="ListBullet"/>
      </w:pPr>
      <w:r>
        <w:t>Includes user guide, developer guide, and demo run transcript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What 'Good' Looks Like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Correctness</w:t>
            </w:r>
          </w:p>
        </w:tc>
        <w:tc>
          <w:tcPr>
            <w:tcW w:type="dxa" w:w="2880"/>
          </w:tcPr>
          <w:p>
            <w:r>
              <w:t>Program meets requirements; accurate outputs; handles edge cases.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Code Quality</w:t>
            </w:r>
          </w:p>
        </w:tc>
        <w:tc>
          <w:tcPr>
            <w:tcW w:type="dxa" w:w="2880"/>
          </w:tcPr>
          <w:p>
            <w:r>
              <w:t>Readable structure; functions; naming; docstrings; minimal duplication.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Validation, error handling, logging, and safe defaults.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Meaningful unit tests; coverage of core logic; mocks for I/O/network.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Clear README, install/run steps, examples, assumptions, limitations.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Professionalism</w:t>
            </w:r>
          </w:p>
        </w:tc>
        <w:tc>
          <w:tcPr>
            <w:tcW w:type="dxa" w:w="2880"/>
          </w:tcPr>
          <w:p>
            <w:r>
              <w:t>Git hygiene, commits, versioning, and release notes.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/>
    <w:p>
      <w:pPr>
        <w:pStyle w:val="Heading1"/>
      </w:pPr>
      <w:r>
        <w:t>NICE Workforce Framework Mapping (Optional)</w:t>
      </w:r>
    </w:p>
    <w:p>
      <w:r>
        <w:t>This mapping is provided as a portfolio-positioning aid. Tailor it to your target roles and job postings.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Primary Focus</w:t>
            </w:r>
          </w:p>
        </w:tc>
        <w:tc>
          <w:tcPr>
            <w:tcW w:type="dxa" w:w="2160"/>
          </w:tcPr>
          <w:p>
            <w:r>
              <w:t>NICE-aligned area (high-level)</w:t>
            </w:r>
          </w:p>
        </w:tc>
        <w:tc>
          <w:tcPr>
            <w:tcW w:type="dxa" w:w="2160"/>
          </w:tcPr>
          <w:p>
            <w:r>
              <w:t>Evidence artifacts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Core Python &amp; tooling</w:t>
            </w:r>
          </w:p>
        </w:tc>
        <w:tc>
          <w:tcPr>
            <w:tcW w:type="dxa" w:w="2160"/>
          </w:tcPr>
          <w:p>
            <w:r>
              <w:t>Software Development; Data Analysis (foundational)</w:t>
            </w:r>
          </w:p>
        </w:tc>
        <w:tc>
          <w:tcPr>
            <w:tcW w:type="dxa" w:w="2160"/>
          </w:tcPr>
          <w:p>
            <w:r>
              <w:t>Code hygiene, environment setup, basic scripts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Data structures &amp; problem solving</w:t>
            </w:r>
          </w:p>
        </w:tc>
        <w:tc>
          <w:tcPr>
            <w:tcW w:type="dxa" w:w="2160"/>
          </w:tcPr>
          <w:p>
            <w:r>
              <w:t>Data Analysis; Securely Provision (foundational)</w:t>
            </w:r>
          </w:p>
        </w:tc>
        <w:tc>
          <w:tcPr>
            <w:tcW w:type="dxa" w:w="2160"/>
          </w:tcPr>
          <w:p>
            <w:r>
              <w:t>Input validation, handling edge cases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Files, CSV/JSON, automation</w:t>
            </w:r>
          </w:p>
        </w:tc>
        <w:tc>
          <w:tcPr>
            <w:tcW w:type="dxa" w:w="2160"/>
          </w:tcPr>
          <w:p>
            <w:r>
              <w:t>Systems Administration; Cyber Defense (support)</w:t>
            </w:r>
          </w:p>
        </w:tc>
        <w:tc>
          <w:tcPr>
            <w:tcW w:type="dxa" w:w="2160"/>
          </w:tcPr>
          <w:p>
            <w:r>
              <w:t>Log parsing, backups, automation</w:t>
            </w:r>
          </w:p>
        </w:tc>
      </w:tr>
      <w:tr>
        <w:tc>
          <w:tcPr>
            <w:tcW w:type="dxa" w:w="2160"/>
          </w:tcPr>
          <w:p>
            <w:r>
              <w:t>Stage 4</w:t>
            </w:r>
          </w:p>
        </w:tc>
        <w:tc>
          <w:tcPr>
            <w:tcW w:type="dxa" w:w="2160"/>
          </w:tcPr>
          <w:p>
            <w:r>
              <w:t>APIs, networking basics, CLI tools</w:t>
            </w:r>
          </w:p>
        </w:tc>
        <w:tc>
          <w:tcPr>
            <w:tcW w:type="dxa" w:w="2160"/>
          </w:tcPr>
          <w:p>
            <w:r>
              <w:t>Cyber Defense Analysis; Network Services</w:t>
            </w:r>
          </w:p>
        </w:tc>
        <w:tc>
          <w:tcPr>
            <w:tcW w:type="dxa" w:w="2160"/>
          </w:tcPr>
          <w:p>
            <w:r>
              <w:t>API clients, HTTP, rate limits, secrets hygiene</w:t>
            </w:r>
          </w:p>
        </w:tc>
      </w:tr>
      <w:tr>
        <w:tc>
          <w:tcPr>
            <w:tcW w:type="dxa" w:w="2160"/>
          </w:tcPr>
          <w:p>
            <w:r>
              <w:t>Stage 5</w:t>
            </w:r>
          </w:p>
        </w:tc>
        <w:tc>
          <w:tcPr>
            <w:tcW w:type="dxa" w:w="2160"/>
          </w:tcPr>
          <w:p>
            <w:r>
              <w:t>Testing, packaging, CI, docs</w:t>
            </w:r>
          </w:p>
        </w:tc>
        <w:tc>
          <w:tcPr>
            <w:tcW w:type="dxa" w:w="2160"/>
          </w:tcPr>
          <w:p>
            <w:r>
              <w:t>Software Development; Systems Security</w:t>
            </w:r>
          </w:p>
        </w:tc>
        <w:tc>
          <w:tcPr>
            <w:tcW w:type="dxa" w:w="2160"/>
          </w:tcPr>
          <w:p>
            <w:r>
              <w:t>Unit tests, dependency pinning, secure defaults</w:t>
            </w:r>
          </w:p>
        </w:tc>
      </w:tr>
      <w:tr>
        <w:tc>
          <w:tcPr>
            <w:tcW w:type="dxa" w:w="2160"/>
          </w:tcPr>
          <w:p>
            <w:r>
              <w:t>Stage 6</w:t>
            </w:r>
          </w:p>
        </w:tc>
        <w:tc>
          <w:tcPr>
            <w:tcW w:type="dxa" w:w="2160"/>
          </w:tcPr>
          <w:p>
            <w:r>
              <w:t>Capstone &amp; portfolio</w:t>
            </w:r>
          </w:p>
        </w:tc>
        <w:tc>
          <w:tcPr>
            <w:tcW w:type="dxa" w:w="2160"/>
          </w:tcPr>
          <w:p>
            <w:r>
              <w:t>Any (tailored)</w:t>
            </w:r>
          </w:p>
        </w:tc>
        <w:tc>
          <w:tcPr>
            <w:tcW w:type="dxa" w:w="2160"/>
          </w:tcPr>
          <w:p>
            <w:r>
              <w:t>End-to-end deliverable with README, tests, and release</w:t>
            </w:r>
          </w:p>
        </w:tc>
      </w:tr>
    </w:tbl>
    <w:p/>
    <w:p>
      <w:pPr>
        <w:pStyle w:val="Heading1"/>
      </w:pPr>
      <w:r>
        <w:t>GitHub Packaging Checklist</w:t>
      </w:r>
    </w:p>
    <w:p>
      <w:pPr>
        <w:pStyle w:val="ListNumber"/>
      </w:pPr>
      <w:r>
        <w:t>Create a repository per stage (or a monorepo with /stages).</w:t>
      </w:r>
    </w:p>
    <w:p>
      <w:pPr>
        <w:pStyle w:val="ListNumber"/>
      </w:pPr>
      <w:r>
        <w:t>Include: README.md, LICENSE, requirements.txt (or pyproject.toml), and /src or /app folder.</w:t>
      </w:r>
    </w:p>
    <w:p>
      <w:pPr>
        <w:pStyle w:val="ListNumber"/>
      </w:pPr>
      <w:r>
        <w:t>Add a /tests folder for Stage 5+ and any project you want to showcase.</w:t>
      </w:r>
    </w:p>
    <w:p>
      <w:pPr>
        <w:pStyle w:val="ListNumber"/>
      </w:pPr>
      <w:r>
        <w:t>Tag releases for major milestones (v1.0.0, v1.1.0).</w:t>
      </w:r>
    </w:p>
    <w:p>
      <w:pPr>
        <w:pStyle w:val="ListNumber"/>
      </w:pPr>
      <w:r>
        <w:t>Never commit secrets. Use environment variables and an example .env.example file.</w:t>
      </w:r>
    </w:p>
    <w:p>
      <w:pPr>
        <w:pStyle w:val="Heading1"/>
      </w:pPr>
      <w:r>
        <w:t>Beginner-Friendly SSH Connection Steps (for GitHub)</w:t>
      </w:r>
    </w:p>
    <w:p>
      <w:r>
        <w:t>Windows (PowerShell):</w:t>
      </w:r>
    </w:p>
    <w:p>
      <w:r>
        <w:t>1) ssh-keygen -t ed25519 -C "your_email@example.com"</w:t>
      </w:r>
    </w:p>
    <w:p>
      <w:r>
        <w:t>2) Get public key: type $env:USERPROFILE\.ssh\id_ed25519.pub</w:t>
      </w:r>
    </w:p>
    <w:p>
      <w:r>
        <w:t>3) Add key to GitHub -&gt; Settings -&gt; SSH and GPG keys.</w:t>
      </w:r>
    </w:p>
    <w:p>
      <w:r>
        <w:t>4) Test: ssh -T git@github.com</w:t>
      </w:r>
    </w:p>
    <w:p>
      <w:r>
        <w:t>macOS/Linux (Terminal):</w:t>
      </w:r>
    </w:p>
    <w:p>
      <w:r>
        <w:t>1) ssh-keygen -t ed25519 -C "your_email@example.com"</w:t>
      </w:r>
    </w:p>
    <w:p>
      <w:r>
        <w:t>2) Get public key: cat ~/.ssh/id_ed25519.pub</w:t>
      </w:r>
    </w:p>
    <w:p>
      <w:r>
        <w:t>3) Add key in GitHub settings, then test: ssh -T git@github.com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