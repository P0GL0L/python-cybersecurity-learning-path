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37E"/>
          <w:sz w:val="72"/>
        </w:rPr>
        <w:t>Stage 06</w:t>
      </w:r>
    </w:p>
    <w:p>
      <w:pPr>
        <w:jc w:val="center"/>
      </w:pPr>
      <w:r>
        <w:rPr>
          <w:b/>
          <w:color w:val="303F9F"/>
          <w:sz w:val="56"/>
        </w:rPr>
        <w:t>Capstone Project</w:t>
      </w:r>
    </w:p>
    <w:p>
      <w:pPr>
        <w:jc w:val="center"/>
      </w:pPr>
      <w:r>
        <w:rPr>
          <w:i/>
          <w:color w:val="3F51B5"/>
          <w:sz w:val="36"/>
        </w:rPr>
        <w:t>Building SecureSIEM: A Security Log Analyzer</w:t>
      </w:r>
    </w:p>
    <w:p/>
    <w:p>
      <w:pPr>
        <w:jc w:val="center"/>
      </w:pPr>
      <w:r>
        <w:rPr>
          <w:sz w:val="28"/>
        </w:rPr>
        <w:t>Python Cybersecurity Learning Path</w:t>
      </w:r>
    </w:p>
    <w:p>
      <w:pPr>
        <w:jc w:val="center"/>
      </w:pPr>
      <w:r>
        <w:rPr>
          <w:i/>
          <w:sz w:val="24"/>
        </w:rPr>
        <w:t>Bringing Together Everything You've Learned</w:t>
      </w:r>
    </w:p>
    <w:p/>
    <w:p/>
    <w:tbl>
      <w:tblPr>
        <w:tblW w:type="auto" w:w="0"/>
        <w:jc w:val="center"/>
        <w:tblLook w:firstColumn="1" w:firstRow="1" w:lastColumn="0" w:lastRow="0" w:noHBand="0" w:noVBand="1" w:val="04A0"/>
      </w:tblPr>
      <w:tblGrid>
        <w:gridCol w:w="8640"/>
      </w:tblGrid>
      <w:tr>
        <w:tc>
          <w:tcPr>
            <w:tcW w:type="dxa" w:w="8640"/>
            <w:shd w:fill="E8F5E9"/>
          </w:tcPr>
          <w:p>
            <w:r>
              <w:rPr>
                <w:b/>
                <w:sz w:val="22"/>
              </w:rPr>
              <w:t>🎓 Welcome to the Capstone! 🎓</w:t>
            </w:r>
          </w:p>
          <w:p>
            <w:r>
              <w:rPr>
                <w:sz w:val="22"/>
              </w:rPr>
              <w:t>Congratulations on reaching Stage 06! This is the culmination of your entire learning journey. You've learned Python fundamentals, functions, data structures, file handling, CLI tools, APIs, testing, and packaging. Now it's time to combine ALL of these skills into one comprehensive, portfolio-worthy project. This isn't just an exercise - it's a real security tool you can show employers!</w:t>
            </w:r>
          </w:p>
        </w:tc>
      </w:tr>
    </w:tbl>
    <w:p/>
    <w:p>
      <w:r>
        <w:br w:type="page"/>
      </w:r>
    </w:p>
    <w:p>
      <w:pPr>
        <w:pStyle w:val="Heading1"/>
      </w:pPr>
      <w:r>
        <w:t>Table of Contents</w:t>
      </w:r>
    </w:p>
    <w:p>
      <w:r>
        <w:t>Part 1: What You Will Build ................................. 3</w:t>
      </w:r>
    </w:p>
    <w:p>
      <w:r>
        <w:t>Part 2: Prerequisites Review ................................ 7</w:t>
      </w:r>
    </w:p>
    <w:p>
      <w:r>
        <w:t>Part 3: Understanding SIEM Tools ............................ 11</w:t>
      </w:r>
    </w:p>
    <w:p>
      <w:r>
        <w:t>Part 4: Project Planning .................................... 15</w:t>
      </w:r>
    </w:p>
    <w:p>
      <w:r>
        <w:t>Part 5: Setting Up the Project Structure .................... 19</w:t>
      </w:r>
    </w:p>
    <w:p>
      <w:r>
        <w:t>Part 6: Building the Log Parser Module ...................... 25</w:t>
      </w:r>
    </w:p>
    <w:p>
      <w:r>
        <w:t>Part 7: Creating the Detection Engine ....................... 35</w:t>
      </w:r>
    </w:p>
    <w:p>
      <w:r>
        <w:t>Part 8: Building the CLI Interface .......................... 47</w:t>
      </w:r>
    </w:p>
    <w:p>
      <w:r>
        <w:t>Part 9: Adding Threat Intelligence Integration .............. 55</w:t>
      </w:r>
    </w:p>
    <w:p>
      <w:r>
        <w:t>Part 10: Implementing Caching ............................... 63</w:t>
      </w:r>
    </w:p>
    <w:p>
      <w:r>
        <w:t>Part 11: Report Generation .................................. 70</w:t>
      </w:r>
    </w:p>
    <w:p>
      <w:r>
        <w:t>Part 12: Writing Comprehensive Tests ........................ 78</w:t>
      </w:r>
    </w:p>
    <w:p>
      <w:r>
        <w:t>Part 13: Packaging and CI/CD ................................ 88</w:t>
      </w:r>
    </w:p>
    <w:p>
      <w:r>
        <w:t>Part 14: Documentation ...................................... 95</w:t>
      </w:r>
    </w:p>
    <w:p>
      <w:r>
        <w:t>Part 15: Final Checklist and Portfolio Tips ................. 101</w:t>
      </w:r>
    </w:p>
    <w:p>
      <w:r>
        <w:t>Appendix A: Sample Log Data ................................. 108</w:t>
      </w:r>
    </w:p>
    <w:p>
      <w:r>
        <w:t>Appendix B: Complete Code Reference ......................... 112</w:t>
      </w:r>
    </w:p>
    <w:p>
      <w:r>
        <w:t>Appendix C: Troubleshooting Guide ........................... 120</w:t>
      </w:r>
    </w:p>
    <w:p>
      <w:r>
        <w:br w:type="page"/>
      </w:r>
    </w:p>
    <w:p>
      <w:pPr>
        <w:pStyle w:val="Heading1"/>
      </w:pPr>
      <w:r>
        <w:t>Part 1: What You Will Build</w:t>
      </w:r>
    </w:p>
    <w:p>
      <w:pPr>
        <w:pStyle w:val="Heading2"/>
      </w:pPr>
      <w:r>
        <w:t>Stage 06 Overview</w:t>
      </w:r>
    </w:p>
    <w:p>
      <w:r>
        <w:t>The capstone project is different from previous stages. Instead of learning new concepts one at a time, you'll apply EVERYTHING you've learned to build a complete, professional-quality security tool from scratch.</w:t>
      </w:r>
    </w:p>
    <w:p>
      <w:r>
        <w:t>You will build SecureSIEM (Security Information and Event Management) - a command-line tool that analyzes security log files, detects suspicious activities, enriches findings with threat intelligence data, and generates professional reports.</w:t>
      </w:r>
    </w:p>
    <w:tbl>
      <w:tblPr>
        <w:tblW w:type="auto" w:w="0"/>
        <w:jc w:val="center"/>
        <w:tblLook w:firstColumn="1" w:firstRow="1" w:lastColumn="0" w:lastRow="0" w:noHBand="0" w:noVBand="1" w:val="04A0"/>
      </w:tblPr>
      <w:tblGrid>
        <w:gridCol w:w="8640"/>
      </w:tblGrid>
      <w:tr>
        <w:tc>
          <w:tcPr>
            <w:tcW w:type="dxa" w:w="8640"/>
            <w:shd w:fill="F3E5F5"/>
          </w:tcPr>
          <w:p>
            <w:r>
              <w:rPr>
                <w:b/>
                <w:sz w:val="22"/>
              </w:rPr>
              <w:t>🏗️ Real-Life Analogy: Building a House</w:t>
            </w:r>
          </w:p>
          <w:p>
            <w:r>
              <w:rPr>
                <w:sz w:val="22"/>
              </w:rPr>
              <w:t>In Stages 01-05, you learned individual skills: how to lay bricks (functions), install plumbing (file I/O), wire electricity (APIs), and pass building inspections (testing). Now in Stage 06, you're building an entire house from foundation to roof. You'll use ALL those skills together, deciding when to use which technique. This is exactly what professional developers do every day!</w:t>
            </w:r>
          </w:p>
        </w:tc>
      </w:tr>
    </w:tbl>
    <w:p/>
    <w:p>
      <w:pPr>
        <w:pStyle w:val="Heading2"/>
      </w:pPr>
      <w:r>
        <w:t>What SecureSIEM Does</w:t>
      </w:r>
    </w:p>
    <w:p>
      <w:r>
        <w:t>SecureSIEM is a security log analyzer that performs the following tasks:</w:t>
      </w:r>
    </w:p>
    <w:p>
      <w:pPr>
        <w:pStyle w:val="ListBullet"/>
      </w:pPr>
      <w:r>
        <w:t>Parses multiple log formats (Apache, SSH, Windows Event Logs)</w:t>
      </w:r>
    </w:p>
    <w:p>
      <w:pPr>
        <w:pStyle w:val="ListBullet"/>
      </w:pPr>
      <w:r>
        <w:t>Detects suspicious patterns (failed logins, port scans, SQL injection attempts)</w:t>
      </w:r>
    </w:p>
    <w:p>
      <w:pPr>
        <w:pStyle w:val="ListBullet"/>
      </w:pPr>
      <w:r>
        <w:t>Enriches IP addresses with geolocation and threat intelligence data</w:t>
      </w:r>
    </w:p>
    <w:p>
      <w:pPr>
        <w:pStyle w:val="ListBullet"/>
      </w:pPr>
      <w:r>
        <w:t>Caches API responses to avoid repeated network calls</w:t>
      </w:r>
    </w:p>
    <w:p>
      <w:pPr>
        <w:pStyle w:val="ListBullet"/>
      </w:pPr>
      <w:r>
        <w:t>Generates detailed reports in both human-readable and JSON formats</w:t>
      </w:r>
    </w:p>
    <w:p>
      <w:pPr>
        <w:pStyle w:val="ListBullet"/>
      </w:pPr>
      <w:r>
        <w:t>Includes comprehensive tests and CI/CD pipeline</w:t>
      </w:r>
    </w:p>
    <w:tbl>
      <w:tblPr>
        <w:tblW w:type="auto" w:w="0"/>
        <w:jc w:val="center"/>
        <w:tblLook w:firstColumn="1" w:firstRow="1" w:lastColumn="0" w:lastRow="0" w:noHBand="0" w:noVBand="1" w:val="04A0"/>
      </w:tblPr>
      <w:tblGrid>
        <w:gridCol w:w="8640"/>
      </w:tblGrid>
      <w:tr>
        <w:tc>
          <w:tcPr>
            <w:tcW w:type="dxa" w:w="8640"/>
            <w:shd w:fill="E3F2FD"/>
          </w:tcPr>
          <w:p>
            <w:r>
              <w:rPr>
                <w:b/>
                <w:sz w:val="22"/>
              </w:rPr>
              <w:t>🔐 Real-World Security Relevance</w:t>
            </w:r>
          </w:p>
          <w:p>
            <w:r>
              <w:rPr>
                <w:sz w:val="22"/>
              </w:rPr>
              <w:t>SIEM tools are used in every Security Operations Center (SOC). Security analysts use them daily to detect breaches, investigate incidents, and respond to threats. By building SecureSIEM, you're creating a simplified version of tools like Splunk, QRadar, or Elastic SIEM. This directly maps to NICE Framework work roles like "Cyber Defense Analyst" and "Security Operations Center Analyst".</w:t>
            </w:r>
          </w:p>
        </w:tc>
      </w:tr>
    </w:tbl>
    <w:p/>
    <w:p>
      <w:pPr>
        <w:pStyle w:val="Heading2"/>
      </w:pPr>
      <w:r>
        <w:t>Skills This Project Demonstrates</w:t>
      </w:r>
    </w:p>
    <w:p>
      <w:r>
        <w:t>Every skill you've learned across all stages will be used in this project:</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r>
              <w:rPr>
                <w:b/>
              </w:rPr>
              <w:t>Stage</w:t>
            </w:r>
          </w:p>
        </w:tc>
        <w:tc>
          <w:tcPr>
            <w:tcW w:type="dxa" w:w="2880"/>
            <w:shd w:fill="D5E8F0"/>
          </w:tcPr>
          <w:p>
            <w:r>
              <w:rPr>
                <w:b/>
              </w:rPr>
              <w:t>Skills Applied</w:t>
            </w:r>
          </w:p>
        </w:tc>
        <w:tc>
          <w:tcPr>
            <w:tcW w:type="dxa" w:w="2880"/>
            <w:shd w:fill="D5E8F0"/>
          </w:tcPr>
          <w:p>
            <w:r>
              <w:rPr>
                <w:b/>
              </w:rPr>
              <w:t>How Used in SecureSIEM</w:t>
            </w:r>
          </w:p>
        </w:tc>
      </w:tr>
      <w:tr>
        <w:tc>
          <w:tcPr>
            <w:tcW w:type="dxa" w:w="2880"/>
          </w:tcPr>
          <w:p>
            <w:r>
              <w:t>Stage 01</w:t>
            </w:r>
          </w:p>
        </w:tc>
        <w:tc>
          <w:tcPr>
            <w:tcW w:type="dxa" w:w="2880"/>
          </w:tcPr>
          <w:p>
            <w:r>
              <w:t>Functions, loops, menus</w:t>
            </w:r>
          </w:p>
        </w:tc>
        <w:tc>
          <w:tcPr>
            <w:tcW w:type="dxa" w:w="2880"/>
          </w:tcPr>
          <w:p>
            <w:r>
              <w:t>Core program structure and flow control</w:t>
            </w:r>
          </w:p>
        </w:tc>
      </w:tr>
      <w:tr>
        <w:tc>
          <w:tcPr>
            <w:tcW w:type="dxa" w:w="2880"/>
          </w:tcPr>
          <w:p>
            <w:r>
              <w:t>Stage 02</w:t>
            </w:r>
          </w:p>
        </w:tc>
        <w:tc>
          <w:tcPr>
            <w:tcW w:type="dxa" w:w="2880"/>
          </w:tcPr>
          <w:p>
            <w:r>
              <w:t>Data types, lists, dicts, validation</w:t>
            </w:r>
          </w:p>
        </w:tc>
        <w:tc>
          <w:tcPr>
            <w:tcW w:type="dxa" w:w="2880"/>
          </w:tcPr>
          <w:p>
            <w:r>
              <w:t>Log entries, detection rules, IP tracking</w:t>
            </w:r>
          </w:p>
        </w:tc>
      </w:tr>
      <w:tr>
        <w:tc>
          <w:tcPr>
            <w:tcW w:type="dxa" w:w="2880"/>
          </w:tcPr>
          <w:p>
            <w:r>
              <w:t>Stage 03</w:t>
            </w:r>
          </w:p>
        </w:tc>
        <w:tc>
          <w:tcPr>
            <w:tcW w:type="dxa" w:w="2880"/>
          </w:tcPr>
          <w:p>
            <w:r>
              <w:t>File I/O, JSON, CLI arguments</w:t>
            </w:r>
          </w:p>
        </w:tc>
        <w:tc>
          <w:tcPr>
            <w:tcW w:type="dxa" w:w="2880"/>
          </w:tcPr>
          <w:p>
            <w:r>
              <w:t>Reading logs, config files, argparse CLI</w:t>
            </w:r>
          </w:p>
        </w:tc>
      </w:tr>
      <w:tr>
        <w:tc>
          <w:tcPr>
            <w:tcW w:type="dxa" w:w="2880"/>
          </w:tcPr>
          <w:p>
            <w:r>
              <w:t>Stage 04</w:t>
            </w:r>
          </w:p>
        </w:tc>
        <w:tc>
          <w:tcPr>
            <w:tcW w:type="dxa" w:w="2880"/>
          </w:tcPr>
          <w:p>
            <w:r>
              <w:t>HTTP requests, APIs, caching</w:t>
            </w:r>
          </w:p>
        </w:tc>
        <w:tc>
          <w:tcPr>
            <w:tcW w:type="dxa" w:w="2880"/>
          </w:tcPr>
          <w:p>
            <w:r>
              <w:t>Threat intel API calls, response caching</w:t>
            </w:r>
          </w:p>
        </w:tc>
      </w:tr>
      <w:tr>
        <w:tc>
          <w:tcPr>
            <w:tcW w:type="dxa" w:w="2880"/>
          </w:tcPr>
          <w:p>
            <w:r>
              <w:t>Stage 05</w:t>
            </w:r>
          </w:p>
        </w:tc>
        <w:tc>
          <w:tcPr>
            <w:tcW w:type="dxa" w:w="2880"/>
          </w:tcPr>
          <w:p>
            <w:r>
              <w:t>pytest, mocking, packaging, CI</w:t>
            </w:r>
          </w:p>
        </w:tc>
        <w:tc>
          <w:tcPr>
            <w:tcW w:type="dxa" w:w="2880"/>
          </w:tcPr>
          <w:p>
            <w:r>
              <w:t>Test suite, mocked APIs, pip install, GitHub Actions</w:t>
            </w:r>
          </w:p>
        </w:tc>
      </w:tr>
    </w:tbl>
    <w:p/>
    <w:p>
      <w:pPr>
        <w:pStyle w:val="Heading2"/>
      </w:pPr>
      <w:r>
        <w:t>Your Capstone Milestones</w:t>
      </w:r>
    </w:p>
    <w:p>
      <w:r>
        <w:t>We'll break this large project into manageable milestones:</w:t>
      </w:r>
    </w:p>
    <w:p>
      <w:r>
        <w:t>1. Set up project structure with proper organization</w:t>
      </w:r>
    </w:p>
    <w:p>
      <w:r>
        <w:t>2. Build the log parser module</w:t>
      </w:r>
    </w:p>
    <w:p>
      <w:r>
        <w:t>3. Create the threat detection engine</w:t>
      </w:r>
    </w:p>
    <w:p>
      <w:r>
        <w:t>4. Implement the CLI interface</w:t>
      </w:r>
    </w:p>
    <w:p>
      <w:r>
        <w:t>5. Add threat intelligence integration</w:t>
      </w:r>
    </w:p>
    <w:p>
      <w:r>
        <w:t>6. Implement caching for API responses</w:t>
      </w:r>
    </w:p>
    <w:p>
      <w:r>
        <w:t>7. Build the report generator</w:t>
      </w:r>
    </w:p>
    <w:p>
      <w:r>
        <w:t>8. Write comprehensive tests</w:t>
      </w:r>
    </w:p>
    <w:p>
      <w:r>
        <w:t>9. Package for distribution and set up CI/CD</w:t>
      </w:r>
    </w:p>
    <w:p>
      <w:r>
        <w:t>10. Complete documentation and portfolio preparation</w:t>
      </w:r>
    </w:p>
    <w:tbl>
      <w:tblPr>
        <w:tblW w:type="auto" w:w="0"/>
        <w:jc w:val="center"/>
        <w:tblLook w:firstColumn="1" w:firstRow="1" w:lastColumn="0" w:lastRow="0" w:noHBand="0" w:noVBand="1" w:val="04A0"/>
      </w:tblPr>
      <w:tblGrid>
        <w:gridCol w:w="8640"/>
      </w:tblGrid>
      <w:tr>
        <w:tc>
          <w:tcPr>
            <w:tcW w:type="dxa" w:w="8640"/>
            <w:shd w:fill="E8F5E9"/>
          </w:tcPr>
          <w:p>
            <w:r>
              <w:rPr>
                <w:b/>
                <w:sz w:val="22"/>
              </w:rPr>
              <w:t>💡 Pacing Yourself</w:t>
            </w:r>
          </w:p>
          <w:p>
            <w:r>
              <w:rPr>
                <w:sz w:val="22"/>
              </w:rPr>
              <w:t>This is a substantial project. Plan to spend 2-4 weeks completing it, working on 1-2 milestones per session. Don't rush! The goal is to create something you're proud to show employers. Take time to write clean code, add comments, and test thoroughly.</w:t>
            </w:r>
          </w:p>
        </w:tc>
      </w:tr>
    </w:tbl>
    <w:p/>
    <w:p>
      <w:r>
        <w:br w:type="page"/>
      </w:r>
    </w:p>
    <w:p>
      <w:pPr>
        <w:pStyle w:val="Heading1"/>
      </w:pPr>
      <w:r>
        <w:t>Part 2: Prerequisites Review</w:t>
      </w:r>
    </w:p>
    <w:p>
      <w:pPr>
        <w:pStyle w:val="Heading2"/>
      </w:pPr>
      <w:r>
        <w:t>Before You Begin</w:t>
      </w:r>
    </w:p>
    <w:p>
      <w:r>
        <w:t>Before starting the capstone, make sure you're comfortable with the concepts from previous stages. This isn't about perfection - it's about having enough familiarity that you can look things up when needed.</w:t>
      </w:r>
    </w:p>
    <w:p>
      <w:pPr>
        <w:pStyle w:val="Heading2"/>
      </w:pPr>
      <w:r>
        <w:t>Self-Assessment Checklist</w:t>
      </w:r>
    </w:p>
    <w:p>
      <w:r>
        <w:t>Review each skill and honestly assess your comfort level:</w:t>
      </w:r>
    </w:p>
    <w:p>
      <w:pPr>
        <w:pStyle w:val="Heading3"/>
      </w:pPr>
      <w:r>
        <w:t>From Stage 01: Foundations</w:t>
      </w:r>
    </w:p>
    <w:p>
      <w:r>
        <w:t>☐ I can write functions with def and call them</w:t>
      </w:r>
    </w:p>
    <w:p>
      <w:r>
        <w:t>☐ I understand while loops and how to exit them</w:t>
      </w:r>
    </w:p>
    <w:p>
      <w:r>
        <w:t>☐ I can use if/elif/else for decision making</w:t>
      </w:r>
    </w:p>
    <w:p>
      <w:r>
        <w:t>☐ I know how to get user input with input()</w:t>
      </w:r>
    </w:p>
    <w:p>
      <w:pPr>
        <w:pStyle w:val="Heading3"/>
      </w:pPr>
      <w:r>
        <w:t>From Stage 02: Functions and Data</w:t>
      </w:r>
    </w:p>
    <w:p>
      <w:r>
        <w:t>☐ I can write functions that return values</w:t>
      </w:r>
    </w:p>
    <w:p>
      <w:r>
        <w:t>☐ I understand lists: creating, accessing, modifying</w:t>
      </w:r>
    </w:p>
    <w:p>
      <w:r>
        <w:t>☐ I understand dictionaries: keys, values, .get()</w:t>
      </w:r>
    </w:p>
    <w:p>
      <w:r>
        <w:t>☐ I can use try/except for error handling</w:t>
      </w:r>
    </w:p>
    <w:p>
      <w:pPr>
        <w:pStyle w:val="Heading3"/>
      </w:pPr>
      <w:r>
        <w:t>From Stage 03: Files and CLI</w:t>
      </w:r>
    </w:p>
    <w:p>
      <w:r>
        <w:t>☐ I can read and write files with open()</w:t>
      </w:r>
    </w:p>
    <w:p>
      <w:r>
        <w:t>☐ I can parse JSON data</w:t>
      </w:r>
    </w:p>
    <w:p>
      <w:r>
        <w:t>☐ I understand command-line arguments with argparse</w:t>
      </w:r>
    </w:p>
    <w:p>
      <w:r>
        <w:t>☐ I can process text line by line</w:t>
      </w:r>
    </w:p>
    <w:p>
      <w:pPr>
        <w:pStyle w:val="Heading3"/>
      </w:pPr>
      <w:r>
        <w:t>From Stage 04: APIs and Networking</w:t>
      </w:r>
    </w:p>
    <w:p>
      <w:r>
        <w:t>☐ I can make HTTP requests with urllib</w:t>
      </w:r>
    </w:p>
    <w:p>
      <w:r>
        <w:t>☐ I understand API responses and JSON parsing</w:t>
      </w:r>
    </w:p>
    <w:p>
      <w:r>
        <w:t>☐ I can handle network errors gracefully</w:t>
      </w:r>
    </w:p>
    <w:p>
      <w:r>
        <w:t>☐ I understand basic caching concepts</w:t>
      </w:r>
    </w:p>
    <w:p>
      <w:pPr>
        <w:pStyle w:val="Heading3"/>
      </w:pPr>
      <w:r>
        <w:t>From Stage 05: Testing and Packaging</w:t>
      </w:r>
    </w:p>
    <w:p>
      <w:r>
        <w:t>☐ I can write tests with pytest</w:t>
      </w:r>
    </w:p>
    <w:p>
      <w:r>
        <w:t>☐ I understand mocking with monkeypatch</w:t>
      </w:r>
    </w:p>
    <w:p>
      <w:r>
        <w:t>☐ I can create pyproject.toml for packaging</w:t>
      </w:r>
    </w:p>
    <w:p>
      <w:r>
        <w:t>☐ I understand GitHub Actions basics</w:t>
      </w:r>
    </w:p>
    <w:tbl>
      <w:tblPr>
        <w:tblW w:type="auto" w:w="0"/>
        <w:jc w:val="center"/>
        <w:tblLook w:firstColumn="1" w:firstRow="1" w:lastColumn="0" w:lastRow="0" w:noHBand="0" w:noVBand="1" w:val="04A0"/>
      </w:tblPr>
      <w:tblGrid>
        <w:gridCol w:w="8640"/>
      </w:tblGrid>
      <w:tr>
        <w:tc>
          <w:tcPr>
            <w:tcW w:type="dxa" w:w="8640"/>
            <w:shd w:fill="FFF3E0"/>
          </w:tcPr>
          <w:p>
            <w:r>
              <w:rPr>
                <w:b/>
                <w:sz w:val="22"/>
              </w:rPr>
              <w:t>⚠️ Don't Skip Prerequisites</w:t>
            </w:r>
          </w:p>
          <w:p>
            <w:r>
              <w:rPr>
                <w:sz w:val="22"/>
              </w:rPr>
              <w:t>If you checked fewer than 3 items in any section, consider reviewing that stage before continuing. The capstone builds on ALL previous knowledge. It's better to review now than to struggle later. You can always come back to this checklist as you work through the project.</w:t>
            </w:r>
          </w:p>
        </w:tc>
      </w:tr>
    </w:tbl>
    <w:p/>
    <w:p>
      <w:pPr>
        <w:pStyle w:val="Heading2"/>
      </w:pPr>
      <w:r>
        <w:t>Quick Reference: Key Patterns You'll Use</w:t>
      </w:r>
    </w:p>
    <w:p>
      <w:r>
        <w:t>Here are the most important patterns from previous stages that you'll use repeatedly:</w:t>
      </w:r>
    </w:p>
    <w:p>
      <w:pPr>
        <w:pStyle w:val="Heading3"/>
      </w:pPr>
      <w:r>
        <w:t>Reading a File Line by Line</w:t>
      </w:r>
    </w:p>
    <w:p>
      <w:pPr>
        <w:ind w:left="360"/>
      </w:pPr>
      <w:r>
        <w:rPr>
          <w:rFonts w:ascii="Courier New" w:hAnsi="Courier New"/>
          <w:sz w:val="18"/>
        </w:rPr>
        <w:t>def read_log_file(filepath):</w:t>
      </w:r>
    </w:p>
    <w:p>
      <w:pPr>
        <w:ind w:left="360"/>
      </w:pPr>
      <w:r>
        <w:rPr>
          <w:rFonts w:ascii="Courier New" w:hAnsi="Courier New"/>
          <w:sz w:val="18"/>
        </w:rPr>
        <w:t xml:space="preserve">    """Read and yield each line from a file."""</w:t>
      </w:r>
    </w:p>
    <w:p>
      <w:pPr>
        <w:ind w:left="360"/>
      </w:pPr>
      <w:r>
        <w:rPr>
          <w:rFonts w:ascii="Courier New" w:hAnsi="Courier New"/>
          <w:sz w:val="18"/>
        </w:rPr>
        <w:t xml:space="preserve">    with open(filepath, 'r') as f:</w:t>
      </w:r>
    </w:p>
    <w:p>
      <w:pPr>
        <w:ind w:left="360"/>
      </w:pPr>
      <w:r>
        <w:rPr>
          <w:rFonts w:ascii="Courier New" w:hAnsi="Courier New"/>
          <w:sz w:val="18"/>
        </w:rPr>
        <w:t xml:space="preserve">        for line in f:</w:t>
      </w:r>
    </w:p>
    <w:p>
      <w:pPr>
        <w:ind w:left="360"/>
      </w:pPr>
      <w:r>
        <w:rPr>
          <w:rFonts w:ascii="Courier New" w:hAnsi="Courier New"/>
          <w:sz w:val="18"/>
        </w:rPr>
        <w:t xml:space="preserve">            yield line.strip()</w:t>
      </w:r>
    </w:p>
    <w:p>
      <w:pPr>
        <w:pStyle w:val="Heading3"/>
      </w:pPr>
      <w:r>
        <w:t>Making an API Request</w:t>
      </w:r>
    </w:p>
    <w:p>
      <w:pPr>
        <w:ind w:left="360"/>
      </w:pPr>
      <w:r>
        <w:rPr>
          <w:rFonts w:ascii="Courier New" w:hAnsi="Courier New"/>
          <w:sz w:val="18"/>
        </w:rPr>
        <w:t>import urllib.request</w:t>
      </w:r>
    </w:p>
    <w:p>
      <w:pPr>
        <w:ind w:left="360"/>
      </w:pPr>
      <w:r>
        <w:rPr>
          <w:rFonts w:ascii="Courier New" w:hAnsi="Courier New"/>
          <w:sz w:val="18"/>
        </w:rPr>
        <w:t>import json</w:t>
      </w:r>
    </w:p>
    <w:p>
      <w:pPr>
        <w:ind w:left="360"/>
      </w:pPr>
      <w:r>
        <w:rPr>
          <w:rFonts w:ascii="Courier New" w:hAnsi="Courier New"/>
          <w:sz w:val="18"/>
        </w:rPr>
        <w:t xml:space="preserve"> </w:t>
      </w:r>
    </w:p>
    <w:p>
      <w:pPr>
        <w:ind w:left="360"/>
      </w:pPr>
      <w:r>
        <w:rPr>
          <w:rFonts w:ascii="Courier New" w:hAnsi="Courier New"/>
          <w:sz w:val="18"/>
        </w:rPr>
        <w:t>def fetch_api(url, timeout=10):</w:t>
      </w:r>
    </w:p>
    <w:p>
      <w:pPr>
        <w:ind w:left="360"/>
      </w:pPr>
      <w:r>
        <w:rPr>
          <w:rFonts w:ascii="Courier New" w:hAnsi="Courier New"/>
          <w:sz w:val="18"/>
        </w:rPr>
        <w:t xml:space="preserve">    """Fetch JSON data from an API."""</w:t>
      </w:r>
    </w:p>
    <w:p>
      <w:pPr>
        <w:ind w:left="360"/>
      </w:pPr>
      <w:r>
        <w:rPr>
          <w:rFonts w:ascii="Courier New" w:hAnsi="Courier New"/>
          <w:sz w:val="18"/>
        </w:rPr>
        <w:t xml:space="preserve">    try:</w:t>
      </w:r>
    </w:p>
    <w:p>
      <w:pPr>
        <w:ind w:left="360"/>
      </w:pPr>
      <w:r>
        <w:rPr>
          <w:rFonts w:ascii="Courier New" w:hAnsi="Courier New"/>
          <w:sz w:val="18"/>
        </w:rPr>
        <w:t xml:space="preserve">        with urllib.request.urlopen(url, timeout=timeout) as response:</w:t>
      </w:r>
    </w:p>
    <w:p>
      <w:pPr>
        <w:ind w:left="360"/>
      </w:pPr>
      <w:r>
        <w:rPr>
          <w:rFonts w:ascii="Courier New" w:hAnsi="Courier New"/>
          <w:sz w:val="18"/>
        </w:rPr>
        <w:t xml:space="preserve">            return json.loads(response.read().decode())</w:t>
      </w:r>
    </w:p>
    <w:p>
      <w:pPr>
        <w:ind w:left="360"/>
      </w:pPr>
      <w:r>
        <w:rPr>
          <w:rFonts w:ascii="Courier New" w:hAnsi="Courier New"/>
          <w:sz w:val="18"/>
        </w:rPr>
        <w:t xml:space="preserve">    except Exception as e:</w:t>
      </w:r>
    </w:p>
    <w:p>
      <w:pPr>
        <w:ind w:left="360"/>
      </w:pPr>
      <w:r>
        <w:rPr>
          <w:rFonts w:ascii="Courier New" w:hAnsi="Courier New"/>
          <w:sz w:val="18"/>
        </w:rPr>
        <w:t xml:space="preserve">        return None</w:t>
      </w:r>
    </w:p>
    <w:p>
      <w:pPr>
        <w:pStyle w:val="Heading3"/>
      </w:pPr>
      <w:r>
        <w:t>Dictionary for Counting</w:t>
      </w:r>
    </w:p>
    <w:p>
      <w:pPr>
        <w:ind w:left="360"/>
      </w:pPr>
      <w:r>
        <w:rPr>
          <w:rFonts w:ascii="Courier New" w:hAnsi="Courier New"/>
          <w:sz w:val="18"/>
        </w:rPr>
        <w:t>def count_items(items):</w:t>
      </w:r>
    </w:p>
    <w:p>
      <w:pPr>
        <w:ind w:left="360"/>
      </w:pPr>
      <w:r>
        <w:rPr>
          <w:rFonts w:ascii="Courier New" w:hAnsi="Courier New"/>
          <w:sz w:val="18"/>
        </w:rPr>
        <w:t xml:space="preserve">    """Count occurrences of each item."""</w:t>
      </w:r>
    </w:p>
    <w:p>
      <w:pPr>
        <w:ind w:left="360"/>
      </w:pPr>
      <w:r>
        <w:rPr>
          <w:rFonts w:ascii="Courier New" w:hAnsi="Courier New"/>
          <w:sz w:val="18"/>
        </w:rPr>
        <w:t xml:space="preserve">    counts = {}</w:t>
      </w:r>
    </w:p>
    <w:p>
      <w:pPr>
        <w:ind w:left="360"/>
      </w:pPr>
      <w:r>
        <w:rPr>
          <w:rFonts w:ascii="Courier New" w:hAnsi="Courier New"/>
          <w:sz w:val="18"/>
        </w:rPr>
        <w:t xml:space="preserve">    for item in items:</w:t>
      </w:r>
    </w:p>
    <w:p>
      <w:pPr>
        <w:ind w:left="360"/>
      </w:pPr>
      <w:r>
        <w:rPr>
          <w:rFonts w:ascii="Courier New" w:hAnsi="Courier New"/>
          <w:sz w:val="18"/>
        </w:rPr>
        <w:t xml:space="preserve">        counts[item] = counts.get(item, 0) + 1</w:t>
      </w:r>
    </w:p>
    <w:p>
      <w:pPr>
        <w:ind w:left="360"/>
      </w:pPr>
      <w:r>
        <w:rPr>
          <w:rFonts w:ascii="Courier New" w:hAnsi="Courier New"/>
          <w:sz w:val="18"/>
        </w:rPr>
        <w:t xml:space="preserve">    return counts</w:t>
      </w:r>
    </w:p>
    <w:p>
      <w:pPr>
        <w:pStyle w:val="Heading3"/>
      </w:pPr>
      <w:r>
        <w:t>Basic pytest Test</w:t>
      </w:r>
    </w:p>
    <w:p>
      <w:pPr>
        <w:ind w:left="360"/>
      </w:pPr>
      <w:r>
        <w:rPr>
          <w:rFonts w:ascii="Courier New" w:hAnsi="Courier New"/>
          <w:sz w:val="18"/>
        </w:rPr>
        <w:t>def test_count_items():</w:t>
      </w:r>
    </w:p>
    <w:p>
      <w:pPr>
        <w:ind w:left="360"/>
      </w:pPr>
      <w:r>
        <w:rPr>
          <w:rFonts w:ascii="Courier New" w:hAnsi="Courier New"/>
          <w:sz w:val="18"/>
        </w:rPr>
        <w:t xml:space="preserve">    result = count_items(['a', 'b', 'a'])</w:t>
      </w:r>
    </w:p>
    <w:p>
      <w:pPr>
        <w:ind w:left="360"/>
      </w:pPr>
      <w:r>
        <w:rPr>
          <w:rFonts w:ascii="Courier New" w:hAnsi="Courier New"/>
          <w:sz w:val="18"/>
        </w:rPr>
        <w:t xml:space="preserve">    assert result == {'a': 2, 'b': 1}</w:t>
      </w:r>
    </w:p>
    <w:p>
      <w:r>
        <w:br w:type="page"/>
      </w:r>
    </w:p>
    <w:p>
      <w:pPr>
        <w:pStyle w:val="Heading1"/>
      </w:pPr>
      <w:r>
        <w:t>Part 3: Understanding SIEM Tools</w:t>
      </w:r>
    </w:p>
    <w:p>
      <w:pPr>
        <w:pStyle w:val="Heading2"/>
      </w:pPr>
      <w:r>
        <w:t>What is SIEM?</w:t>
      </w:r>
    </w:p>
    <w:p>
      <w:r>
        <w:t>SIEM stands for Security Information and Event Management. It's a category of software that collects, analyzes, and reports on security-related data from across an organization's IT infrastructure.</w:t>
      </w:r>
    </w:p>
    <w:tbl>
      <w:tblPr>
        <w:tblW w:type="auto" w:w="0"/>
        <w:jc w:val="center"/>
        <w:tblLook w:firstColumn="1" w:firstRow="1" w:lastColumn="0" w:lastRow="0" w:noHBand="0" w:noVBand="1" w:val="04A0"/>
      </w:tblPr>
      <w:tblGrid>
        <w:gridCol w:w="8640"/>
      </w:tblGrid>
      <w:tr>
        <w:tc>
          <w:tcPr>
            <w:tcW w:type="dxa" w:w="8640"/>
            <w:shd w:fill="F3E5F5"/>
          </w:tcPr>
          <w:p>
            <w:r>
              <w:rPr>
                <w:b/>
                <w:sz w:val="22"/>
              </w:rPr>
              <w:t>🏥 Real-Life Analogy: Hospital Monitoring System</w:t>
            </w:r>
          </w:p>
          <w:p>
            <w:r>
              <w:rPr>
                <w:sz w:val="22"/>
              </w:rPr>
              <w:t>Imagine a hospital with thousands of patients, each connected to monitors tracking heart rate, blood pressure, and oxygen levels. A central station displays all this data and alerts nurses when something looks abnormal. A SIEM does the same thing for computer systems - it monitors "vital signs" (logs) from servers, firewalls, and applications, alerting security teams when something looks suspicious.</w:t>
            </w:r>
          </w:p>
        </w:tc>
      </w:tr>
    </w:tbl>
    <w:p/>
    <w:p>
      <w:pPr>
        <w:pStyle w:val="Heading2"/>
      </w:pPr>
      <w:r>
        <w:t>Core SIEM Functions</w:t>
      </w:r>
    </w:p>
    <w:p>
      <w:r>
        <w:t>Enterprise SIEM systems perform several key functions. Our SecureSIEM will implement simplified versions of each:</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r>
              <w:rPr>
                <w:b/>
              </w:rPr>
              <w:t>Function</w:t>
            </w:r>
          </w:p>
        </w:tc>
        <w:tc>
          <w:tcPr>
            <w:tcW w:type="dxa" w:w="2880"/>
            <w:shd w:fill="D5E8F0"/>
          </w:tcPr>
          <w:p>
            <w:r>
              <w:rPr>
                <w:b/>
              </w:rPr>
              <w:t>Enterprise SIEM</w:t>
            </w:r>
          </w:p>
        </w:tc>
        <w:tc>
          <w:tcPr>
            <w:tcW w:type="dxa" w:w="2880"/>
            <w:shd w:fill="D5E8F0"/>
          </w:tcPr>
          <w:p>
            <w:r>
              <w:rPr>
                <w:b/>
              </w:rPr>
              <w:t>Our SecureSIEM</w:t>
            </w:r>
          </w:p>
        </w:tc>
      </w:tr>
      <w:tr>
        <w:tc>
          <w:tcPr>
            <w:tcW w:type="dxa" w:w="2880"/>
          </w:tcPr>
          <w:p>
            <w:r>
              <w:t>Log Collection</w:t>
            </w:r>
          </w:p>
        </w:tc>
        <w:tc>
          <w:tcPr>
            <w:tcW w:type="dxa" w:w="2880"/>
          </w:tcPr>
          <w:p>
            <w:r>
              <w:t>Collects from thousands of sources in real-time</w:t>
            </w:r>
          </w:p>
        </w:tc>
        <w:tc>
          <w:tcPr>
            <w:tcW w:type="dxa" w:w="2880"/>
          </w:tcPr>
          <w:p>
            <w:r>
              <w:t>Reads log files from disk</w:t>
            </w:r>
          </w:p>
        </w:tc>
      </w:tr>
      <w:tr>
        <w:tc>
          <w:tcPr>
            <w:tcW w:type="dxa" w:w="2880"/>
          </w:tcPr>
          <w:p>
            <w:r>
              <w:t>Normalization</w:t>
            </w:r>
          </w:p>
        </w:tc>
        <w:tc>
          <w:tcPr>
            <w:tcW w:type="dxa" w:w="2880"/>
          </w:tcPr>
          <w:p>
            <w:r>
              <w:t>Parses 100+ log formats automatically</w:t>
            </w:r>
          </w:p>
        </w:tc>
        <w:tc>
          <w:tcPr>
            <w:tcW w:type="dxa" w:w="2880"/>
          </w:tcPr>
          <w:p>
            <w:r>
              <w:t>Parses Apache, SSH, and auth logs</w:t>
            </w:r>
          </w:p>
        </w:tc>
      </w:tr>
      <w:tr>
        <w:tc>
          <w:tcPr>
            <w:tcW w:type="dxa" w:w="2880"/>
          </w:tcPr>
          <w:p>
            <w:r>
              <w:t>Detection</w:t>
            </w:r>
          </w:p>
        </w:tc>
        <w:tc>
          <w:tcPr>
            <w:tcW w:type="dxa" w:w="2880"/>
          </w:tcPr>
          <w:p>
            <w:r>
              <w:t>ML-powered anomaly detection</w:t>
            </w:r>
          </w:p>
        </w:tc>
        <w:tc>
          <w:tcPr>
            <w:tcW w:type="dxa" w:w="2880"/>
          </w:tcPr>
          <w:p>
            <w:r>
              <w:t>Rule-based pattern matching</w:t>
            </w:r>
          </w:p>
        </w:tc>
      </w:tr>
      <w:tr>
        <w:tc>
          <w:tcPr>
            <w:tcW w:type="dxa" w:w="2880"/>
          </w:tcPr>
          <w:p>
            <w:r>
              <w:t>Enrichment</w:t>
            </w:r>
          </w:p>
        </w:tc>
        <w:tc>
          <w:tcPr>
            <w:tcW w:type="dxa" w:w="2880"/>
          </w:tcPr>
          <w:p>
            <w:r>
              <w:t>Integrates many threat feeds</w:t>
            </w:r>
          </w:p>
        </w:tc>
        <w:tc>
          <w:tcPr>
            <w:tcW w:type="dxa" w:w="2880"/>
          </w:tcPr>
          <w:p>
            <w:r>
              <w:t>Uses free IP geolocation API</w:t>
            </w:r>
          </w:p>
        </w:tc>
      </w:tr>
      <w:tr>
        <w:tc>
          <w:tcPr>
            <w:tcW w:type="dxa" w:w="2880"/>
          </w:tcPr>
          <w:p>
            <w:r>
              <w:t>Alerting</w:t>
            </w:r>
          </w:p>
        </w:tc>
        <w:tc>
          <w:tcPr>
            <w:tcW w:type="dxa" w:w="2880"/>
          </w:tcPr>
          <w:p>
            <w:r>
              <w:t>Real-time alerts via email, SMS, tickets</w:t>
            </w:r>
          </w:p>
        </w:tc>
        <w:tc>
          <w:tcPr>
            <w:tcW w:type="dxa" w:w="2880"/>
          </w:tcPr>
          <w:p>
            <w:r>
              <w:t>Console output and JSON reports</w:t>
            </w:r>
          </w:p>
        </w:tc>
      </w:tr>
      <w:tr>
        <w:tc>
          <w:tcPr>
            <w:tcW w:type="dxa" w:w="2880"/>
          </w:tcPr>
          <w:p>
            <w:r>
              <w:t>Reporting</w:t>
            </w:r>
          </w:p>
        </w:tc>
        <w:tc>
          <w:tcPr>
            <w:tcW w:type="dxa" w:w="2880"/>
          </w:tcPr>
          <w:p>
            <w:r>
              <w:t>Dashboards and compliance reports</w:t>
            </w:r>
          </w:p>
        </w:tc>
        <w:tc>
          <w:tcPr>
            <w:tcW w:type="dxa" w:w="2880"/>
          </w:tcPr>
          <w:p>
            <w:r>
              <w:t>Text and JSON summary reports</w:t>
            </w:r>
          </w:p>
        </w:tc>
      </w:tr>
    </w:tbl>
    <w:p/>
    <w:p>
      <w:pPr>
        <w:pStyle w:val="Heading2"/>
      </w:pPr>
      <w:r>
        <w:t>Why Security Logs Matter</w:t>
      </w:r>
    </w:p>
    <w:p>
      <w:r>
        <w:t>Every action on a computer system generates log entries. These logs are essential for security because they provide evidence of what happened, when, and by whom. Security teams analyze logs to:</w:t>
      </w:r>
    </w:p>
    <w:p>
      <w:pPr>
        <w:pStyle w:val="ListBullet"/>
      </w:pPr>
      <w:r>
        <w:t>Detect attacks in progress (failed login attempts, port scanning)</w:t>
      </w:r>
    </w:p>
    <w:p>
      <w:pPr>
        <w:pStyle w:val="ListBullet"/>
      </w:pPr>
      <w:r>
        <w:t>Investigate incidents after they occur (forensic analysis)</w:t>
      </w:r>
    </w:p>
    <w:p>
      <w:pPr>
        <w:pStyle w:val="ListBullet"/>
      </w:pPr>
      <w:r>
        <w:t>Meet compliance requirements (PCI-DSS, HIPAA, SOX)</w:t>
      </w:r>
    </w:p>
    <w:p>
      <w:pPr>
        <w:pStyle w:val="ListBullet"/>
      </w:pPr>
      <w:r>
        <w:t>Identify trends and improve defenses</w:t>
      </w:r>
    </w:p>
    <w:tbl>
      <w:tblPr>
        <w:tblW w:type="auto" w:w="0"/>
        <w:jc w:val="center"/>
        <w:tblLook w:firstColumn="1" w:firstRow="1" w:lastColumn="0" w:lastRow="0" w:noHBand="0" w:noVBand="1" w:val="04A0"/>
      </w:tblPr>
      <w:tblGrid>
        <w:gridCol w:w="8640"/>
      </w:tblGrid>
      <w:tr>
        <w:tc>
          <w:tcPr>
            <w:tcW w:type="dxa" w:w="8640"/>
            <w:shd w:fill="E3F2FD"/>
          </w:tcPr>
          <w:p>
            <w:r>
              <w:rPr>
                <w:b/>
                <w:sz w:val="22"/>
              </w:rPr>
              <w:t>🔐 Security Career Connection</w:t>
            </w:r>
          </w:p>
          <w:p>
            <w:r>
              <w:rPr>
                <w:sz w:val="22"/>
              </w:rPr>
              <w:t>Log analysis is a fundamental skill for Security Operations Center (SOC) analysts, incident responders, and forensic investigators. According to the Bureau of Labor Statistics, cybersecurity jobs are projected to grow 35% through 2031. Demonstrating SIEM skills on your resume makes you more competitive for these roles.</w:t>
            </w:r>
          </w:p>
        </w:tc>
      </w:tr>
    </w:tbl>
    <w:p/>
    <w:p>
      <w:pPr>
        <w:pStyle w:val="Heading2"/>
      </w:pPr>
      <w:r>
        <w:t>Log Formats We'll Support</w:t>
      </w:r>
    </w:p>
    <w:p>
      <w:r>
        <w:t>SecureSIEM will parse three common log formats:</w:t>
      </w:r>
    </w:p>
    <w:p>
      <w:pPr>
        <w:pStyle w:val="Heading3"/>
      </w:pPr>
      <w:r>
        <w:t>1. Apache Access Logs</w:t>
      </w:r>
    </w:p>
    <w:p>
      <w:r>
        <w:t>Web servers record every HTTP request:</w:t>
      </w:r>
    </w:p>
    <w:p>
      <w:pPr>
        <w:ind w:left="360"/>
      </w:pPr>
      <w:r>
        <w:rPr>
          <w:rFonts w:ascii="Courier New" w:hAnsi="Courier New"/>
          <w:sz w:val="18"/>
        </w:rPr>
        <w:t>192.168.1.100 - - [25/Dec/2024:10:15:32 +0000] "GET /admin HTTP/1.1" 403 287</w:t>
      </w:r>
    </w:p>
    <w:p>
      <w:pPr>
        <w:ind w:left="360"/>
      </w:pPr>
      <w:r>
        <w:rPr>
          <w:rFonts w:ascii="Courier New" w:hAnsi="Courier New"/>
          <w:sz w:val="18"/>
        </w:rPr>
        <w:t>10.0.0.55 - admin [25/Dec/2024:10:16:01 +0000] "POST /login HTTP/1.1" 200 1234</w:t>
      </w:r>
    </w:p>
    <w:p>
      <w:pPr>
        <w:pStyle w:val="Heading3"/>
      </w:pPr>
      <w:r>
        <w:t>2. SSH Authentication Logs</w:t>
      </w:r>
    </w:p>
    <w:p>
      <w:r>
        <w:t>Linux systems log SSH connection attempts:</w:t>
      </w:r>
    </w:p>
    <w:p>
      <w:pPr>
        <w:ind w:left="360"/>
      </w:pPr>
      <w:r>
        <w:rPr>
          <w:rFonts w:ascii="Courier New" w:hAnsi="Courier New"/>
          <w:sz w:val="18"/>
        </w:rPr>
        <w:t>Dec 25 10:15:32 server sshd[12345]: Failed password for root from 192.168.1.100 port 22 ssh2</w:t>
      </w:r>
    </w:p>
    <w:p>
      <w:pPr>
        <w:ind w:left="360"/>
      </w:pPr>
      <w:r>
        <w:rPr>
          <w:rFonts w:ascii="Courier New" w:hAnsi="Courier New"/>
          <w:sz w:val="18"/>
        </w:rPr>
        <w:t>Dec 25 10:15:35 server sshd[12346]: Accepted password for admin from 10.0.0.55 port 22 ssh2</w:t>
      </w:r>
    </w:p>
    <w:p>
      <w:pPr>
        <w:pStyle w:val="Heading3"/>
      </w:pPr>
      <w:r>
        <w:t>3. Generic Auth Logs</w:t>
      </w:r>
    </w:p>
    <w:p>
      <w:r>
        <w:t>Application authentication events:</w:t>
      </w:r>
    </w:p>
    <w:p>
      <w:pPr>
        <w:ind w:left="360"/>
      </w:pPr>
      <w:r>
        <w:rPr>
          <w:rFonts w:ascii="Courier New" w:hAnsi="Courier New"/>
          <w:sz w:val="18"/>
        </w:rPr>
        <w:t>2024-12-25 10:15:32 AUTH FAILURE user=admin ip=192.168.1.100 reason=invalid_password</w:t>
      </w:r>
    </w:p>
    <w:p>
      <w:pPr>
        <w:ind w:left="360"/>
      </w:pPr>
      <w:r>
        <w:rPr>
          <w:rFonts w:ascii="Courier New" w:hAnsi="Courier New"/>
          <w:sz w:val="18"/>
        </w:rPr>
        <w:t>2024-12-25 10:15:35 AUTH SUCCESS user=jsmith ip=10.0.0.55</w:t>
      </w:r>
    </w:p>
    <w:p>
      <w:pPr>
        <w:pStyle w:val="Heading2"/>
      </w:pPr>
      <w:r>
        <w:t>Threats We'll Detect</w:t>
      </w:r>
    </w:p>
    <w:p>
      <w:r>
        <w:t>SecureSIEM will identify these common attack patterns:</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r>
              <w:rPr>
                <w:b/>
              </w:rPr>
              <w:t>Threat</w:t>
            </w:r>
          </w:p>
        </w:tc>
        <w:tc>
          <w:tcPr>
            <w:tcW w:type="dxa" w:w="2880"/>
            <w:shd w:fill="D5E8F0"/>
          </w:tcPr>
          <w:p>
            <w:r>
              <w:rPr>
                <w:b/>
              </w:rPr>
              <w:t>Indicators</w:t>
            </w:r>
          </w:p>
        </w:tc>
        <w:tc>
          <w:tcPr>
            <w:tcW w:type="dxa" w:w="2880"/>
            <w:shd w:fill="D5E8F0"/>
          </w:tcPr>
          <w:p>
            <w:r>
              <w:rPr>
                <w:b/>
              </w:rPr>
              <w:t>Risk Level</w:t>
            </w:r>
          </w:p>
        </w:tc>
      </w:tr>
      <w:tr>
        <w:tc>
          <w:tcPr>
            <w:tcW w:type="dxa" w:w="2880"/>
          </w:tcPr>
          <w:p>
            <w:r>
              <w:t>Brute Force Attack</w:t>
            </w:r>
          </w:p>
        </w:tc>
        <w:tc>
          <w:tcPr>
            <w:tcW w:type="dxa" w:w="2880"/>
          </w:tcPr>
          <w:p>
            <w:r>
              <w:t>Multiple failed logins from same IP</w:t>
            </w:r>
          </w:p>
        </w:tc>
        <w:tc>
          <w:tcPr>
            <w:tcW w:type="dxa" w:w="2880"/>
          </w:tcPr>
          <w:p>
            <w:r>
              <w:t>High</w:t>
            </w:r>
          </w:p>
        </w:tc>
      </w:tr>
      <w:tr>
        <w:tc>
          <w:tcPr>
            <w:tcW w:type="dxa" w:w="2880"/>
          </w:tcPr>
          <w:p>
            <w:r>
              <w:t>Port Scanning</w:t>
            </w:r>
          </w:p>
        </w:tc>
        <w:tc>
          <w:tcPr>
            <w:tcW w:type="dxa" w:w="2880"/>
          </w:tcPr>
          <w:p>
            <w:r>
              <w:t>Requests to many ports from one IP</w:t>
            </w:r>
          </w:p>
        </w:tc>
        <w:tc>
          <w:tcPr>
            <w:tcW w:type="dxa" w:w="2880"/>
          </w:tcPr>
          <w:p>
            <w:r>
              <w:t>Medium</w:t>
            </w:r>
          </w:p>
        </w:tc>
      </w:tr>
      <w:tr>
        <w:tc>
          <w:tcPr>
            <w:tcW w:type="dxa" w:w="2880"/>
          </w:tcPr>
          <w:p>
            <w:r>
              <w:t>SQL Injection</w:t>
            </w:r>
          </w:p>
        </w:tc>
        <w:tc>
          <w:tcPr>
            <w:tcW w:type="dxa" w:w="2880"/>
          </w:tcPr>
          <w:p>
            <w:r>
              <w:t>SQL keywords in URL parameters</w:t>
            </w:r>
          </w:p>
        </w:tc>
        <w:tc>
          <w:tcPr>
            <w:tcW w:type="dxa" w:w="2880"/>
          </w:tcPr>
          <w:p>
            <w:r>
              <w:t>Critical</w:t>
            </w:r>
          </w:p>
        </w:tc>
      </w:tr>
      <w:tr>
        <w:tc>
          <w:tcPr>
            <w:tcW w:type="dxa" w:w="2880"/>
          </w:tcPr>
          <w:p>
            <w:r>
              <w:t>Directory Traversal</w:t>
            </w:r>
          </w:p>
        </w:tc>
        <w:tc>
          <w:tcPr>
            <w:tcW w:type="dxa" w:w="2880"/>
          </w:tcPr>
          <w:p>
            <w:r>
              <w:t>../ patterns in requests</w:t>
            </w:r>
          </w:p>
        </w:tc>
        <w:tc>
          <w:tcPr>
            <w:tcW w:type="dxa" w:w="2880"/>
          </w:tcPr>
          <w:p>
            <w:r>
              <w:t>High</w:t>
            </w:r>
          </w:p>
        </w:tc>
      </w:tr>
      <w:tr>
        <w:tc>
          <w:tcPr>
            <w:tcW w:type="dxa" w:w="2880"/>
          </w:tcPr>
          <w:p>
            <w:r>
              <w:t>Admin Page Probe</w:t>
            </w:r>
          </w:p>
        </w:tc>
        <w:tc>
          <w:tcPr>
            <w:tcW w:type="dxa" w:w="2880"/>
          </w:tcPr>
          <w:p>
            <w:r>
              <w:t>Repeated access to /admin, /wp-admin</w:t>
            </w:r>
          </w:p>
        </w:tc>
        <w:tc>
          <w:tcPr>
            <w:tcW w:type="dxa" w:w="2880"/>
          </w:tcPr>
          <w:p>
            <w:r>
              <w:t>Medium</w:t>
            </w:r>
          </w:p>
        </w:tc>
      </w:tr>
      <w:tr>
        <w:tc>
          <w:tcPr>
            <w:tcW w:type="dxa" w:w="2880"/>
          </w:tcPr>
          <w:p>
            <w:r>
              <w:t>Suspicious User Agent</w:t>
            </w:r>
          </w:p>
        </w:tc>
        <w:tc>
          <w:tcPr>
            <w:tcW w:type="dxa" w:w="2880"/>
          </w:tcPr>
          <w:p>
            <w:r>
              <w:t>Known scanner/bot signatures</w:t>
            </w:r>
          </w:p>
        </w:tc>
        <w:tc>
          <w:tcPr>
            <w:tcW w:type="dxa" w:w="2880"/>
          </w:tcPr>
          <w:p>
            <w:r>
              <w:t>Low</w:t>
            </w:r>
          </w:p>
        </w:tc>
      </w:tr>
    </w:tbl>
    <w:p/>
    <w:p>
      <w:r>
        <w:br w:type="page"/>
      </w:r>
    </w:p>
    <w:p>
      <w:pPr>
        <w:pStyle w:val="Heading1"/>
      </w:pPr>
      <w:r>
        <w:t>Part 4: Project Planning</w:t>
      </w:r>
    </w:p>
    <w:p>
      <w:pPr>
        <w:pStyle w:val="Heading2"/>
      </w:pPr>
      <w:r>
        <w:t>Planning Before Coding</w:t>
      </w:r>
    </w:p>
    <w:p>
      <w:r>
        <w:t>Professional developers spend significant time planning before writing code. This stage teaches you that discipline. Let's map out exactly what we'll build.</w:t>
      </w:r>
    </w:p>
    <w:tbl>
      <w:tblPr>
        <w:tblW w:type="auto" w:w="0"/>
        <w:jc w:val="center"/>
        <w:tblLook w:firstColumn="1" w:firstRow="1" w:lastColumn="0" w:lastRow="0" w:noHBand="0" w:noVBand="1" w:val="04A0"/>
      </w:tblPr>
      <w:tblGrid>
        <w:gridCol w:w="8640"/>
      </w:tblGrid>
      <w:tr>
        <w:tc>
          <w:tcPr>
            <w:tcW w:type="dxa" w:w="8640"/>
            <w:shd w:fill="F3E5F5"/>
          </w:tcPr>
          <w:p>
            <w:r>
              <w:rPr>
                <w:b/>
                <w:sz w:val="22"/>
              </w:rPr>
              <w:t>📐 Real-Life Analogy: Architecture Blueprints</w:t>
            </w:r>
          </w:p>
          <w:p>
            <w:r>
              <w:rPr>
                <w:sz w:val="22"/>
              </w:rPr>
              <w:t>An architect doesn't start laying bricks immediately - they create detailed blueprints first. The blueprints show how rooms connect, where plumbing goes, and how electrical wiring runs. Our project plan is our blueprint. It shows how modules connect, how data flows, and what each component does.</w:t>
            </w:r>
          </w:p>
        </w:tc>
      </w:tr>
    </w:tbl>
    <w:p/>
    <w:p>
      <w:pPr>
        <w:pStyle w:val="Heading2"/>
      </w:pPr>
      <w:r>
        <w:t>SecureSIEM Architecture</w:t>
      </w:r>
    </w:p>
    <w:p>
      <w:r>
        <w:t>Our tool has several interconnected components:</w:t>
      </w:r>
    </w:p>
    <w:p>
      <w:pPr>
        <w:ind w:left="360"/>
      </w:pPr>
      <w:r>
        <w:rPr>
          <w:rFonts w:ascii="Courier New" w:hAnsi="Courier New"/>
          <w:sz w:val="18"/>
        </w:rPr>
        <w:t>┌─────────────────────────────────────────────────────────────┐</w:t>
      </w:r>
    </w:p>
    <w:p>
      <w:pPr>
        <w:ind w:left="360"/>
      </w:pPr>
      <w:r>
        <w:rPr>
          <w:rFonts w:ascii="Courier New" w:hAnsi="Courier New"/>
          <w:sz w:val="18"/>
        </w:rPr>
        <w:t>│                      SecureSIEM                             │</w:t>
      </w:r>
    </w:p>
    <w:p>
      <w:pPr>
        <w:ind w:left="360"/>
      </w:pPr>
      <w:r>
        <w:rPr>
          <w:rFonts w:ascii="Courier New" w:hAnsi="Courier New"/>
          <w:sz w:val="18"/>
        </w:rPr>
        <w:t>├─────────────────────────────────────────────────────────────┤</w:t>
      </w:r>
    </w:p>
    <w:p>
      <w:pPr>
        <w:ind w:left="360"/>
      </w:pPr>
      <w:r>
        <w:rPr>
          <w:rFonts w:ascii="Courier New" w:hAnsi="Courier New"/>
          <w:sz w:val="18"/>
        </w:rPr>
        <w:t>│                                                             │</w:t>
      </w:r>
    </w:p>
    <w:p>
      <w:pPr>
        <w:ind w:left="360"/>
      </w:pPr>
      <w:r>
        <w:rPr>
          <w:rFonts w:ascii="Courier New" w:hAnsi="Courier New"/>
          <w:sz w:val="18"/>
        </w:rPr>
        <w:t>│  ┌──────────┐    ┌────────────┐    ┌──────────────┐        │</w:t>
      </w:r>
    </w:p>
    <w:p>
      <w:pPr>
        <w:ind w:left="360"/>
      </w:pPr>
      <w:r>
        <w:rPr>
          <w:rFonts w:ascii="Courier New" w:hAnsi="Courier New"/>
          <w:sz w:val="18"/>
        </w:rPr>
        <w:t>│  │   CLI    │───&gt;│  Parser    │───&gt;│  Detector    │        │</w:t>
      </w:r>
    </w:p>
    <w:p>
      <w:pPr>
        <w:ind w:left="360"/>
      </w:pPr>
      <w:r>
        <w:rPr>
          <w:rFonts w:ascii="Courier New" w:hAnsi="Courier New"/>
          <w:sz w:val="18"/>
        </w:rPr>
        <w:t>│  │ (argparse)│    │ (log_parser)│   │ (detection)  │        │</w:t>
      </w:r>
    </w:p>
    <w:p>
      <w:pPr>
        <w:ind w:left="360"/>
      </w:pPr>
      <w:r>
        <w:rPr>
          <w:rFonts w:ascii="Courier New" w:hAnsi="Courier New"/>
          <w:sz w:val="18"/>
        </w:rPr>
        <w:t>│  └──────────┘    └────────────┘    └──────┬───────┘        │</w:t>
      </w:r>
    </w:p>
    <w:p>
      <w:pPr>
        <w:ind w:left="360"/>
      </w:pPr>
      <w:r>
        <w:rPr>
          <w:rFonts w:ascii="Courier New" w:hAnsi="Courier New"/>
          <w:sz w:val="18"/>
        </w:rPr>
        <w:t>│                                           │                 │</w:t>
      </w:r>
    </w:p>
    <w:p>
      <w:pPr>
        <w:ind w:left="360"/>
      </w:pPr>
      <w:r>
        <w:rPr>
          <w:rFonts w:ascii="Courier New" w:hAnsi="Courier New"/>
          <w:sz w:val="18"/>
        </w:rPr>
        <w:t>│                                           v                 │</w:t>
      </w:r>
    </w:p>
    <w:p>
      <w:pPr>
        <w:ind w:left="360"/>
      </w:pPr>
      <w:r>
        <w:rPr>
          <w:rFonts w:ascii="Courier New" w:hAnsi="Courier New"/>
          <w:sz w:val="18"/>
        </w:rPr>
        <w:t>│  ┌──────────┐    ┌────────────┐    ┌──────────────┐        │</w:t>
      </w:r>
    </w:p>
    <w:p>
      <w:pPr>
        <w:ind w:left="360"/>
      </w:pPr>
      <w:r>
        <w:rPr>
          <w:rFonts w:ascii="Courier New" w:hAnsi="Courier New"/>
          <w:sz w:val="18"/>
        </w:rPr>
        <w:t>│  │  Report  │&lt;───│  Enricher  │&lt;───│   Cache      │        │</w:t>
      </w:r>
    </w:p>
    <w:p>
      <w:pPr>
        <w:ind w:left="360"/>
      </w:pPr>
      <w:r>
        <w:rPr>
          <w:rFonts w:ascii="Courier New" w:hAnsi="Courier New"/>
          <w:sz w:val="18"/>
        </w:rPr>
        <w:t>│  │ (reports)│    │ (enrichment)│   │  (cache)     │        │</w:t>
      </w:r>
    </w:p>
    <w:p>
      <w:pPr>
        <w:ind w:left="360"/>
      </w:pPr>
      <w:r>
        <w:rPr>
          <w:rFonts w:ascii="Courier New" w:hAnsi="Courier New"/>
          <w:sz w:val="18"/>
        </w:rPr>
        <w:t>│  └──────────┘    └────────────┘    └──────────────┘        │</w:t>
      </w:r>
    </w:p>
    <w:p>
      <w:pPr>
        <w:ind w:left="360"/>
      </w:pPr>
      <w:r>
        <w:rPr>
          <w:rFonts w:ascii="Courier New" w:hAnsi="Courier New"/>
          <w:sz w:val="18"/>
        </w:rPr>
        <w:t>│                                                             │</w:t>
      </w:r>
    </w:p>
    <w:p>
      <w:pPr>
        <w:ind w:left="360"/>
      </w:pPr>
      <w:r>
        <w:rPr>
          <w:rFonts w:ascii="Courier New" w:hAnsi="Courier New"/>
          <w:sz w:val="18"/>
        </w:rPr>
        <w:t>└─────────────────────────────────────────────────────────────┘</w:t>
      </w:r>
    </w:p>
    <w:p>
      <w:pPr>
        <w:pStyle w:val="Heading2"/>
      </w:pPr>
      <w:r>
        <w:t>Data Flow</w:t>
      </w:r>
    </w:p>
    <w:p>
      <w:r>
        <w:t>Here's how data moves through SecureSIEM:</w:t>
      </w:r>
    </w:p>
    <w:p>
      <w:r>
        <w:t>1. User runs command: securesiem analyze --input logs/apache.log</w:t>
      </w:r>
    </w:p>
    <w:p>
      <w:r>
        <w:t>2. CLI module parses arguments and validates the file exists</w:t>
      </w:r>
    </w:p>
    <w:p>
      <w:r>
        <w:t>3. Parser reads the file and converts each line to a structured LogEntry</w:t>
      </w:r>
    </w:p>
    <w:p>
      <w:r>
        <w:t>4. Detector analyzes entries for suspicious patterns</w:t>
      </w:r>
    </w:p>
    <w:p>
      <w:r>
        <w:t>5. Enricher adds geolocation data for suspicious IPs (using cache)</w:t>
      </w:r>
    </w:p>
    <w:p>
      <w:r>
        <w:t>6. Reporter generates the final output</w:t>
      </w:r>
    </w:p>
    <w:p>
      <w:pPr>
        <w:pStyle w:val="Heading2"/>
      </w:pPr>
      <w:r>
        <w:t>Module Responsibilities</w:t>
      </w:r>
    </w:p>
    <w:p>
      <w:r>
        <w:t>Each module has a single, clear responsibility:</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r>
              <w:rPr>
                <w:b/>
              </w:rPr>
              <w:t>Module</w:t>
            </w:r>
          </w:p>
        </w:tc>
        <w:tc>
          <w:tcPr>
            <w:tcW w:type="dxa" w:w="2880"/>
            <w:shd w:fill="D5E8F0"/>
          </w:tcPr>
          <w:p>
            <w:r>
              <w:rPr>
                <w:b/>
              </w:rPr>
              <w:t>File</w:t>
            </w:r>
          </w:p>
        </w:tc>
        <w:tc>
          <w:tcPr>
            <w:tcW w:type="dxa" w:w="2880"/>
            <w:shd w:fill="D5E8F0"/>
          </w:tcPr>
          <w:p>
            <w:r>
              <w:rPr>
                <w:b/>
              </w:rPr>
              <w:t>Responsibility</w:t>
            </w:r>
          </w:p>
        </w:tc>
      </w:tr>
      <w:tr>
        <w:tc>
          <w:tcPr>
            <w:tcW w:type="dxa" w:w="2880"/>
          </w:tcPr>
          <w:p>
            <w:r>
              <w:t>Parser</w:t>
            </w:r>
          </w:p>
        </w:tc>
        <w:tc>
          <w:tcPr>
            <w:tcW w:type="dxa" w:w="2880"/>
          </w:tcPr>
          <w:p>
            <w:r>
              <w:t>src/log_parser.py</w:t>
            </w:r>
          </w:p>
        </w:tc>
        <w:tc>
          <w:tcPr>
            <w:tcW w:type="dxa" w:w="2880"/>
          </w:tcPr>
          <w:p>
            <w:r>
              <w:t>Convert raw log lines to LogEntry objects</w:t>
            </w:r>
          </w:p>
        </w:tc>
      </w:tr>
      <w:tr>
        <w:tc>
          <w:tcPr>
            <w:tcW w:type="dxa" w:w="2880"/>
          </w:tcPr>
          <w:p>
            <w:r>
              <w:t>Detector</w:t>
            </w:r>
          </w:p>
        </w:tc>
        <w:tc>
          <w:tcPr>
            <w:tcW w:type="dxa" w:w="2880"/>
          </w:tcPr>
          <w:p>
            <w:r>
              <w:t>src/detection.py</w:t>
            </w:r>
          </w:p>
        </w:tc>
        <w:tc>
          <w:tcPr>
            <w:tcW w:type="dxa" w:w="2880"/>
          </w:tcPr>
          <w:p>
            <w:r>
              <w:t>Identify suspicious patterns in entries</w:t>
            </w:r>
          </w:p>
        </w:tc>
      </w:tr>
      <w:tr>
        <w:tc>
          <w:tcPr>
            <w:tcW w:type="dxa" w:w="2880"/>
          </w:tcPr>
          <w:p>
            <w:r>
              <w:t>Enricher</w:t>
            </w:r>
          </w:p>
        </w:tc>
        <w:tc>
          <w:tcPr>
            <w:tcW w:type="dxa" w:w="2880"/>
          </w:tcPr>
          <w:p>
            <w:r>
              <w:t>src/enrichment.py</w:t>
            </w:r>
          </w:p>
        </w:tc>
        <w:tc>
          <w:tcPr>
            <w:tcW w:type="dxa" w:w="2880"/>
          </w:tcPr>
          <w:p>
            <w:r>
              <w:t>Add context (geolocation) to findings</w:t>
            </w:r>
          </w:p>
        </w:tc>
      </w:tr>
      <w:tr>
        <w:tc>
          <w:tcPr>
            <w:tcW w:type="dxa" w:w="2880"/>
          </w:tcPr>
          <w:p>
            <w:r>
              <w:t>Cache</w:t>
            </w:r>
          </w:p>
        </w:tc>
        <w:tc>
          <w:tcPr>
            <w:tcW w:type="dxa" w:w="2880"/>
          </w:tcPr>
          <w:p>
            <w:r>
              <w:t>src/cache.py</w:t>
            </w:r>
          </w:p>
        </w:tc>
        <w:tc>
          <w:tcPr>
            <w:tcW w:type="dxa" w:w="2880"/>
          </w:tcPr>
          <w:p>
            <w:r>
              <w:t>Store API responses to reduce network calls</w:t>
            </w:r>
          </w:p>
        </w:tc>
      </w:tr>
      <w:tr>
        <w:tc>
          <w:tcPr>
            <w:tcW w:type="dxa" w:w="2880"/>
          </w:tcPr>
          <w:p>
            <w:r>
              <w:t>Reporter</w:t>
            </w:r>
          </w:p>
        </w:tc>
        <w:tc>
          <w:tcPr>
            <w:tcW w:type="dxa" w:w="2880"/>
          </w:tcPr>
          <w:p>
            <w:r>
              <w:t>src/reports.py</w:t>
            </w:r>
          </w:p>
        </w:tc>
        <w:tc>
          <w:tcPr>
            <w:tcW w:type="dxa" w:w="2880"/>
          </w:tcPr>
          <w:p>
            <w:r>
              <w:t>Format findings for output</w:t>
            </w:r>
          </w:p>
        </w:tc>
      </w:tr>
      <w:tr>
        <w:tc>
          <w:tcPr>
            <w:tcW w:type="dxa" w:w="2880"/>
          </w:tcPr>
          <w:p>
            <w:r>
              <w:t>CLI</w:t>
            </w:r>
          </w:p>
        </w:tc>
        <w:tc>
          <w:tcPr>
            <w:tcW w:type="dxa" w:w="2880"/>
          </w:tcPr>
          <w:p>
            <w:r>
              <w:t>src/cli.py</w:t>
            </w:r>
          </w:p>
        </w:tc>
        <w:tc>
          <w:tcPr>
            <w:tcW w:type="dxa" w:w="2880"/>
          </w:tcPr>
          <w:p>
            <w:r>
              <w:t>Handle command-line interface</w:t>
            </w:r>
          </w:p>
        </w:tc>
      </w:tr>
      <w:tr>
        <w:tc>
          <w:tcPr>
            <w:tcW w:type="dxa" w:w="2880"/>
          </w:tcPr>
          <w:p>
            <w:r>
              <w:t>Main</w:t>
            </w:r>
          </w:p>
        </w:tc>
        <w:tc>
          <w:tcPr>
            <w:tcW w:type="dxa" w:w="2880"/>
          </w:tcPr>
          <w:p>
            <w:r>
              <w:t>src/main.py</w:t>
            </w:r>
          </w:p>
        </w:tc>
        <w:tc>
          <w:tcPr>
            <w:tcW w:type="dxa" w:w="2880"/>
          </w:tcPr>
          <w:p>
            <w:r>
              <w:t>Coordinate all modules</w:t>
            </w:r>
          </w:p>
        </w:tc>
      </w:tr>
    </w:tbl>
    <w:p/>
    <w:tbl>
      <w:tblPr>
        <w:tblW w:type="auto" w:w="0"/>
        <w:jc w:val="center"/>
        <w:tblLook w:firstColumn="1" w:firstRow="1" w:lastColumn="0" w:lastRow="0" w:noHBand="0" w:noVBand="1" w:val="04A0"/>
      </w:tblPr>
      <w:tblGrid>
        <w:gridCol w:w="8640"/>
      </w:tblGrid>
      <w:tr>
        <w:tc>
          <w:tcPr>
            <w:tcW w:type="dxa" w:w="8640"/>
            <w:shd w:fill="E8F5E9"/>
          </w:tcPr>
          <w:p>
            <w:r>
              <w:rPr>
                <w:b/>
                <w:sz w:val="22"/>
              </w:rPr>
              <w:t>💡 Single Responsibility Principle</w:t>
            </w:r>
          </w:p>
          <w:p>
            <w:r>
              <w:rPr>
                <w:sz w:val="22"/>
              </w:rPr>
              <w:t>Notice how each module does ONE thing. This is called the Single Responsibility Principle (SRP). It makes code easier to test, debug, and maintain. If your parser is broken, you know to look in log_parser.py. If your reports look wrong, check reports.py.</w:t>
            </w:r>
          </w:p>
        </w:tc>
      </w:tr>
    </w:tbl>
    <w:p/>
    <w:p>
      <w:pPr>
        <w:pStyle w:val="Heading2"/>
      </w:pPr>
      <w:r>
        <w:t>Project Directory Structure</w:t>
      </w:r>
    </w:p>
    <w:p>
      <w:r>
        <w:t>Here's the complete directory structure we'll create:</w:t>
      </w:r>
    </w:p>
    <w:p>
      <w:pPr>
        <w:ind w:left="360"/>
      </w:pPr>
      <w:r>
        <w:rPr>
          <w:rFonts w:ascii="Courier New" w:hAnsi="Courier New"/>
          <w:sz w:val="18"/>
        </w:rPr>
        <w:t>stage_06/</w:t>
      </w:r>
    </w:p>
    <w:p>
      <w:pPr>
        <w:ind w:left="360"/>
      </w:pPr>
      <w:r>
        <w:rPr>
          <w:rFonts w:ascii="Courier New" w:hAnsi="Courier New"/>
          <w:sz w:val="18"/>
        </w:rPr>
        <w:t>├── src/</w:t>
      </w:r>
    </w:p>
    <w:p>
      <w:pPr>
        <w:ind w:left="360"/>
      </w:pPr>
      <w:r>
        <w:rPr>
          <w:rFonts w:ascii="Courier New" w:hAnsi="Courier New"/>
          <w:sz w:val="18"/>
        </w:rPr>
        <w:t>│   ├── __init__.py</w:t>
      </w:r>
    </w:p>
    <w:p>
      <w:pPr>
        <w:ind w:left="360"/>
      </w:pPr>
      <w:r>
        <w:rPr>
          <w:rFonts w:ascii="Courier New" w:hAnsi="Courier New"/>
          <w:sz w:val="18"/>
        </w:rPr>
        <w:t>│   ├── main.py           # Entry point, coordinates modules</w:t>
      </w:r>
    </w:p>
    <w:p>
      <w:pPr>
        <w:ind w:left="360"/>
      </w:pPr>
      <w:r>
        <w:rPr>
          <w:rFonts w:ascii="Courier New" w:hAnsi="Courier New"/>
          <w:sz w:val="18"/>
        </w:rPr>
        <w:t>│   ├── cli.py            # Command-line interface</w:t>
      </w:r>
    </w:p>
    <w:p>
      <w:pPr>
        <w:ind w:left="360"/>
      </w:pPr>
      <w:r>
        <w:rPr>
          <w:rFonts w:ascii="Courier New" w:hAnsi="Courier New"/>
          <w:sz w:val="18"/>
        </w:rPr>
        <w:t>│   ├── log_parser.py     # Log file parsing</w:t>
      </w:r>
    </w:p>
    <w:p>
      <w:pPr>
        <w:ind w:left="360"/>
      </w:pPr>
      <w:r>
        <w:rPr>
          <w:rFonts w:ascii="Courier New" w:hAnsi="Courier New"/>
          <w:sz w:val="18"/>
        </w:rPr>
        <w:t>│   ├── detection.py      # Threat detection rules</w:t>
      </w:r>
    </w:p>
    <w:p>
      <w:pPr>
        <w:ind w:left="360"/>
      </w:pPr>
      <w:r>
        <w:rPr>
          <w:rFonts w:ascii="Courier New" w:hAnsi="Courier New"/>
          <w:sz w:val="18"/>
        </w:rPr>
        <w:t>│   ├── enrichment.py     # IP geolocation API</w:t>
      </w:r>
    </w:p>
    <w:p>
      <w:pPr>
        <w:ind w:left="360"/>
      </w:pPr>
      <w:r>
        <w:rPr>
          <w:rFonts w:ascii="Courier New" w:hAnsi="Courier New"/>
          <w:sz w:val="18"/>
        </w:rPr>
        <w:t>│   ├── cache.py          # Response caching</w:t>
      </w:r>
    </w:p>
    <w:p>
      <w:pPr>
        <w:ind w:left="360"/>
      </w:pPr>
      <w:r>
        <w:rPr>
          <w:rFonts w:ascii="Courier New" w:hAnsi="Courier New"/>
          <w:sz w:val="18"/>
        </w:rPr>
        <w:t>│   ├── reports.py        # Report generation</w:t>
      </w:r>
    </w:p>
    <w:p>
      <w:pPr>
        <w:ind w:left="360"/>
      </w:pPr>
      <w:r>
        <w:rPr>
          <w:rFonts w:ascii="Courier New" w:hAnsi="Courier New"/>
          <w:sz w:val="18"/>
        </w:rPr>
        <w:t>│   └── models.py         # Data classes (LogEntry, Finding)</w:t>
      </w:r>
    </w:p>
    <w:p>
      <w:pPr>
        <w:ind w:left="360"/>
      </w:pPr>
      <w:r>
        <w:rPr>
          <w:rFonts w:ascii="Courier New" w:hAnsi="Courier New"/>
          <w:sz w:val="18"/>
        </w:rPr>
        <w:t>├── tests/</w:t>
      </w:r>
    </w:p>
    <w:p>
      <w:pPr>
        <w:ind w:left="360"/>
      </w:pPr>
      <w:r>
        <w:rPr>
          <w:rFonts w:ascii="Courier New" w:hAnsi="Courier New"/>
          <w:sz w:val="18"/>
        </w:rPr>
        <w:t>│   ├── __init__.py</w:t>
      </w:r>
    </w:p>
    <w:p>
      <w:pPr>
        <w:ind w:left="360"/>
      </w:pPr>
      <w:r>
        <w:rPr>
          <w:rFonts w:ascii="Courier New" w:hAnsi="Courier New"/>
          <w:sz w:val="18"/>
        </w:rPr>
        <w:t>│   ├── test_parser.py</w:t>
      </w:r>
    </w:p>
    <w:p>
      <w:pPr>
        <w:ind w:left="360"/>
      </w:pPr>
      <w:r>
        <w:rPr>
          <w:rFonts w:ascii="Courier New" w:hAnsi="Courier New"/>
          <w:sz w:val="18"/>
        </w:rPr>
        <w:t>│   ├── test_detection.py</w:t>
      </w:r>
    </w:p>
    <w:p>
      <w:pPr>
        <w:ind w:left="360"/>
      </w:pPr>
      <w:r>
        <w:rPr>
          <w:rFonts w:ascii="Courier New" w:hAnsi="Courier New"/>
          <w:sz w:val="18"/>
        </w:rPr>
        <w:t>│   ├── test_enrichment.py</w:t>
      </w:r>
    </w:p>
    <w:p>
      <w:pPr>
        <w:ind w:left="360"/>
      </w:pPr>
      <w:r>
        <w:rPr>
          <w:rFonts w:ascii="Courier New" w:hAnsi="Courier New"/>
          <w:sz w:val="18"/>
        </w:rPr>
        <w:t>│   ├── test_cache.py</w:t>
      </w:r>
    </w:p>
    <w:p>
      <w:pPr>
        <w:ind w:left="360"/>
      </w:pPr>
      <w:r>
        <w:rPr>
          <w:rFonts w:ascii="Courier New" w:hAnsi="Courier New"/>
          <w:sz w:val="18"/>
        </w:rPr>
        <w:t>│   └── test_reports.py</w:t>
      </w:r>
    </w:p>
    <w:p>
      <w:pPr>
        <w:ind w:left="360"/>
      </w:pPr>
      <w:r>
        <w:rPr>
          <w:rFonts w:ascii="Courier New" w:hAnsi="Courier New"/>
          <w:sz w:val="18"/>
        </w:rPr>
        <w:t>├── data/</w:t>
      </w:r>
    </w:p>
    <w:p>
      <w:pPr>
        <w:ind w:left="360"/>
      </w:pPr>
      <w:r>
        <w:rPr>
          <w:rFonts w:ascii="Courier New" w:hAnsi="Courier New"/>
          <w:sz w:val="18"/>
        </w:rPr>
        <w:t>│   ├── sample_apache.log</w:t>
      </w:r>
    </w:p>
    <w:p>
      <w:pPr>
        <w:ind w:left="360"/>
      </w:pPr>
      <w:r>
        <w:rPr>
          <w:rFonts w:ascii="Courier New" w:hAnsi="Courier New"/>
          <w:sz w:val="18"/>
        </w:rPr>
        <w:t>│   ├── sample_ssh.log</w:t>
      </w:r>
    </w:p>
    <w:p>
      <w:pPr>
        <w:ind w:left="360"/>
      </w:pPr>
      <w:r>
        <w:rPr>
          <w:rFonts w:ascii="Courier New" w:hAnsi="Courier New"/>
          <w:sz w:val="18"/>
        </w:rPr>
        <w:t>│   └── sample_auth.log</w:t>
      </w:r>
    </w:p>
    <w:p>
      <w:pPr>
        <w:ind w:left="360"/>
      </w:pPr>
      <w:r>
        <w:rPr>
          <w:rFonts w:ascii="Courier New" w:hAnsi="Courier New"/>
          <w:sz w:val="18"/>
        </w:rPr>
        <w:t>├── .github/</w:t>
      </w:r>
    </w:p>
    <w:p>
      <w:pPr>
        <w:ind w:left="360"/>
      </w:pPr>
      <w:r>
        <w:rPr>
          <w:rFonts w:ascii="Courier New" w:hAnsi="Courier New"/>
          <w:sz w:val="18"/>
        </w:rPr>
        <w:t>│   └── workflows/</w:t>
      </w:r>
    </w:p>
    <w:p>
      <w:pPr>
        <w:ind w:left="360"/>
      </w:pPr>
      <w:r>
        <w:rPr>
          <w:rFonts w:ascii="Courier New" w:hAnsi="Courier New"/>
          <w:sz w:val="18"/>
        </w:rPr>
        <w:t>│       └── ci.yml</w:t>
      </w:r>
    </w:p>
    <w:p>
      <w:pPr>
        <w:ind w:left="360"/>
      </w:pPr>
      <w:r>
        <w:rPr>
          <w:rFonts w:ascii="Courier New" w:hAnsi="Courier New"/>
          <w:sz w:val="18"/>
        </w:rPr>
        <w:t>├── pyproject.toml</w:t>
      </w:r>
    </w:p>
    <w:p>
      <w:pPr>
        <w:ind w:left="360"/>
      </w:pPr>
      <w:r>
        <w:rPr>
          <w:rFonts w:ascii="Courier New" w:hAnsi="Courier New"/>
          <w:sz w:val="18"/>
        </w:rPr>
        <w:t>├── README.md</w:t>
      </w:r>
    </w:p>
    <w:p>
      <w:pPr>
        <w:ind w:left="360"/>
      </w:pPr>
      <w:r>
        <w:rPr>
          <w:rFonts w:ascii="Courier New" w:hAnsi="Courier New"/>
          <w:sz w:val="18"/>
        </w:rPr>
        <w:t>└── .gitignore</w:t>
      </w:r>
    </w:p>
    <w:p>
      <w:pPr>
        <w:pStyle w:val="Heading2"/>
      </w:pPr>
      <w:r>
        <w:t>Timeline Recommendation</w:t>
      </w:r>
    </w:p>
    <w:p>
      <w:r>
        <w:t>Here's a suggested timeline for completing the capstone:</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r>
              <w:rPr>
                <w:b/>
              </w:rPr>
              <w:t>Week</w:t>
            </w:r>
          </w:p>
        </w:tc>
        <w:tc>
          <w:tcPr>
            <w:tcW w:type="dxa" w:w="2880"/>
            <w:shd w:fill="D5E8F0"/>
          </w:tcPr>
          <w:p>
            <w:r>
              <w:rPr>
                <w:b/>
              </w:rPr>
              <w:t>Focus</w:t>
            </w:r>
          </w:p>
        </w:tc>
        <w:tc>
          <w:tcPr>
            <w:tcW w:type="dxa" w:w="2880"/>
            <w:shd w:fill="D5E8F0"/>
          </w:tcPr>
          <w:p>
            <w:r>
              <w:rPr>
                <w:b/>
              </w:rPr>
              <w:t>Milestones</w:t>
            </w:r>
          </w:p>
        </w:tc>
      </w:tr>
      <w:tr>
        <w:tc>
          <w:tcPr>
            <w:tcW w:type="dxa" w:w="2880"/>
          </w:tcPr>
          <w:p>
            <w:r>
              <w:t>Week 1</w:t>
            </w:r>
          </w:p>
        </w:tc>
        <w:tc>
          <w:tcPr>
            <w:tcW w:type="dxa" w:w="2880"/>
          </w:tcPr>
          <w:p>
            <w:r>
              <w:t>Foundation</w:t>
            </w:r>
          </w:p>
        </w:tc>
        <w:tc>
          <w:tcPr>
            <w:tcW w:type="dxa" w:w="2880"/>
          </w:tcPr>
          <w:p>
            <w:r>
              <w:t>Setup, Parser, basic Detection</w:t>
            </w:r>
          </w:p>
        </w:tc>
      </w:tr>
      <w:tr>
        <w:tc>
          <w:tcPr>
            <w:tcW w:type="dxa" w:w="2880"/>
          </w:tcPr>
          <w:p>
            <w:r>
              <w:t>Week 2</w:t>
            </w:r>
          </w:p>
        </w:tc>
        <w:tc>
          <w:tcPr>
            <w:tcW w:type="dxa" w:w="2880"/>
          </w:tcPr>
          <w:p>
            <w:r>
              <w:t>Core Features</w:t>
            </w:r>
          </w:p>
        </w:tc>
        <w:tc>
          <w:tcPr>
            <w:tcW w:type="dxa" w:w="2880"/>
          </w:tcPr>
          <w:p>
            <w:r>
              <w:t>Full Detection, CLI, Enrichment</w:t>
            </w:r>
          </w:p>
        </w:tc>
      </w:tr>
      <w:tr>
        <w:tc>
          <w:tcPr>
            <w:tcW w:type="dxa" w:w="2880"/>
          </w:tcPr>
          <w:p>
            <w:r>
              <w:t>Week 3</w:t>
            </w:r>
          </w:p>
        </w:tc>
        <w:tc>
          <w:tcPr>
            <w:tcW w:type="dxa" w:w="2880"/>
          </w:tcPr>
          <w:p>
            <w:r>
              <w:t>Polish</w:t>
            </w:r>
          </w:p>
        </w:tc>
        <w:tc>
          <w:tcPr>
            <w:tcW w:type="dxa" w:w="2880"/>
          </w:tcPr>
          <w:p>
            <w:r>
              <w:t>Caching, Reports, Testing</w:t>
            </w:r>
          </w:p>
        </w:tc>
      </w:tr>
      <w:tr>
        <w:tc>
          <w:tcPr>
            <w:tcW w:type="dxa" w:w="2880"/>
          </w:tcPr>
          <w:p>
            <w:r>
              <w:t>Week 4</w:t>
            </w:r>
          </w:p>
        </w:tc>
        <w:tc>
          <w:tcPr>
            <w:tcW w:type="dxa" w:w="2880"/>
          </w:tcPr>
          <w:p>
            <w:r>
              <w:t>Finish</w:t>
            </w:r>
          </w:p>
        </w:tc>
        <w:tc>
          <w:tcPr>
            <w:tcW w:type="dxa" w:w="2880"/>
          </w:tcPr>
          <w:p>
            <w:r>
              <w:t>CI/CD, Documentation, Portfolio prep</w:t>
            </w:r>
          </w:p>
        </w:tc>
      </w:tr>
    </w:tbl>
    <w:p/>
    <w:p>
      <w:r>
        <w:br w:type="page"/>
      </w:r>
    </w:p>
    <w:p>
      <w:pPr>
        <w:pStyle w:val="Heading1"/>
      </w:pPr>
      <w:r>
        <w:t>Part 5: Setting Up the Project Structure</w:t>
      </w:r>
    </w:p>
    <w:tbl>
      <w:tblPr>
        <w:tblW w:type="auto" w:w="0"/>
        <w:tblLook w:firstColumn="1" w:firstRow="1" w:lastColumn="0" w:lastRow="0" w:noHBand="0" w:noVBand="1" w:val="04A0"/>
      </w:tblPr>
      <w:tblGrid>
        <w:gridCol w:w="8640"/>
      </w:tblGrid>
      <w:tr>
        <w:tc>
          <w:tcPr>
            <w:tcW w:type="dxa" w:w="8640"/>
            <w:shd w:fill="E8F5E9"/>
          </w:tcPr>
          <w:p>
            <w:r>
              <w:rPr>
                <w:b/>
                <w:sz w:val="22"/>
              </w:rPr>
              <w:t>🎯 Milestone 1: Project Setup</w:t>
            </w:r>
          </w:p>
          <w:p>
            <w:r>
              <w:rPr>
                <w:sz w:val="22"/>
              </w:rPr>
              <w:t>By the end of this section, you'll have the complete project structure in place with all necessary files created and the basic framework ready for development.</w:t>
            </w:r>
          </w:p>
        </w:tc>
      </w:tr>
    </w:tbl>
    <w:p/>
    <w:p>
      <w:pPr>
        <w:pStyle w:val="Heading2"/>
      </w:pPr>
      <w:r>
        <w:t>Step 1: Create the Directory Structure</w:t>
      </w:r>
    </w:p>
    <w:p>
      <w:r>
        <w:t>Navigate to your stage_06 folder and create the directories:</w:t>
      </w:r>
    </w:p>
    <w:p>
      <w:pPr>
        <w:ind w:left="360"/>
      </w:pPr>
      <w:r>
        <w:rPr>
          <w:rFonts w:ascii="Courier New" w:hAnsi="Courier New"/>
          <w:sz w:val="18"/>
        </w:rPr>
        <w:t># From stage-starters/stage_06 directory</w:t>
      </w:r>
    </w:p>
    <w:p>
      <w:pPr>
        <w:ind w:left="360"/>
      </w:pPr>
      <w:r>
        <w:rPr>
          <w:rFonts w:ascii="Courier New" w:hAnsi="Courier New"/>
          <w:sz w:val="18"/>
        </w:rPr>
        <w:t>mkdir -p src tests data .github/workflows</w:t>
      </w:r>
    </w:p>
    <w:p>
      <w:pPr>
        <w:pStyle w:val="Heading2"/>
      </w:pPr>
      <w:r>
        <w:t>Step 2: Create __init__.py Files</w:t>
      </w:r>
    </w:p>
    <w:p>
      <w:r>
        <w:t>Python needs __init__.py files to recognize directories as packages:</w:t>
      </w:r>
    </w:p>
    <w:p>
      <w:pPr>
        <w:ind w:left="360"/>
      </w:pPr>
      <w:r>
        <w:rPr>
          <w:rFonts w:ascii="Courier New" w:hAnsi="Courier New"/>
          <w:sz w:val="18"/>
        </w:rPr>
        <w:t># Create empty __init__.py files</w:t>
      </w:r>
    </w:p>
    <w:p>
      <w:pPr>
        <w:ind w:left="360"/>
      </w:pPr>
      <w:r>
        <w:rPr>
          <w:rFonts w:ascii="Courier New" w:hAnsi="Courier New"/>
          <w:sz w:val="18"/>
        </w:rPr>
        <w:t>touch src/__init__.py</w:t>
      </w:r>
    </w:p>
    <w:p>
      <w:pPr>
        <w:ind w:left="360"/>
      </w:pPr>
      <w:r>
        <w:rPr>
          <w:rFonts w:ascii="Courier New" w:hAnsi="Courier New"/>
          <w:sz w:val="18"/>
        </w:rPr>
        <w:t>touch tests/__init__.py</w:t>
      </w:r>
    </w:p>
    <w:tbl>
      <w:tblPr>
        <w:tblW w:type="auto" w:w="0"/>
        <w:tblLook w:firstColumn="1" w:firstRow="1" w:lastColumn="0" w:lastRow="0" w:noHBand="0" w:noVBand="1" w:val="04A0"/>
      </w:tblPr>
      <w:tblGrid>
        <w:gridCol w:w="8640"/>
      </w:tblGrid>
      <w:tr>
        <w:tc>
          <w:tcPr>
            <w:tcW w:type="dxa" w:w="8640"/>
            <w:shd w:fill="E8F5E9"/>
          </w:tcPr>
          <w:p>
            <w:r>
              <w:rPr>
                <w:b/>
                <w:sz w:val="22"/>
              </w:rPr>
              <w:t>💡 What is __init__.py?</w:t>
            </w:r>
          </w:p>
          <w:p>
            <w:r>
              <w:rPr>
                <w:sz w:val="22"/>
              </w:rPr>
              <w:t>The __init__.py file tells Python that a directory is a package (a collection of modules). It can be empty or contain initialization code. Without it, Python won't be able to import modules from that directory.</w:t>
            </w:r>
          </w:p>
        </w:tc>
      </w:tr>
    </w:tbl>
    <w:p/>
    <w:p>
      <w:pPr>
        <w:pStyle w:val="Heading2"/>
      </w:pPr>
      <w:r>
        <w:t>Step 3: Create models.py - Our Data Structures</w:t>
      </w:r>
    </w:p>
    <w:p>
      <w:r>
        <w:t>Let's start with the data classes that define our core data structures. Create src/models.py:</w:t>
      </w:r>
    </w:p>
    <w:p>
      <w:pPr>
        <w:ind w:left="360"/>
      </w:pPr>
      <w:r>
        <w:rPr>
          <w:rFonts w:ascii="Courier New" w:hAnsi="Courier New"/>
          <w:sz w:val="18"/>
        </w:rPr>
        <w:t>"""</w:t>
      </w:r>
    </w:p>
    <w:p>
      <w:pPr>
        <w:ind w:left="360"/>
      </w:pPr>
      <w:r>
        <w:rPr>
          <w:rFonts w:ascii="Courier New" w:hAnsi="Courier New"/>
          <w:sz w:val="18"/>
        </w:rPr>
        <w:t>Data models for SecureSIEM.</w:t>
      </w:r>
    </w:p>
    <w:p>
      <w:pPr>
        <w:ind w:left="360"/>
      </w:pPr>
      <w:r>
        <w:rPr>
          <w:rFonts w:ascii="Courier New" w:hAnsi="Courier New"/>
          <w:sz w:val="18"/>
        </w:rPr>
        <w:t xml:space="preserve"> </w:t>
      </w:r>
    </w:p>
    <w:p>
      <w:pPr>
        <w:ind w:left="360"/>
      </w:pPr>
      <w:r>
        <w:rPr>
          <w:rFonts w:ascii="Courier New" w:hAnsi="Courier New"/>
          <w:sz w:val="18"/>
        </w:rPr>
        <w:t>This module defines the core data structures used throughout the application.</w:t>
      </w:r>
    </w:p>
    <w:p>
      <w:pPr>
        <w:ind w:left="360"/>
      </w:pPr>
      <w:r>
        <w:rPr>
          <w:rFonts w:ascii="Courier New" w:hAnsi="Courier New"/>
          <w:sz w:val="18"/>
        </w:rPr>
        <w:t>Using dataclasses makes our code cleaner and more maintainable.</w:t>
      </w:r>
    </w:p>
    <w:p>
      <w:pPr>
        <w:ind w:left="360"/>
      </w:pPr>
      <w:r>
        <w:rPr>
          <w:rFonts w:ascii="Courier New" w:hAnsi="Courier New"/>
          <w:sz w:val="18"/>
        </w:rPr>
        <w:t>"""</w:t>
      </w:r>
    </w:p>
    <w:p>
      <w:pPr>
        <w:ind w:left="360"/>
      </w:pPr>
      <w:r>
        <w:rPr>
          <w:rFonts w:ascii="Courier New" w:hAnsi="Courier New"/>
          <w:sz w:val="18"/>
        </w:rPr>
        <w:t>from dataclasses import dataclass, field</w:t>
      </w:r>
    </w:p>
    <w:p>
      <w:pPr>
        <w:ind w:left="360"/>
      </w:pPr>
      <w:r>
        <w:rPr>
          <w:rFonts w:ascii="Courier New" w:hAnsi="Courier New"/>
          <w:sz w:val="18"/>
        </w:rPr>
        <w:t>from typing import Optional, List</w:t>
      </w:r>
    </w:p>
    <w:p>
      <w:pPr>
        <w:ind w:left="360"/>
      </w:pPr>
      <w:r>
        <w:rPr>
          <w:rFonts w:ascii="Courier New" w:hAnsi="Courier New"/>
          <w:sz w:val="18"/>
        </w:rPr>
        <w:t>from datetime import datetime</w:t>
      </w:r>
    </w:p>
    <w:p>
      <w:pPr>
        <w:ind w:left="360"/>
      </w:pPr>
      <w:r>
        <w:rPr>
          <w:rFonts w:ascii="Courier New" w:hAnsi="Courier New"/>
          <w:sz w:val="18"/>
        </w:rPr>
        <w:t>from enum import Enum</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LogType(Enum):</w:t>
      </w:r>
    </w:p>
    <w:p>
      <w:pPr>
        <w:ind w:left="360"/>
      </w:pPr>
      <w:r>
        <w:rPr>
          <w:rFonts w:ascii="Courier New" w:hAnsi="Courier New"/>
          <w:sz w:val="18"/>
        </w:rPr>
        <w:t xml:space="preserve">    """Supported log formats."""</w:t>
      </w:r>
    </w:p>
    <w:p>
      <w:pPr>
        <w:ind w:left="360"/>
      </w:pPr>
      <w:r>
        <w:rPr>
          <w:rFonts w:ascii="Courier New" w:hAnsi="Courier New"/>
          <w:sz w:val="18"/>
        </w:rPr>
        <w:t xml:space="preserve">    APACHE = "apache"</w:t>
      </w:r>
    </w:p>
    <w:p>
      <w:pPr>
        <w:ind w:left="360"/>
      </w:pPr>
      <w:r>
        <w:rPr>
          <w:rFonts w:ascii="Courier New" w:hAnsi="Courier New"/>
          <w:sz w:val="18"/>
        </w:rPr>
        <w:t xml:space="preserve">    SSH = "ssh"</w:t>
      </w:r>
    </w:p>
    <w:p>
      <w:pPr>
        <w:ind w:left="360"/>
      </w:pPr>
      <w:r>
        <w:rPr>
          <w:rFonts w:ascii="Courier New" w:hAnsi="Courier New"/>
          <w:sz w:val="18"/>
        </w:rPr>
        <w:t xml:space="preserve">    AUTH = "auth"</w:t>
      </w:r>
    </w:p>
    <w:p>
      <w:pPr>
        <w:ind w:left="360"/>
      </w:pPr>
      <w:r>
        <w:rPr>
          <w:rFonts w:ascii="Courier New" w:hAnsi="Courier New"/>
          <w:sz w:val="18"/>
        </w:rPr>
        <w:t xml:space="preserve">    UNKNOWN = "unknown"</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Severity(Enum):</w:t>
      </w:r>
    </w:p>
    <w:p>
      <w:pPr>
        <w:ind w:left="360"/>
      </w:pPr>
      <w:r>
        <w:rPr>
          <w:rFonts w:ascii="Courier New" w:hAnsi="Courier New"/>
          <w:sz w:val="18"/>
        </w:rPr>
        <w:t xml:space="preserve">    """Threat severity levels."""</w:t>
      </w:r>
    </w:p>
    <w:p>
      <w:pPr>
        <w:ind w:left="360"/>
      </w:pPr>
      <w:r>
        <w:rPr>
          <w:rFonts w:ascii="Courier New" w:hAnsi="Courier New"/>
          <w:sz w:val="18"/>
        </w:rPr>
        <w:t xml:space="preserve">    LOW = "low"</w:t>
      </w:r>
    </w:p>
    <w:p>
      <w:pPr>
        <w:ind w:left="360"/>
      </w:pPr>
      <w:r>
        <w:rPr>
          <w:rFonts w:ascii="Courier New" w:hAnsi="Courier New"/>
          <w:sz w:val="18"/>
        </w:rPr>
        <w:t xml:space="preserve">    MEDIUM = "medium"</w:t>
      </w:r>
    </w:p>
    <w:p>
      <w:pPr>
        <w:ind w:left="360"/>
      </w:pPr>
      <w:r>
        <w:rPr>
          <w:rFonts w:ascii="Courier New" w:hAnsi="Courier New"/>
          <w:sz w:val="18"/>
        </w:rPr>
        <w:t xml:space="preserve">    HIGH = "high"</w:t>
      </w:r>
    </w:p>
    <w:p>
      <w:pPr>
        <w:ind w:left="360"/>
      </w:pPr>
      <w:r>
        <w:rPr>
          <w:rFonts w:ascii="Courier New" w:hAnsi="Courier New"/>
          <w:sz w:val="18"/>
        </w:rPr>
        <w:t xml:space="preserve">    CRITICAL = "critical"</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@dataclass</w:t>
      </w:r>
    </w:p>
    <w:p>
      <w:pPr>
        <w:ind w:left="360"/>
      </w:pPr>
      <w:r>
        <w:rPr>
          <w:rFonts w:ascii="Courier New" w:hAnsi="Courier New"/>
          <w:sz w:val="18"/>
        </w:rPr>
        <w:t>class LogEntry:</w:t>
      </w:r>
    </w:p>
    <w:p>
      <w:pPr>
        <w:ind w:left="360"/>
      </w:pPr>
      <w:r>
        <w:rPr>
          <w:rFonts w:ascii="Courier New" w:hAnsi="Courier New"/>
          <w:sz w:val="18"/>
        </w:rPr>
        <w:t xml:space="preserve">    """</w:t>
      </w:r>
    </w:p>
    <w:p>
      <w:pPr>
        <w:ind w:left="360"/>
      </w:pPr>
      <w:r>
        <w:rPr>
          <w:rFonts w:ascii="Courier New" w:hAnsi="Courier New"/>
          <w:sz w:val="18"/>
        </w:rPr>
        <w:t xml:space="preserve">    Represents a single parsed log entry.</w:t>
      </w:r>
    </w:p>
    <w:p>
      <w:pPr>
        <w:ind w:left="360"/>
      </w:pPr>
      <w:r>
        <w:rPr>
          <w:rFonts w:ascii="Courier New" w:hAnsi="Courier New"/>
          <w:sz w:val="18"/>
        </w:rPr>
        <w:t xml:space="preserve">    </w:t>
      </w:r>
    </w:p>
    <w:p>
      <w:pPr>
        <w:ind w:left="360"/>
      </w:pPr>
      <w:r>
        <w:rPr>
          <w:rFonts w:ascii="Courier New" w:hAnsi="Courier New"/>
          <w:sz w:val="18"/>
        </w:rPr>
        <w:t xml:space="preserve">    Attributes:</w:t>
      </w:r>
    </w:p>
    <w:p>
      <w:pPr>
        <w:ind w:left="360"/>
      </w:pPr>
      <w:r>
        <w:rPr>
          <w:rFonts w:ascii="Courier New" w:hAnsi="Courier New"/>
          <w:sz w:val="18"/>
        </w:rPr>
        <w:t xml:space="preserve">        timestamp: When the event occurred</w:t>
      </w:r>
    </w:p>
    <w:p>
      <w:pPr>
        <w:ind w:left="360"/>
      </w:pPr>
      <w:r>
        <w:rPr>
          <w:rFonts w:ascii="Courier New" w:hAnsi="Courier New"/>
          <w:sz w:val="18"/>
        </w:rPr>
        <w:t xml:space="preserve">        source_ip: IP address that generated the event</w:t>
      </w:r>
    </w:p>
    <w:p>
      <w:pPr>
        <w:ind w:left="360"/>
      </w:pPr>
      <w:r>
        <w:rPr>
          <w:rFonts w:ascii="Courier New" w:hAnsi="Courier New"/>
          <w:sz w:val="18"/>
        </w:rPr>
        <w:t xml:space="preserve">        log_type: Type of log (apache, ssh, auth)</w:t>
      </w:r>
    </w:p>
    <w:p>
      <w:pPr>
        <w:ind w:left="360"/>
      </w:pPr>
      <w:r>
        <w:rPr>
          <w:rFonts w:ascii="Courier New" w:hAnsi="Courier New"/>
          <w:sz w:val="18"/>
        </w:rPr>
        <w:t xml:space="preserve">        raw_line: Original unparsed log line</w:t>
      </w:r>
    </w:p>
    <w:p>
      <w:pPr>
        <w:ind w:left="360"/>
      </w:pPr>
      <w:r>
        <w:rPr>
          <w:rFonts w:ascii="Courier New" w:hAnsi="Courier New"/>
          <w:sz w:val="18"/>
        </w:rPr>
        <w:t xml:space="preserve">        user: Username if applicable</w:t>
      </w:r>
    </w:p>
    <w:p>
      <w:pPr>
        <w:ind w:left="360"/>
      </w:pPr>
      <w:r>
        <w:rPr>
          <w:rFonts w:ascii="Courier New" w:hAnsi="Courier New"/>
          <w:sz w:val="18"/>
        </w:rPr>
        <w:t xml:space="preserve">        action: What happened (login, request, etc.)</w:t>
      </w:r>
    </w:p>
    <w:p>
      <w:pPr>
        <w:ind w:left="360"/>
      </w:pPr>
      <w:r>
        <w:rPr>
          <w:rFonts w:ascii="Courier New" w:hAnsi="Courier New"/>
          <w:sz w:val="18"/>
        </w:rPr>
        <w:t xml:space="preserve">        status: Success/failure status</w:t>
      </w:r>
    </w:p>
    <w:p>
      <w:pPr>
        <w:ind w:left="360"/>
      </w:pPr>
      <w:r>
        <w:rPr>
          <w:rFonts w:ascii="Courier New" w:hAnsi="Courier New"/>
          <w:sz w:val="18"/>
        </w:rPr>
        <w:t xml:space="preserve">        details: Additional context</w:t>
      </w:r>
    </w:p>
    <w:p>
      <w:pPr>
        <w:ind w:left="360"/>
      </w:pPr>
      <w:r>
        <w:rPr>
          <w:rFonts w:ascii="Courier New" w:hAnsi="Courier New"/>
          <w:sz w:val="18"/>
        </w:rPr>
        <w:t xml:space="preserve">    """</w:t>
      </w:r>
    </w:p>
    <w:p>
      <w:pPr>
        <w:ind w:left="360"/>
      </w:pPr>
      <w:r>
        <w:rPr>
          <w:rFonts w:ascii="Courier New" w:hAnsi="Courier New"/>
          <w:sz w:val="18"/>
        </w:rPr>
        <w:t xml:space="preserve">    timestamp: Optional[datetime]</w:t>
      </w:r>
    </w:p>
    <w:p>
      <w:pPr>
        <w:ind w:left="360"/>
      </w:pPr>
      <w:r>
        <w:rPr>
          <w:rFonts w:ascii="Courier New" w:hAnsi="Courier New"/>
          <w:sz w:val="18"/>
        </w:rPr>
        <w:t xml:space="preserve">    source_ip: str</w:t>
      </w:r>
    </w:p>
    <w:p>
      <w:pPr>
        <w:ind w:left="360"/>
      </w:pPr>
      <w:r>
        <w:rPr>
          <w:rFonts w:ascii="Courier New" w:hAnsi="Courier New"/>
          <w:sz w:val="18"/>
        </w:rPr>
        <w:t xml:space="preserve">    log_type: LogType</w:t>
      </w:r>
    </w:p>
    <w:p>
      <w:pPr>
        <w:ind w:left="360"/>
      </w:pPr>
      <w:r>
        <w:rPr>
          <w:rFonts w:ascii="Courier New" w:hAnsi="Courier New"/>
          <w:sz w:val="18"/>
        </w:rPr>
        <w:t xml:space="preserve">    raw_line: str</w:t>
      </w:r>
    </w:p>
    <w:p>
      <w:pPr>
        <w:ind w:left="360"/>
      </w:pPr>
      <w:r>
        <w:rPr>
          <w:rFonts w:ascii="Courier New" w:hAnsi="Courier New"/>
          <w:sz w:val="18"/>
        </w:rPr>
        <w:t xml:space="preserve">    user: Optional[str] = None</w:t>
      </w:r>
    </w:p>
    <w:p>
      <w:pPr>
        <w:ind w:left="360"/>
      </w:pPr>
      <w:r>
        <w:rPr>
          <w:rFonts w:ascii="Courier New" w:hAnsi="Courier New"/>
          <w:sz w:val="18"/>
        </w:rPr>
        <w:t xml:space="preserve">    action: Optional[str] = None</w:t>
      </w:r>
    </w:p>
    <w:p>
      <w:pPr>
        <w:ind w:left="360"/>
      </w:pPr>
      <w:r>
        <w:rPr>
          <w:rFonts w:ascii="Courier New" w:hAnsi="Courier New"/>
          <w:sz w:val="18"/>
        </w:rPr>
        <w:t xml:space="preserve">    status: Optional[str] = None</w:t>
      </w:r>
    </w:p>
    <w:p>
      <w:pPr>
        <w:ind w:left="360"/>
      </w:pPr>
      <w:r>
        <w:rPr>
          <w:rFonts w:ascii="Courier New" w:hAnsi="Courier New"/>
          <w:sz w:val="18"/>
        </w:rPr>
        <w:t xml:space="preserve">    details: Optional[str] = None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@dataclass</w:t>
      </w:r>
    </w:p>
    <w:p>
      <w:pPr>
        <w:ind w:left="360"/>
      </w:pPr>
      <w:r>
        <w:rPr>
          <w:rFonts w:ascii="Courier New" w:hAnsi="Courier New"/>
          <w:sz w:val="18"/>
        </w:rPr>
        <w:t>class Finding:</w:t>
      </w:r>
    </w:p>
    <w:p>
      <w:pPr>
        <w:ind w:left="360"/>
      </w:pPr>
      <w:r>
        <w:rPr>
          <w:rFonts w:ascii="Courier New" w:hAnsi="Courier New"/>
          <w:sz w:val="18"/>
        </w:rPr>
        <w:t xml:space="preserve">    """</w:t>
      </w:r>
    </w:p>
    <w:p>
      <w:pPr>
        <w:ind w:left="360"/>
      </w:pPr>
      <w:r>
        <w:rPr>
          <w:rFonts w:ascii="Courier New" w:hAnsi="Courier New"/>
          <w:sz w:val="18"/>
        </w:rPr>
        <w:t xml:space="preserve">    Represents a detected security finding.</w:t>
      </w:r>
    </w:p>
    <w:p>
      <w:pPr>
        <w:ind w:left="360"/>
      </w:pPr>
      <w:r>
        <w:rPr>
          <w:rFonts w:ascii="Courier New" w:hAnsi="Courier New"/>
          <w:sz w:val="18"/>
        </w:rPr>
        <w:t xml:space="preserve">    </w:t>
      </w:r>
    </w:p>
    <w:p>
      <w:pPr>
        <w:ind w:left="360"/>
      </w:pPr>
      <w:r>
        <w:rPr>
          <w:rFonts w:ascii="Courier New" w:hAnsi="Courier New"/>
          <w:sz w:val="18"/>
        </w:rPr>
        <w:t xml:space="preserve">    Attributes:</w:t>
      </w:r>
    </w:p>
    <w:p>
      <w:pPr>
        <w:ind w:left="360"/>
      </w:pPr>
      <w:r>
        <w:rPr>
          <w:rFonts w:ascii="Courier New" w:hAnsi="Courier New"/>
          <w:sz w:val="18"/>
        </w:rPr>
        <w:t xml:space="preserve">        rule_name: Name of the detection rule that triggered</w:t>
      </w:r>
    </w:p>
    <w:p>
      <w:pPr>
        <w:ind w:left="360"/>
      </w:pPr>
      <w:r>
        <w:rPr>
          <w:rFonts w:ascii="Courier New" w:hAnsi="Courier New"/>
          <w:sz w:val="18"/>
        </w:rPr>
        <w:t xml:space="preserve">        severity: How serious is this finding</w:t>
      </w:r>
    </w:p>
    <w:p>
      <w:pPr>
        <w:ind w:left="360"/>
      </w:pPr>
      <w:r>
        <w:rPr>
          <w:rFonts w:ascii="Courier New" w:hAnsi="Courier New"/>
          <w:sz w:val="18"/>
        </w:rPr>
        <w:t xml:space="preserve">        source_ip: IP address involved</w:t>
      </w:r>
    </w:p>
    <w:p>
      <w:pPr>
        <w:ind w:left="360"/>
      </w:pPr>
      <w:r>
        <w:rPr>
          <w:rFonts w:ascii="Courier New" w:hAnsi="Courier New"/>
          <w:sz w:val="18"/>
        </w:rPr>
        <w:t xml:space="preserve">        description: Human-readable description</w:t>
      </w:r>
    </w:p>
    <w:p>
      <w:pPr>
        <w:ind w:left="360"/>
      </w:pPr>
      <w:r>
        <w:rPr>
          <w:rFonts w:ascii="Courier New" w:hAnsi="Courier New"/>
          <w:sz w:val="18"/>
        </w:rPr>
        <w:t xml:space="preserve">        evidence: List of log entries as evidence</w:t>
      </w:r>
    </w:p>
    <w:p>
      <w:pPr>
        <w:ind w:left="360"/>
      </w:pPr>
      <w:r>
        <w:rPr>
          <w:rFonts w:ascii="Courier New" w:hAnsi="Courier New"/>
          <w:sz w:val="18"/>
        </w:rPr>
        <w:t xml:space="preserve">        geo_info: Geolocation data if enriched</w:t>
      </w:r>
    </w:p>
    <w:p>
      <w:pPr>
        <w:ind w:left="360"/>
      </w:pPr>
      <w:r>
        <w:rPr>
          <w:rFonts w:ascii="Courier New" w:hAnsi="Courier New"/>
          <w:sz w:val="18"/>
        </w:rPr>
        <w:t xml:space="preserve">    """</w:t>
      </w:r>
    </w:p>
    <w:p>
      <w:pPr>
        <w:ind w:left="360"/>
      </w:pPr>
      <w:r>
        <w:rPr>
          <w:rFonts w:ascii="Courier New" w:hAnsi="Courier New"/>
          <w:sz w:val="18"/>
        </w:rPr>
        <w:t xml:space="preserve">    rule_name: str</w:t>
      </w:r>
    </w:p>
    <w:p>
      <w:pPr>
        <w:ind w:left="360"/>
      </w:pPr>
      <w:r>
        <w:rPr>
          <w:rFonts w:ascii="Courier New" w:hAnsi="Courier New"/>
          <w:sz w:val="18"/>
        </w:rPr>
        <w:t xml:space="preserve">    severity: Severity</w:t>
      </w:r>
    </w:p>
    <w:p>
      <w:pPr>
        <w:ind w:left="360"/>
      </w:pPr>
      <w:r>
        <w:rPr>
          <w:rFonts w:ascii="Courier New" w:hAnsi="Courier New"/>
          <w:sz w:val="18"/>
        </w:rPr>
        <w:t xml:space="preserve">    source_ip: str</w:t>
      </w:r>
    </w:p>
    <w:p>
      <w:pPr>
        <w:ind w:left="360"/>
      </w:pPr>
      <w:r>
        <w:rPr>
          <w:rFonts w:ascii="Courier New" w:hAnsi="Courier New"/>
          <w:sz w:val="18"/>
        </w:rPr>
        <w:t xml:space="preserve">    description: str</w:t>
      </w:r>
    </w:p>
    <w:p>
      <w:pPr>
        <w:ind w:left="360"/>
      </w:pPr>
      <w:r>
        <w:rPr>
          <w:rFonts w:ascii="Courier New" w:hAnsi="Courier New"/>
          <w:sz w:val="18"/>
        </w:rPr>
        <w:t xml:space="preserve">    evidence: List[LogEntry] = field(default_factory=list)</w:t>
      </w:r>
    </w:p>
    <w:p>
      <w:pPr>
        <w:ind w:left="360"/>
      </w:pPr>
      <w:r>
        <w:rPr>
          <w:rFonts w:ascii="Courier New" w:hAnsi="Courier New"/>
          <w:sz w:val="18"/>
        </w:rPr>
        <w:t xml:space="preserve">    geo_info: Optional[dict] = None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@dataclass</w:t>
      </w:r>
    </w:p>
    <w:p>
      <w:pPr>
        <w:ind w:left="360"/>
      </w:pPr>
      <w:r>
        <w:rPr>
          <w:rFonts w:ascii="Courier New" w:hAnsi="Courier New"/>
          <w:sz w:val="18"/>
        </w:rPr>
        <w:t>class AnalysisReport:</w:t>
      </w:r>
    </w:p>
    <w:p>
      <w:pPr>
        <w:ind w:left="360"/>
      </w:pPr>
      <w:r>
        <w:rPr>
          <w:rFonts w:ascii="Courier New" w:hAnsi="Courier New"/>
          <w:sz w:val="18"/>
        </w:rPr>
        <w:t xml:space="preserve">    """</w:t>
      </w:r>
    </w:p>
    <w:p>
      <w:pPr>
        <w:ind w:left="360"/>
      </w:pPr>
      <w:r>
        <w:rPr>
          <w:rFonts w:ascii="Courier New" w:hAnsi="Courier New"/>
          <w:sz w:val="18"/>
        </w:rPr>
        <w:t xml:space="preserve">    Complete analysis report.</w:t>
      </w:r>
    </w:p>
    <w:p>
      <w:pPr>
        <w:ind w:left="360"/>
      </w:pPr>
      <w:r>
        <w:rPr>
          <w:rFonts w:ascii="Courier New" w:hAnsi="Courier New"/>
          <w:sz w:val="18"/>
        </w:rPr>
        <w:t xml:space="preserve">    """</w:t>
      </w:r>
    </w:p>
    <w:p>
      <w:pPr>
        <w:ind w:left="360"/>
      </w:pPr>
      <w:r>
        <w:rPr>
          <w:rFonts w:ascii="Courier New" w:hAnsi="Courier New"/>
          <w:sz w:val="18"/>
        </w:rPr>
        <w:t xml:space="preserve">    total_entries: int</w:t>
      </w:r>
    </w:p>
    <w:p>
      <w:pPr>
        <w:ind w:left="360"/>
      </w:pPr>
      <w:r>
        <w:rPr>
          <w:rFonts w:ascii="Courier New" w:hAnsi="Courier New"/>
          <w:sz w:val="18"/>
        </w:rPr>
        <w:t xml:space="preserve">    findings: List[Finding]</w:t>
      </w:r>
    </w:p>
    <w:p>
      <w:pPr>
        <w:ind w:left="360"/>
      </w:pPr>
      <w:r>
        <w:rPr>
          <w:rFonts w:ascii="Courier New" w:hAnsi="Courier New"/>
          <w:sz w:val="18"/>
        </w:rPr>
        <w:t xml:space="preserve">    summary: dict</w:t>
      </w:r>
    </w:p>
    <w:p>
      <w:pPr>
        <w:ind w:left="360"/>
      </w:pPr>
      <w:r>
        <w:rPr>
          <w:rFonts w:ascii="Courier New" w:hAnsi="Courier New"/>
          <w:sz w:val="18"/>
        </w:rPr>
        <w:t xml:space="preserve">    analysis_time: datetime = field(default_factory=datetime.now)</w:t>
      </w:r>
    </w:p>
    <w:p>
      <w:pPr>
        <w:pStyle w:val="Heading2"/>
      </w:pPr>
      <w:r>
        <w:t>Understanding Dataclasses</w:t>
      </w:r>
    </w:p>
    <w:p>
      <w:r>
        <w:t>Python's @dataclass decorator automatically generates __init__, __repr__, and other methods for us. Instead of writing:</w:t>
      </w:r>
    </w:p>
    <w:p>
      <w:pPr>
        <w:ind w:left="360"/>
      </w:pPr>
      <w:r>
        <w:rPr>
          <w:rFonts w:ascii="Courier New" w:hAnsi="Courier New"/>
          <w:sz w:val="18"/>
        </w:rPr>
        <w:t># Without dataclass (tedious!)</w:t>
      </w:r>
    </w:p>
    <w:p>
      <w:pPr>
        <w:ind w:left="360"/>
      </w:pPr>
      <w:r>
        <w:rPr>
          <w:rFonts w:ascii="Courier New" w:hAnsi="Courier New"/>
          <w:sz w:val="18"/>
        </w:rPr>
        <w:t>class LogEntry:</w:t>
      </w:r>
    </w:p>
    <w:p>
      <w:pPr>
        <w:ind w:left="360"/>
      </w:pPr>
      <w:r>
        <w:rPr>
          <w:rFonts w:ascii="Courier New" w:hAnsi="Courier New"/>
          <w:sz w:val="18"/>
        </w:rPr>
        <w:t xml:space="preserve">    def __init__(self, timestamp, source_ip, log_type, raw_line):</w:t>
      </w:r>
    </w:p>
    <w:p>
      <w:pPr>
        <w:ind w:left="360"/>
      </w:pPr>
      <w:r>
        <w:rPr>
          <w:rFonts w:ascii="Courier New" w:hAnsi="Courier New"/>
          <w:sz w:val="18"/>
        </w:rPr>
        <w:t xml:space="preserve">        self.timestamp = timestamp</w:t>
      </w:r>
    </w:p>
    <w:p>
      <w:pPr>
        <w:ind w:left="360"/>
      </w:pPr>
      <w:r>
        <w:rPr>
          <w:rFonts w:ascii="Courier New" w:hAnsi="Courier New"/>
          <w:sz w:val="18"/>
        </w:rPr>
        <w:t xml:space="preserve">        self.source_ip = source_ip</w:t>
      </w:r>
    </w:p>
    <w:p>
      <w:pPr>
        <w:ind w:left="360"/>
      </w:pPr>
      <w:r>
        <w:rPr>
          <w:rFonts w:ascii="Courier New" w:hAnsi="Courier New"/>
          <w:sz w:val="18"/>
        </w:rPr>
        <w:t xml:space="preserve">        self.log_type = log_type</w:t>
      </w:r>
    </w:p>
    <w:p>
      <w:pPr>
        <w:ind w:left="360"/>
      </w:pPr>
      <w:r>
        <w:rPr>
          <w:rFonts w:ascii="Courier New" w:hAnsi="Courier New"/>
          <w:sz w:val="18"/>
        </w:rPr>
        <w:t xml:space="preserve">        self.raw_line = raw_line</w:t>
      </w:r>
    </w:p>
    <w:p>
      <w:r>
        <w:t>We simply write:</w:t>
      </w:r>
    </w:p>
    <w:p>
      <w:pPr>
        <w:ind w:left="360"/>
      </w:pPr>
      <w:r>
        <w:rPr>
          <w:rFonts w:ascii="Courier New" w:hAnsi="Courier New"/>
          <w:sz w:val="18"/>
        </w:rPr>
        <w:t># With dataclass (clean!)</w:t>
      </w:r>
    </w:p>
    <w:p>
      <w:pPr>
        <w:ind w:left="360"/>
      </w:pPr>
      <w:r>
        <w:rPr>
          <w:rFonts w:ascii="Courier New" w:hAnsi="Courier New"/>
          <w:sz w:val="18"/>
        </w:rPr>
        <w:t>@dataclass</w:t>
      </w:r>
    </w:p>
    <w:p>
      <w:pPr>
        <w:ind w:left="360"/>
      </w:pPr>
      <w:r>
        <w:rPr>
          <w:rFonts w:ascii="Courier New" w:hAnsi="Courier New"/>
          <w:sz w:val="18"/>
        </w:rPr>
        <w:t>class LogEntry:</w:t>
      </w:r>
    </w:p>
    <w:p>
      <w:pPr>
        <w:ind w:left="360"/>
      </w:pPr>
      <w:r>
        <w:rPr>
          <w:rFonts w:ascii="Courier New" w:hAnsi="Courier New"/>
          <w:sz w:val="18"/>
        </w:rPr>
        <w:t xml:space="preserve">    timestamp: Optional[datetime]</w:t>
      </w:r>
    </w:p>
    <w:p>
      <w:pPr>
        <w:ind w:left="360"/>
      </w:pPr>
      <w:r>
        <w:rPr>
          <w:rFonts w:ascii="Courier New" w:hAnsi="Courier New"/>
          <w:sz w:val="18"/>
        </w:rPr>
        <w:t xml:space="preserve">    source_ip: str</w:t>
      </w:r>
    </w:p>
    <w:p>
      <w:pPr>
        <w:ind w:left="360"/>
      </w:pPr>
      <w:r>
        <w:rPr>
          <w:rFonts w:ascii="Courier New" w:hAnsi="Courier New"/>
          <w:sz w:val="18"/>
        </w:rPr>
        <w:t xml:space="preserve">    log_type: LogType</w:t>
      </w:r>
    </w:p>
    <w:p>
      <w:pPr>
        <w:ind w:left="360"/>
      </w:pPr>
      <w:r>
        <w:rPr>
          <w:rFonts w:ascii="Courier New" w:hAnsi="Courier New"/>
          <w:sz w:val="18"/>
        </w:rPr>
        <w:t xml:space="preserve">    raw_line: str</w:t>
      </w:r>
    </w:p>
    <w:p>
      <w:pPr>
        <w:pStyle w:val="Heading2"/>
      </w:pPr>
      <w:r>
        <w:t>Step 4: Create Sample Log Files</w:t>
      </w:r>
    </w:p>
    <w:p>
      <w:r>
        <w:t>Create test data in data/sample_apache.log:</w:t>
      </w:r>
    </w:p>
    <w:p>
      <w:pPr>
        <w:ind w:left="360"/>
      </w:pPr>
      <w:r>
        <w:rPr>
          <w:rFonts w:ascii="Courier New" w:hAnsi="Courier New"/>
          <w:sz w:val="18"/>
        </w:rPr>
        <w:t>192.168.1.100 - - [25/Dec/2024:10:15:32 +0000] "GET /index.html HTTP/1.1" 200 1234</w:t>
      </w:r>
    </w:p>
    <w:p>
      <w:pPr>
        <w:ind w:left="360"/>
      </w:pPr>
      <w:r>
        <w:rPr>
          <w:rFonts w:ascii="Courier New" w:hAnsi="Courier New"/>
          <w:sz w:val="18"/>
        </w:rPr>
        <w:t>192.168.1.100 - - [25/Dec/2024:10:15:33 +0000] "GET /admin HTTP/1.1" 403 287</w:t>
      </w:r>
    </w:p>
    <w:p>
      <w:pPr>
        <w:ind w:left="360"/>
      </w:pPr>
      <w:r>
        <w:rPr>
          <w:rFonts w:ascii="Courier New" w:hAnsi="Courier New"/>
          <w:sz w:val="18"/>
        </w:rPr>
        <w:t>192.168.1.100 - - [25/Dec/2024:10:15:34 +0000] "GET /admin HTTP/1.1" 403 287</w:t>
      </w:r>
    </w:p>
    <w:p>
      <w:pPr>
        <w:ind w:left="360"/>
      </w:pPr>
      <w:r>
        <w:rPr>
          <w:rFonts w:ascii="Courier New" w:hAnsi="Courier New"/>
          <w:sz w:val="18"/>
        </w:rPr>
        <w:t>192.168.1.100 - - [25/Dec/2024:10:15:35 +0000] "GET /admin HTTP/1.1" 403 287</w:t>
      </w:r>
    </w:p>
    <w:p>
      <w:pPr>
        <w:ind w:left="360"/>
      </w:pPr>
      <w:r>
        <w:rPr>
          <w:rFonts w:ascii="Courier New" w:hAnsi="Courier New"/>
          <w:sz w:val="18"/>
        </w:rPr>
        <w:t>10.0.0.55 - admin [25/Dec/2024:10:16:01 +0000] "POST /login HTTP/1.1" 200 512</w:t>
      </w:r>
    </w:p>
    <w:p>
      <w:pPr>
        <w:ind w:left="360"/>
      </w:pPr>
      <w:r>
        <w:rPr>
          <w:rFonts w:ascii="Courier New" w:hAnsi="Courier New"/>
          <w:sz w:val="18"/>
        </w:rPr>
        <w:t>203.0.113.50 - - [25/Dec/2024:10:17:00 +0000] "GET /search?q=1' OR '1'='1 HTTP/1.1" 200 0</w:t>
      </w:r>
    </w:p>
    <w:p>
      <w:pPr>
        <w:ind w:left="360"/>
      </w:pPr>
      <w:r>
        <w:rPr>
          <w:rFonts w:ascii="Courier New" w:hAnsi="Courier New"/>
          <w:sz w:val="18"/>
        </w:rPr>
        <w:t>203.0.113.50 - - [25/Dec/2024:10:17:01 +0000] "GET /users?id=1;DROP TABLE users HTTP/1.1" 200 0</w:t>
      </w:r>
    </w:p>
    <w:p>
      <w:pPr>
        <w:ind w:left="360"/>
      </w:pPr>
      <w:r>
        <w:rPr>
          <w:rFonts w:ascii="Courier New" w:hAnsi="Courier New"/>
          <w:sz w:val="18"/>
        </w:rPr>
        <w:t>172.16.0.1 - - [25/Dec/2024:10:18:00 +0000] "GET /../../../etc/passwd HTTP/1.1" 400 0</w:t>
      </w:r>
    </w:p>
    <w:p>
      <w:r>
        <w:t>Create data/sample_ssh.log:</w:t>
      </w:r>
    </w:p>
    <w:p>
      <w:pPr>
        <w:ind w:left="360"/>
      </w:pPr>
      <w:r>
        <w:rPr>
          <w:rFonts w:ascii="Courier New" w:hAnsi="Courier New"/>
          <w:sz w:val="18"/>
        </w:rPr>
        <w:t>Dec 25 10:15:32 server sshd[12345]: Failed password for root from 192.168.1.100 port 22 ssh2</w:t>
      </w:r>
    </w:p>
    <w:p>
      <w:pPr>
        <w:ind w:left="360"/>
      </w:pPr>
      <w:r>
        <w:rPr>
          <w:rFonts w:ascii="Courier New" w:hAnsi="Courier New"/>
          <w:sz w:val="18"/>
        </w:rPr>
        <w:t>Dec 25 10:15:33 server sshd[12346]: Failed password for root from 192.168.1.100 port 22 ssh2</w:t>
      </w:r>
    </w:p>
    <w:p>
      <w:pPr>
        <w:ind w:left="360"/>
      </w:pPr>
      <w:r>
        <w:rPr>
          <w:rFonts w:ascii="Courier New" w:hAnsi="Courier New"/>
          <w:sz w:val="18"/>
        </w:rPr>
        <w:t>Dec 25 10:15:34 server sshd[12347]: Failed password for root from 192.168.1.100 port 22 ssh2</w:t>
      </w:r>
    </w:p>
    <w:p>
      <w:pPr>
        <w:ind w:left="360"/>
      </w:pPr>
      <w:r>
        <w:rPr>
          <w:rFonts w:ascii="Courier New" w:hAnsi="Courier New"/>
          <w:sz w:val="18"/>
        </w:rPr>
        <w:t>Dec 25 10:15:35 server sshd[12348]: Failed password for root from 192.168.1.100 port 22 ssh2</w:t>
      </w:r>
    </w:p>
    <w:p>
      <w:pPr>
        <w:ind w:left="360"/>
      </w:pPr>
      <w:r>
        <w:rPr>
          <w:rFonts w:ascii="Courier New" w:hAnsi="Courier New"/>
          <w:sz w:val="18"/>
        </w:rPr>
        <w:t>Dec 25 10:15:36 server sshd[12349]: Failed password for root from 192.168.1.100 port 22 ssh2</w:t>
      </w:r>
    </w:p>
    <w:p>
      <w:pPr>
        <w:ind w:left="360"/>
      </w:pPr>
      <w:r>
        <w:rPr>
          <w:rFonts w:ascii="Courier New" w:hAnsi="Courier New"/>
          <w:sz w:val="18"/>
        </w:rPr>
        <w:t>Dec 25 10:16:01 server sshd[12350]: Accepted password for admin from 10.0.0.55 port 22 ssh2</w:t>
      </w:r>
    </w:p>
    <w:p>
      <w:pPr>
        <w:ind w:left="360"/>
      </w:pPr>
      <w:r>
        <w:rPr>
          <w:rFonts w:ascii="Courier New" w:hAnsi="Courier New"/>
          <w:sz w:val="18"/>
        </w:rPr>
        <w:t>Dec 25 10:17:00 server sshd[12351]: Failed password for invalid user admin from 203.0.113.50 port 22 ssh2</w:t>
      </w:r>
    </w:p>
    <w:p>
      <w:pPr>
        <w:pStyle w:val="Heading2"/>
      </w:pPr>
      <w:r>
        <w:t>Step 5: Create pyproject.toml</w:t>
      </w:r>
    </w:p>
    <w:p>
      <w:r>
        <w:t>Create pyproject.toml for packaging:</w:t>
      </w:r>
    </w:p>
    <w:p>
      <w:pPr>
        <w:ind w:left="360"/>
      </w:pPr>
      <w:r>
        <w:rPr>
          <w:rFonts w:ascii="Courier New" w:hAnsi="Courier New"/>
          <w:sz w:val="18"/>
        </w:rPr>
        <w:t>[build-system]</w:t>
      </w:r>
    </w:p>
    <w:p>
      <w:pPr>
        <w:ind w:left="360"/>
      </w:pPr>
      <w:r>
        <w:rPr>
          <w:rFonts w:ascii="Courier New" w:hAnsi="Courier New"/>
          <w:sz w:val="18"/>
        </w:rPr>
        <w:t>requires = ["setuptools&gt;=68"]</w:t>
      </w:r>
    </w:p>
    <w:p>
      <w:pPr>
        <w:ind w:left="360"/>
      </w:pPr>
      <w:r>
        <w:rPr>
          <w:rFonts w:ascii="Courier New" w:hAnsi="Courier New"/>
          <w:sz w:val="18"/>
        </w:rPr>
        <w:t>build-backend = "setuptools.build_meta"</w:t>
      </w:r>
    </w:p>
    <w:p>
      <w:pPr>
        <w:ind w:left="360"/>
      </w:pPr>
      <w:r>
        <w:rPr>
          <w:rFonts w:ascii="Courier New" w:hAnsi="Courier New"/>
          <w:sz w:val="18"/>
        </w:rPr>
        <w:t xml:space="preserve"> </w:t>
      </w:r>
    </w:p>
    <w:p>
      <w:pPr>
        <w:ind w:left="360"/>
      </w:pPr>
      <w:r>
        <w:rPr>
          <w:rFonts w:ascii="Courier New" w:hAnsi="Courier New"/>
          <w:sz w:val="18"/>
        </w:rPr>
        <w:t>[project]</w:t>
      </w:r>
    </w:p>
    <w:p>
      <w:pPr>
        <w:ind w:left="360"/>
      </w:pPr>
      <w:r>
        <w:rPr>
          <w:rFonts w:ascii="Courier New" w:hAnsi="Courier New"/>
          <w:sz w:val="18"/>
        </w:rPr>
        <w:t>name = "securesiem"</w:t>
      </w:r>
    </w:p>
    <w:p>
      <w:pPr>
        <w:ind w:left="360"/>
      </w:pPr>
      <w:r>
        <w:rPr>
          <w:rFonts w:ascii="Courier New" w:hAnsi="Courier New"/>
          <w:sz w:val="18"/>
        </w:rPr>
        <w:t>version = "1.0.0"</w:t>
      </w:r>
    </w:p>
    <w:p>
      <w:pPr>
        <w:ind w:left="360"/>
      </w:pPr>
      <w:r>
        <w:rPr>
          <w:rFonts w:ascii="Courier New" w:hAnsi="Courier New"/>
          <w:sz w:val="18"/>
        </w:rPr>
        <w:t>description = "A security log analyzer for detecting threats"</w:t>
      </w:r>
    </w:p>
    <w:p>
      <w:pPr>
        <w:ind w:left="360"/>
      </w:pPr>
      <w:r>
        <w:rPr>
          <w:rFonts w:ascii="Courier New" w:hAnsi="Courier New"/>
          <w:sz w:val="18"/>
        </w:rPr>
        <w:t>readme = "README.md"</w:t>
      </w:r>
    </w:p>
    <w:p>
      <w:pPr>
        <w:ind w:left="360"/>
      </w:pPr>
      <w:r>
        <w:rPr>
          <w:rFonts w:ascii="Courier New" w:hAnsi="Courier New"/>
          <w:sz w:val="18"/>
        </w:rPr>
        <w:t>requires-python = "&gt;=3.10"</w:t>
      </w:r>
    </w:p>
    <w:p>
      <w:pPr>
        <w:ind w:left="360"/>
      </w:pPr>
      <w:r>
        <w:rPr>
          <w:rFonts w:ascii="Courier New" w:hAnsi="Courier New"/>
          <w:sz w:val="18"/>
        </w:rPr>
        <w:t>license = {text = "MIT"}</w:t>
      </w:r>
    </w:p>
    <w:p>
      <w:pPr>
        <w:ind w:left="360"/>
      </w:pPr>
      <w:r>
        <w:rPr>
          <w:rFonts w:ascii="Courier New" w:hAnsi="Courier New"/>
          <w:sz w:val="18"/>
        </w:rPr>
        <w:t>authors = [</w:t>
      </w:r>
    </w:p>
    <w:p>
      <w:pPr>
        <w:ind w:left="360"/>
      </w:pPr>
      <w:r>
        <w:rPr>
          <w:rFonts w:ascii="Courier New" w:hAnsi="Courier New"/>
          <w:sz w:val="18"/>
        </w:rPr>
        <w:t xml:space="preserve">    {name = "Your Name", email = "your.email@example.com"}</w:t>
      </w:r>
    </w:p>
    <w:p>
      <w:pPr>
        <w:ind w:left="360"/>
      </w:pPr>
      <w:r>
        <w:rPr>
          <w:rFonts w:ascii="Courier New" w:hAnsi="Courier New"/>
          <w:sz w:val="18"/>
        </w:rPr>
        <w:t>]</w:t>
      </w:r>
    </w:p>
    <w:p>
      <w:pPr>
        <w:ind w:left="360"/>
      </w:pPr>
      <w:r>
        <w:rPr>
          <w:rFonts w:ascii="Courier New" w:hAnsi="Courier New"/>
          <w:sz w:val="18"/>
        </w:rPr>
        <w:t>keywords = ["security", "siem", "log-analysis", "cybersecurity"]</w:t>
      </w:r>
    </w:p>
    <w:p>
      <w:pPr>
        <w:ind w:left="360"/>
      </w:pPr>
      <w:r>
        <w:rPr>
          <w:rFonts w:ascii="Courier New" w:hAnsi="Courier New"/>
          <w:sz w:val="18"/>
        </w:rPr>
        <w:t xml:space="preserve"> </w:t>
      </w:r>
    </w:p>
    <w:p>
      <w:pPr>
        <w:ind w:left="360"/>
      </w:pPr>
      <w:r>
        <w:rPr>
          <w:rFonts w:ascii="Courier New" w:hAnsi="Courier New"/>
          <w:sz w:val="18"/>
        </w:rPr>
        <w:t>[project.optional-dependencies]</w:t>
      </w:r>
    </w:p>
    <w:p>
      <w:pPr>
        <w:ind w:left="360"/>
      </w:pPr>
      <w:r>
        <w:rPr>
          <w:rFonts w:ascii="Courier New" w:hAnsi="Courier New"/>
          <w:sz w:val="18"/>
        </w:rPr>
        <w:t>dev = [</w:t>
      </w:r>
    </w:p>
    <w:p>
      <w:pPr>
        <w:ind w:left="360"/>
      </w:pPr>
      <w:r>
        <w:rPr>
          <w:rFonts w:ascii="Courier New" w:hAnsi="Courier New"/>
          <w:sz w:val="18"/>
        </w:rPr>
        <w:t xml:space="preserve">    "pytest&gt;=7.0",</w:t>
      </w:r>
    </w:p>
    <w:p>
      <w:pPr>
        <w:ind w:left="360"/>
      </w:pPr>
      <w:r>
        <w:rPr>
          <w:rFonts w:ascii="Courier New" w:hAnsi="Courier New"/>
          <w:sz w:val="18"/>
        </w:rPr>
        <w:t xml:space="preserve">    "pytest-cov&gt;=4.0",</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[project.scripts]</w:t>
      </w:r>
    </w:p>
    <w:p>
      <w:pPr>
        <w:ind w:left="360"/>
      </w:pPr>
      <w:r>
        <w:rPr>
          <w:rFonts w:ascii="Courier New" w:hAnsi="Courier New"/>
          <w:sz w:val="18"/>
        </w:rPr>
        <w:t>securesiem = "src.main:main"</w:t>
      </w:r>
    </w:p>
    <w:p>
      <w:pPr>
        <w:ind w:left="360"/>
      </w:pPr>
      <w:r>
        <w:rPr>
          <w:rFonts w:ascii="Courier New" w:hAnsi="Courier New"/>
          <w:sz w:val="18"/>
        </w:rPr>
        <w:t xml:space="preserve"> </w:t>
      </w:r>
    </w:p>
    <w:p>
      <w:pPr>
        <w:ind w:left="360"/>
      </w:pPr>
      <w:r>
        <w:rPr>
          <w:rFonts w:ascii="Courier New" w:hAnsi="Courier New"/>
          <w:sz w:val="18"/>
        </w:rPr>
        <w:t>[tool.setuptools.packages.find]</w:t>
      </w:r>
    </w:p>
    <w:p>
      <w:pPr>
        <w:ind w:left="360"/>
      </w:pPr>
      <w:r>
        <w:rPr>
          <w:rFonts w:ascii="Courier New" w:hAnsi="Courier New"/>
          <w:sz w:val="18"/>
        </w:rPr>
        <w:t>where = ["."]</w:t>
      </w:r>
    </w:p>
    <w:p>
      <w:pPr>
        <w:ind w:left="360"/>
      </w:pPr>
      <w:r>
        <w:rPr>
          <w:rFonts w:ascii="Courier New" w:hAnsi="Courier New"/>
          <w:sz w:val="18"/>
        </w:rPr>
        <w:t xml:space="preserve"> </w:t>
      </w:r>
    </w:p>
    <w:p>
      <w:pPr>
        <w:ind w:left="360"/>
      </w:pPr>
      <w:r>
        <w:rPr>
          <w:rFonts w:ascii="Courier New" w:hAnsi="Courier New"/>
          <w:sz w:val="18"/>
        </w:rPr>
        <w:t>[tool.pytest.ini_options]</w:t>
      </w:r>
    </w:p>
    <w:p>
      <w:pPr>
        <w:ind w:left="360"/>
      </w:pPr>
      <w:r>
        <w:rPr>
          <w:rFonts w:ascii="Courier New" w:hAnsi="Courier New"/>
          <w:sz w:val="18"/>
        </w:rPr>
        <w:t>testpaths = ["tests"]</w:t>
      </w:r>
    </w:p>
    <w:p>
      <w:pPr>
        <w:ind w:left="360"/>
      </w:pPr>
      <w:r>
        <w:rPr>
          <w:rFonts w:ascii="Courier New" w:hAnsi="Courier New"/>
          <w:sz w:val="18"/>
        </w:rPr>
        <w:t>python_files = ["test_*.py"]</w:t>
      </w:r>
    </w:p>
    <w:p>
      <w:pPr>
        <w:pStyle w:val="Heading2"/>
      </w:pPr>
      <w:r>
        <w:t>Step 6: Create .gitignore</w:t>
      </w:r>
    </w:p>
    <w:p>
      <w:r>
        <w:t>Create .gitignore to exclude unnecessary files:</w:t>
      </w:r>
    </w:p>
    <w:p>
      <w:pPr>
        <w:ind w:left="360"/>
      </w:pPr>
      <w:r>
        <w:rPr>
          <w:rFonts w:ascii="Courier New" w:hAnsi="Courier New"/>
          <w:sz w:val="18"/>
        </w:rPr>
        <w:t># Python</w:t>
      </w:r>
    </w:p>
    <w:p>
      <w:pPr>
        <w:ind w:left="360"/>
      </w:pPr>
      <w:r>
        <w:rPr>
          <w:rFonts w:ascii="Courier New" w:hAnsi="Courier New"/>
          <w:sz w:val="18"/>
        </w:rPr>
        <w:t>__pycache__/</w:t>
      </w:r>
    </w:p>
    <w:p>
      <w:pPr>
        <w:ind w:left="360"/>
      </w:pPr>
      <w:r>
        <w:rPr>
          <w:rFonts w:ascii="Courier New" w:hAnsi="Courier New"/>
          <w:sz w:val="18"/>
        </w:rPr>
        <w:t>*.py[cod]</w:t>
      </w:r>
    </w:p>
    <w:p>
      <w:pPr>
        <w:ind w:left="360"/>
      </w:pPr>
      <w:r>
        <w:rPr>
          <w:rFonts w:ascii="Courier New" w:hAnsi="Courier New"/>
          <w:sz w:val="18"/>
        </w:rPr>
        <w:t>*.egg-info/</w:t>
      </w:r>
    </w:p>
    <w:p>
      <w:pPr>
        <w:ind w:left="360"/>
      </w:pPr>
      <w:r>
        <w:rPr>
          <w:rFonts w:ascii="Courier New" w:hAnsi="Courier New"/>
          <w:sz w:val="18"/>
        </w:rPr>
        <w:t>dist/</w:t>
      </w:r>
    </w:p>
    <w:p>
      <w:pPr>
        <w:ind w:left="360"/>
      </w:pPr>
      <w:r>
        <w:rPr>
          <w:rFonts w:ascii="Courier New" w:hAnsi="Courier New"/>
          <w:sz w:val="18"/>
        </w:rPr>
        <w:t>build/</w:t>
      </w:r>
    </w:p>
    <w:p>
      <w:pPr>
        <w:ind w:left="360"/>
      </w:pPr>
      <w:r>
        <w:rPr>
          <w:rFonts w:ascii="Courier New" w:hAnsi="Courier New"/>
          <w:sz w:val="18"/>
        </w:rPr>
        <w:t>.eggs/</w:t>
      </w:r>
    </w:p>
    <w:p>
      <w:pPr>
        <w:ind w:left="360"/>
      </w:pPr>
      <w:r>
        <w:rPr>
          <w:rFonts w:ascii="Courier New" w:hAnsi="Courier New"/>
          <w:sz w:val="18"/>
        </w:rPr>
        <w:t xml:space="preserve"> </w:t>
      </w:r>
    </w:p>
    <w:p>
      <w:pPr>
        <w:ind w:left="360"/>
      </w:pPr>
      <w:r>
        <w:rPr>
          <w:rFonts w:ascii="Courier New" w:hAnsi="Courier New"/>
          <w:sz w:val="18"/>
        </w:rPr>
        <w:t># Virtual environment</w:t>
      </w:r>
    </w:p>
    <w:p>
      <w:pPr>
        <w:ind w:left="360"/>
      </w:pPr>
      <w:r>
        <w:rPr>
          <w:rFonts w:ascii="Courier New" w:hAnsi="Courier New"/>
          <w:sz w:val="18"/>
        </w:rPr>
        <w:t>venv/</w:t>
      </w:r>
    </w:p>
    <w:p>
      <w:pPr>
        <w:ind w:left="360"/>
      </w:pPr>
      <w:r>
        <w:rPr>
          <w:rFonts w:ascii="Courier New" w:hAnsi="Courier New"/>
          <w:sz w:val="18"/>
        </w:rPr>
        <w:t>.venv/</w:t>
      </w:r>
    </w:p>
    <w:p>
      <w:pPr>
        <w:ind w:left="360"/>
      </w:pPr>
      <w:r>
        <w:rPr>
          <w:rFonts w:ascii="Courier New" w:hAnsi="Courier New"/>
          <w:sz w:val="18"/>
        </w:rPr>
        <w:t>env/</w:t>
      </w:r>
    </w:p>
    <w:p>
      <w:pPr>
        <w:ind w:left="360"/>
      </w:pPr>
      <w:r>
        <w:rPr>
          <w:rFonts w:ascii="Courier New" w:hAnsi="Courier New"/>
          <w:sz w:val="18"/>
        </w:rPr>
        <w:t xml:space="preserve"> </w:t>
      </w:r>
    </w:p>
    <w:p>
      <w:pPr>
        <w:ind w:left="360"/>
      </w:pPr>
      <w:r>
        <w:rPr>
          <w:rFonts w:ascii="Courier New" w:hAnsi="Courier New"/>
          <w:sz w:val="18"/>
        </w:rPr>
        <w:t># IDE</w:t>
      </w:r>
    </w:p>
    <w:p>
      <w:pPr>
        <w:ind w:left="360"/>
      </w:pPr>
      <w:r>
        <w:rPr>
          <w:rFonts w:ascii="Courier New" w:hAnsi="Courier New"/>
          <w:sz w:val="18"/>
        </w:rPr>
        <w:t>.vscode/</w:t>
      </w:r>
    </w:p>
    <w:p>
      <w:pPr>
        <w:ind w:left="360"/>
      </w:pPr>
      <w:r>
        <w:rPr>
          <w:rFonts w:ascii="Courier New" w:hAnsi="Courier New"/>
          <w:sz w:val="18"/>
        </w:rPr>
        <w:t>.idea/</w:t>
      </w:r>
    </w:p>
    <w:p>
      <w:pPr>
        <w:ind w:left="360"/>
      </w:pPr>
      <w:r>
        <w:rPr>
          <w:rFonts w:ascii="Courier New" w:hAnsi="Courier New"/>
          <w:sz w:val="18"/>
        </w:rPr>
        <w:t xml:space="preserve"> </w:t>
      </w:r>
    </w:p>
    <w:p>
      <w:pPr>
        <w:ind w:left="360"/>
      </w:pPr>
      <w:r>
        <w:rPr>
          <w:rFonts w:ascii="Courier New" w:hAnsi="Courier New"/>
          <w:sz w:val="18"/>
        </w:rPr>
        <w:t># Testing</w:t>
      </w:r>
    </w:p>
    <w:p>
      <w:pPr>
        <w:ind w:left="360"/>
      </w:pPr>
      <w:r>
        <w:rPr>
          <w:rFonts w:ascii="Courier New" w:hAnsi="Courier New"/>
          <w:sz w:val="18"/>
        </w:rPr>
        <w:t>.pytest_cache/</w:t>
      </w:r>
    </w:p>
    <w:p>
      <w:pPr>
        <w:ind w:left="360"/>
      </w:pPr>
      <w:r>
        <w:rPr>
          <w:rFonts w:ascii="Courier New" w:hAnsi="Courier New"/>
          <w:sz w:val="18"/>
        </w:rPr>
        <w:t>.coverage</w:t>
      </w:r>
    </w:p>
    <w:p>
      <w:pPr>
        <w:ind w:left="360"/>
      </w:pPr>
      <w:r>
        <w:rPr>
          <w:rFonts w:ascii="Courier New" w:hAnsi="Courier New"/>
          <w:sz w:val="18"/>
        </w:rPr>
        <w:t>htmlcov/</w:t>
      </w:r>
    </w:p>
    <w:p>
      <w:pPr>
        <w:ind w:left="360"/>
      </w:pPr>
      <w:r>
        <w:rPr>
          <w:rFonts w:ascii="Courier New" w:hAnsi="Courier New"/>
          <w:sz w:val="18"/>
        </w:rPr>
        <w:t xml:space="preserve"> </w:t>
      </w:r>
    </w:p>
    <w:p>
      <w:pPr>
        <w:ind w:left="360"/>
      </w:pPr>
      <w:r>
        <w:rPr>
          <w:rFonts w:ascii="Courier New" w:hAnsi="Courier New"/>
          <w:sz w:val="18"/>
        </w:rPr>
        <w:t># Cache</w:t>
      </w:r>
    </w:p>
    <w:p>
      <w:pPr>
        <w:ind w:left="360"/>
      </w:pPr>
      <w:r>
        <w:rPr>
          <w:rFonts w:ascii="Courier New" w:hAnsi="Courier New"/>
          <w:sz w:val="18"/>
        </w:rPr>
        <w:t>.cache/</w:t>
      </w:r>
    </w:p>
    <w:p>
      <w:pPr>
        <w:ind w:left="360"/>
      </w:pPr>
      <w:r>
        <w:rPr>
          <w:rFonts w:ascii="Courier New" w:hAnsi="Courier New"/>
          <w:sz w:val="18"/>
        </w:rPr>
        <w:t>*.cache</w:t>
      </w:r>
    </w:p>
    <w:p>
      <w:pPr>
        <w:ind w:left="360"/>
      </w:pPr>
      <w:r>
        <w:rPr>
          <w:rFonts w:ascii="Courier New" w:hAnsi="Courier New"/>
          <w:sz w:val="18"/>
        </w:rPr>
        <w:t xml:space="preserve"> </w:t>
      </w:r>
    </w:p>
    <w:p>
      <w:pPr>
        <w:ind w:left="360"/>
      </w:pPr>
      <w:r>
        <w:rPr>
          <w:rFonts w:ascii="Courier New" w:hAnsi="Courier New"/>
          <w:sz w:val="18"/>
        </w:rPr>
        <w:t># OS</w:t>
      </w:r>
    </w:p>
    <w:p>
      <w:pPr>
        <w:ind w:left="360"/>
      </w:pPr>
      <w:r>
        <w:rPr>
          <w:rFonts w:ascii="Courier New" w:hAnsi="Courier New"/>
          <w:sz w:val="18"/>
        </w:rPr>
        <w:t>.DS_Store</w:t>
      </w:r>
    </w:p>
    <w:p>
      <w:pPr>
        <w:ind w:left="360"/>
      </w:pPr>
      <w:r>
        <w:rPr>
          <w:rFonts w:ascii="Courier New" w:hAnsi="Courier New"/>
          <w:sz w:val="18"/>
        </w:rPr>
        <w:t>Thumbs.db</w:t>
      </w:r>
    </w:p>
    <w:p>
      <w:pPr>
        <w:pStyle w:val="Heading2"/>
      </w:pPr>
      <w:r>
        <w:t>Step 7: Verify Your Setup</w:t>
      </w:r>
    </w:p>
    <w:p>
      <w:r>
        <w:t>Your directory should now look like this:</w:t>
      </w:r>
    </w:p>
    <w:p>
      <w:pPr>
        <w:ind w:left="360"/>
      </w:pPr>
      <w:r>
        <w:rPr>
          <w:rFonts w:ascii="Courier New" w:hAnsi="Courier New"/>
          <w:sz w:val="18"/>
        </w:rPr>
        <w:t>stage_06/</w:t>
      </w:r>
    </w:p>
    <w:p>
      <w:pPr>
        <w:ind w:left="360"/>
      </w:pPr>
      <w:r>
        <w:rPr>
          <w:rFonts w:ascii="Courier New" w:hAnsi="Courier New"/>
          <w:sz w:val="18"/>
        </w:rPr>
        <w:t>├── src/</w:t>
      </w:r>
    </w:p>
    <w:p>
      <w:pPr>
        <w:ind w:left="360"/>
      </w:pPr>
      <w:r>
        <w:rPr>
          <w:rFonts w:ascii="Courier New" w:hAnsi="Courier New"/>
          <w:sz w:val="18"/>
        </w:rPr>
        <w:t>│   ├── __init__.py</w:t>
      </w:r>
    </w:p>
    <w:p>
      <w:pPr>
        <w:ind w:left="360"/>
      </w:pPr>
      <w:r>
        <w:rPr>
          <w:rFonts w:ascii="Courier New" w:hAnsi="Courier New"/>
          <w:sz w:val="18"/>
        </w:rPr>
        <w:t>│   └── models.py</w:t>
      </w:r>
    </w:p>
    <w:p>
      <w:pPr>
        <w:ind w:left="360"/>
      </w:pPr>
      <w:r>
        <w:rPr>
          <w:rFonts w:ascii="Courier New" w:hAnsi="Courier New"/>
          <w:sz w:val="18"/>
        </w:rPr>
        <w:t>├── tests/</w:t>
      </w:r>
    </w:p>
    <w:p>
      <w:pPr>
        <w:ind w:left="360"/>
      </w:pPr>
      <w:r>
        <w:rPr>
          <w:rFonts w:ascii="Courier New" w:hAnsi="Courier New"/>
          <w:sz w:val="18"/>
        </w:rPr>
        <w:t>│   └── __init__.py</w:t>
      </w:r>
    </w:p>
    <w:p>
      <w:pPr>
        <w:ind w:left="360"/>
      </w:pPr>
      <w:r>
        <w:rPr>
          <w:rFonts w:ascii="Courier New" w:hAnsi="Courier New"/>
          <w:sz w:val="18"/>
        </w:rPr>
        <w:t>├── data/</w:t>
      </w:r>
    </w:p>
    <w:p>
      <w:pPr>
        <w:ind w:left="360"/>
      </w:pPr>
      <w:r>
        <w:rPr>
          <w:rFonts w:ascii="Courier New" w:hAnsi="Courier New"/>
          <w:sz w:val="18"/>
        </w:rPr>
        <w:t>│   ├── sample_apache.log</w:t>
      </w:r>
    </w:p>
    <w:p>
      <w:pPr>
        <w:ind w:left="360"/>
      </w:pPr>
      <w:r>
        <w:rPr>
          <w:rFonts w:ascii="Courier New" w:hAnsi="Courier New"/>
          <w:sz w:val="18"/>
        </w:rPr>
        <w:t>│   └── sample_ssh.log</w:t>
      </w:r>
    </w:p>
    <w:p>
      <w:pPr>
        <w:ind w:left="360"/>
      </w:pPr>
      <w:r>
        <w:rPr>
          <w:rFonts w:ascii="Courier New" w:hAnsi="Courier New"/>
          <w:sz w:val="18"/>
        </w:rPr>
        <w:t>├── .github/</w:t>
      </w:r>
    </w:p>
    <w:p>
      <w:pPr>
        <w:ind w:left="360"/>
      </w:pPr>
      <w:r>
        <w:rPr>
          <w:rFonts w:ascii="Courier New" w:hAnsi="Courier New"/>
          <w:sz w:val="18"/>
        </w:rPr>
        <w:t>│   └── workflows/</w:t>
      </w:r>
    </w:p>
    <w:p>
      <w:pPr>
        <w:ind w:left="360"/>
      </w:pPr>
      <w:r>
        <w:rPr>
          <w:rFonts w:ascii="Courier New" w:hAnsi="Courier New"/>
          <w:sz w:val="18"/>
        </w:rPr>
        <w:t>├── pyproject.toml</w:t>
      </w:r>
    </w:p>
    <w:p>
      <w:pPr>
        <w:ind w:left="360"/>
      </w:pPr>
      <w:r>
        <w:rPr>
          <w:rFonts w:ascii="Courier New" w:hAnsi="Courier New"/>
          <w:sz w:val="18"/>
        </w:rPr>
        <w:t>└── .gitignore</w:t>
      </w:r>
    </w:p>
    <w:p>
      <w:r>
        <w:t>Test that Python can find your modules:</w:t>
      </w:r>
    </w:p>
    <w:p>
      <w:pPr>
        <w:ind w:left="360"/>
      </w:pPr>
      <w:r>
        <w:rPr>
          <w:rFonts w:ascii="Courier New" w:hAnsi="Courier New"/>
          <w:sz w:val="18"/>
        </w:rPr>
        <w:t># From stage_06 directory</w:t>
      </w:r>
    </w:p>
    <w:p>
      <w:pPr>
        <w:ind w:left="360"/>
      </w:pPr>
      <w:r>
        <w:rPr>
          <w:rFonts w:ascii="Courier New" w:hAnsi="Courier New"/>
          <w:sz w:val="18"/>
        </w:rPr>
        <w:t>python -c "from src.models import LogEntry, Finding; print('Setup OK!')"</w:t>
      </w:r>
    </w:p>
    <w:p>
      <w:pPr>
        <w:ind w:left="360"/>
      </w:pPr>
      <w:r>
        <w:rPr>
          <w:rFonts w:ascii="Courier New" w:hAnsi="Courier New"/>
          <w:sz w:val="18"/>
        </w:rPr>
        <w:t xml:space="preserve"> </w:t>
      </w:r>
    </w:p>
    <w:p>
      <w:pPr>
        <w:ind w:left="360"/>
      </w:pPr>
      <w:r>
        <w:rPr>
          <w:rFonts w:ascii="Courier New" w:hAnsi="Courier New"/>
          <w:sz w:val="18"/>
        </w:rPr>
        <w:t># Expected output: Setup OK!</w:t>
      </w:r>
    </w:p>
    <w:tbl>
      <w:tblPr>
        <w:tblW w:type="auto" w:w="0"/>
        <w:tblLook w:firstColumn="1" w:firstRow="1" w:lastColumn="0" w:lastRow="0" w:noHBand="0" w:noVBand="1" w:val="04A0"/>
      </w:tblPr>
      <w:tblGrid>
        <w:gridCol w:w="8640"/>
      </w:tblGrid>
      <w:tr>
        <w:tc>
          <w:tcPr>
            <w:tcW w:type="dxa" w:w="8640"/>
            <w:shd w:fill="E8F5E9"/>
          </w:tcPr>
          <w:p>
            <w:r>
              <w:rPr>
                <w:b/>
                <w:sz w:val="22"/>
              </w:rPr>
              <w:t>🎉 Milestone 1 Complete!</w:t>
            </w:r>
          </w:p>
          <w:p>
            <w:r>
              <w:rPr>
                <w:sz w:val="22"/>
              </w:rPr>
              <w:t>You've set up the project structure with organized directories, data models, sample data, and configuration files. This foundation will make the rest of development much smoother. Commit your work: git add . &amp;&amp; git commit -m "Milestone 1: Project structure setup"</w:t>
            </w:r>
          </w:p>
        </w:tc>
      </w:tr>
    </w:tbl>
    <w:p/>
    <w:p>
      <w:r>
        <w:br w:type="page"/>
      </w:r>
    </w:p>
    <w:p>
      <w:pPr>
        <w:pStyle w:val="Heading1"/>
      </w:pPr>
      <w:r>
        <w:t>Part 6: Building the Log Parser Module</w:t>
      </w:r>
    </w:p>
    <w:tbl>
      <w:tblPr>
        <w:tblW w:type="auto" w:w="0"/>
        <w:tblLook w:firstColumn="1" w:firstRow="1" w:lastColumn="0" w:lastRow="0" w:noHBand="0" w:noVBand="1" w:val="04A0"/>
      </w:tblPr>
      <w:tblGrid>
        <w:gridCol w:w="8640"/>
      </w:tblGrid>
      <w:tr>
        <w:tc>
          <w:tcPr>
            <w:tcW w:type="dxa" w:w="8640"/>
            <w:shd w:fill="E8F5E9"/>
          </w:tcPr>
          <w:p>
            <w:r>
              <w:rPr>
                <w:b/>
                <w:sz w:val="22"/>
              </w:rPr>
              <w:t>🎯 Milestone 2: Log Parser</w:t>
            </w:r>
          </w:p>
          <w:p>
            <w:r>
              <w:rPr>
                <w:sz w:val="22"/>
              </w:rPr>
              <w:t>In this section, you'll build the log parser module that converts raw log lines into structured LogEntry objects. This is the foundation of our analysis - without parsing, we can't analyze anything!</w:t>
            </w:r>
          </w:p>
        </w:tc>
      </w:tr>
    </w:tbl>
    <w:p/>
    <w:p>
      <w:pPr>
        <w:pStyle w:val="Heading2"/>
      </w:pPr>
      <w:r>
        <w:t>What is Parsing?</w:t>
      </w:r>
    </w:p>
    <w:p>
      <w:r>
        <w:t>Parsing is the process of taking unstructured text and extracting structured data from it. A log line like:</w:t>
      </w:r>
    </w:p>
    <w:p>
      <w:pPr>
        <w:ind w:left="360"/>
      </w:pPr>
      <w:r>
        <w:rPr>
          <w:rFonts w:ascii="Courier New" w:hAnsi="Courier New"/>
          <w:sz w:val="18"/>
        </w:rPr>
        <w:t>192.168.1.100 - - [25/Dec/2024:10:15:32 +0000] "GET /admin HTTP/1.1" 403 287</w:t>
      </w:r>
    </w:p>
    <w:p>
      <w:r>
        <w:t>Contains several pieces of information buried in the text. Our parser will extract:</w:t>
      </w:r>
    </w:p>
    <w:p>
      <w:pPr>
        <w:pStyle w:val="ListBullet"/>
      </w:pPr>
      <w:r>
        <w:t>IP Address: 192.168.1.100</w:t>
      </w:r>
    </w:p>
    <w:p>
      <w:pPr>
        <w:pStyle w:val="ListBullet"/>
      </w:pPr>
      <w:r>
        <w:t>Timestamp: December 25, 2024 at 10:15:32</w:t>
      </w:r>
    </w:p>
    <w:p>
      <w:pPr>
        <w:pStyle w:val="ListBullet"/>
      </w:pPr>
      <w:r>
        <w:t>HTTP Method: GET</w:t>
      </w:r>
    </w:p>
    <w:p>
      <w:pPr>
        <w:pStyle w:val="ListBullet"/>
      </w:pPr>
      <w:r>
        <w:t>Path: /admin</w:t>
      </w:r>
    </w:p>
    <w:p>
      <w:pPr>
        <w:pStyle w:val="ListBullet"/>
      </w:pPr>
      <w:r>
        <w:t>Status Code: 403 (Forbidden)</w:t>
      </w:r>
    </w:p>
    <w:tbl>
      <w:tblPr>
        <w:tblW w:type="auto" w:w="0"/>
        <w:tblLook w:firstColumn="1" w:firstRow="1" w:lastColumn="0" w:lastRow="0" w:noHBand="0" w:noVBand="1" w:val="04A0"/>
      </w:tblPr>
      <w:tblGrid>
        <w:gridCol w:w="8640"/>
      </w:tblGrid>
      <w:tr>
        <w:tc>
          <w:tcPr>
            <w:tcW w:type="dxa" w:w="8640"/>
            <w:shd w:fill="F3E5F5"/>
          </w:tcPr>
          <w:p>
            <w:r>
              <w:rPr>
                <w:b/>
                <w:sz w:val="22"/>
              </w:rPr>
              <w:t>📬 Real-Life Analogy: Mail Sorting</w:t>
            </w:r>
          </w:p>
          <w:p>
            <w:r>
              <w:rPr>
                <w:sz w:val="22"/>
              </w:rPr>
              <w:t>Imagine you work in a mail room receiving thousands of letters daily. Each envelope has information scattered across it - sender address in one corner, recipient somewhere else, stamps on another side. Your job is to read each envelope and enter the information into a standardized form: sender, recipient, date, priority. That's exactly what parsing does - it reads messy input and produces organized output.</w:t>
            </w:r>
          </w:p>
        </w:tc>
      </w:tr>
    </w:tbl>
    <w:p/>
    <w:p>
      <w:pPr>
        <w:pStyle w:val="Heading2"/>
      </w:pPr>
      <w:r>
        <w:t>Introduction to Regular Expressions</w:t>
      </w:r>
    </w:p>
    <w:p>
      <w:r>
        <w:t>Regular expressions (regex) are patterns that match text. They're essential for parsing logs because log formats follow predictable patterns.</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r>
              <w:rPr>
                <w:b/>
              </w:rPr>
              <w:t>Pattern</w:t>
            </w:r>
          </w:p>
        </w:tc>
        <w:tc>
          <w:tcPr>
            <w:tcW w:type="dxa" w:w="2880"/>
            <w:shd w:fill="D5E8F0"/>
          </w:tcPr>
          <w:p>
            <w:r>
              <w:rPr>
                <w:b/>
              </w:rPr>
              <w:t>Meaning</w:t>
            </w:r>
          </w:p>
        </w:tc>
        <w:tc>
          <w:tcPr>
            <w:tcW w:type="dxa" w:w="2880"/>
            <w:shd w:fill="D5E8F0"/>
          </w:tcPr>
          <w:p>
            <w:r>
              <w:rPr>
                <w:b/>
              </w:rPr>
              <w:t>Example Match</w:t>
            </w:r>
          </w:p>
        </w:tc>
      </w:tr>
      <w:tr>
        <w:tc>
          <w:tcPr>
            <w:tcW w:type="dxa" w:w="2880"/>
          </w:tcPr>
          <w:p>
            <w:r>
              <w:t>\d</w:t>
            </w:r>
          </w:p>
        </w:tc>
        <w:tc>
          <w:tcPr>
            <w:tcW w:type="dxa" w:w="2880"/>
          </w:tcPr>
          <w:p>
            <w:r>
              <w:t>Any digit</w:t>
            </w:r>
          </w:p>
        </w:tc>
        <w:tc>
          <w:tcPr>
            <w:tcW w:type="dxa" w:w="2880"/>
          </w:tcPr>
          <w:p>
            <w:r>
              <w:t>5, 7, 0</w:t>
            </w:r>
          </w:p>
        </w:tc>
      </w:tr>
      <w:tr>
        <w:tc>
          <w:tcPr>
            <w:tcW w:type="dxa" w:w="2880"/>
          </w:tcPr>
          <w:p>
            <w:r>
              <w:t>\d+</w:t>
            </w:r>
          </w:p>
        </w:tc>
        <w:tc>
          <w:tcPr>
            <w:tcW w:type="dxa" w:w="2880"/>
          </w:tcPr>
          <w:p>
            <w:r>
              <w:t>One or more digits</w:t>
            </w:r>
          </w:p>
        </w:tc>
        <w:tc>
          <w:tcPr>
            <w:tcW w:type="dxa" w:w="2880"/>
          </w:tcPr>
          <w:p>
            <w:r>
              <w:t>123, 45678</w:t>
            </w:r>
          </w:p>
        </w:tc>
      </w:tr>
      <w:tr>
        <w:tc>
          <w:tcPr>
            <w:tcW w:type="dxa" w:w="2880"/>
          </w:tcPr>
          <w:p>
            <w:r>
              <w:t>\w</w:t>
            </w:r>
          </w:p>
        </w:tc>
        <w:tc>
          <w:tcPr>
            <w:tcW w:type="dxa" w:w="2880"/>
          </w:tcPr>
          <w:p>
            <w:r>
              <w:t>Word character (letter, digit, _)</w:t>
            </w:r>
          </w:p>
        </w:tc>
        <w:tc>
          <w:tcPr>
            <w:tcW w:type="dxa" w:w="2880"/>
          </w:tcPr>
          <w:p>
            <w:r>
              <w:t>a, Z, 5</w:t>
            </w:r>
          </w:p>
        </w:tc>
      </w:tr>
      <w:tr>
        <w:tc>
          <w:tcPr>
            <w:tcW w:type="dxa" w:w="2880"/>
          </w:tcPr>
          <w:p>
            <w:r>
              <w:t>\w+</w:t>
            </w:r>
          </w:p>
        </w:tc>
        <w:tc>
          <w:tcPr>
            <w:tcW w:type="dxa" w:w="2880"/>
          </w:tcPr>
          <w:p>
            <w:r>
              <w:t>One or more word chars</w:t>
            </w:r>
          </w:p>
        </w:tc>
        <w:tc>
          <w:tcPr>
            <w:tcW w:type="dxa" w:w="2880"/>
          </w:tcPr>
          <w:p>
            <w:r>
              <w:t>admin, user123</w:t>
            </w:r>
          </w:p>
        </w:tc>
      </w:tr>
      <w:tr>
        <w:tc>
          <w:tcPr>
            <w:tcW w:type="dxa" w:w="2880"/>
          </w:tcPr>
          <w:p>
            <w:r>
              <w:t>\s</w:t>
            </w:r>
          </w:p>
        </w:tc>
        <w:tc>
          <w:tcPr>
            <w:tcW w:type="dxa" w:w="2880"/>
          </w:tcPr>
          <w:p>
            <w:r>
              <w:t>Whitespace</w:t>
            </w:r>
          </w:p>
        </w:tc>
        <w:tc>
          <w:tcPr>
            <w:tcW w:type="dxa" w:w="2880"/>
          </w:tcPr>
          <w:p>
            <w:r>
              <w:t>space, tab</w:t>
            </w:r>
          </w:p>
        </w:tc>
      </w:tr>
      <w:tr>
        <w:tc>
          <w:tcPr>
            <w:tcW w:type="dxa" w:w="2880"/>
          </w:tcPr>
          <w:p>
            <w:r>
              <w:t>.</w:t>
            </w:r>
          </w:p>
        </w:tc>
        <w:tc>
          <w:tcPr>
            <w:tcW w:type="dxa" w:w="2880"/>
          </w:tcPr>
          <w:p>
            <w:r>
              <w:t>Any character</w:t>
            </w:r>
          </w:p>
        </w:tc>
        <w:tc>
          <w:tcPr>
            <w:tcW w:type="dxa" w:w="2880"/>
          </w:tcPr>
          <w:p>
            <w:r>
              <w:t>a, 5, @</w:t>
            </w:r>
          </w:p>
        </w:tc>
      </w:tr>
      <w:tr>
        <w:tc>
          <w:tcPr>
            <w:tcW w:type="dxa" w:w="2880"/>
          </w:tcPr>
          <w:p>
            <w:r>
              <w:t>.*</w:t>
            </w:r>
          </w:p>
        </w:tc>
        <w:tc>
          <w:tcPr>
            <w:tcW w:type="dxa" w:w="2880"/>
          </w:tcPr>
          <w:p>
            <w:r>
              <w:t>Any characters (greedy)</w:t>
            </w:r>
          </w:p>
        </w:tc>
        <w:tc>
          <w:tcPr>
            <w:tcW w:type="dxa" w:w="2880"/>
          </w:tcPr>
          <w:p>
            <w:r>
              <w:t>anything here</w:t>
            </w:r>
          </w:p>
        </w:tc>
      </w:tr>
      <w:tr>
        <w:tc>
          <w:tcPr>
            <w:tcW w:type="dxa" w:w="2880"/>
          </w:tcPr>
          <w:p>
            <w:r>
              <w:t>[abc]</w:t>
            </w:r>
          </w:p>
        </w:tc>
        <w:tc>
          <w:tcPr>
            <w:tcW w:type="dxa" w:w="2880"/>
          </w:tcPr>
          <w:p>
            <w:r>
              <w:t>a, b, or c</w:t>
            </w:r>
          </w:p>
        </w:tc>
        <w:tc>
          <w:tcPr>
            <w:tcW w:type="dxa" w:w="2880"/>
          </w:tcPr>
          <w:p>
            <w:r>
              <w:t>a</w:t>
            </w:r>
          </w:p>
        </w:tc>
      </w:tr>
      <w:tr>
        <w:tc>
          <w:tcPr>
            <w:tcW w:type="dxa" w:w="2880"/>
          </w:tcPr>
          <w:p>
            <w:r>
              <w:t>(pattern)</w:t>
            </w:r>
          </w:p>
        </w:tc>
        <w:tc>
          <w:tcPr>
            <w:tcW w:type="dxa" w:w="2880"/>
          </w:tcPr>
          <w:p>
            <w:r>
              <w:t>Capture group</w:t>
            </w:r>
          </w:p>
        </w:tc>
        <w:tc>
          <w:tcPr>
            <w:tcW w:type="dxa" w:w="2880"/>
          </w:tcPr>
          <w:p>
            <w:r>
              <w:t>saves matched text</w:t>
            </w:r>
          </w:p>
        </w:tc>
      </w:tr>
    </w:tbl>
    <w:p/>
    <w:tbl>
      <w:tblPr>
        <w:tblW w:type="auto" w:w="0"/>
        <w:tblLook w:firstColumn="1" w:firstRow="1" w:lastColumn="0" w:lastRow="0" w:noHBand="0" w:noVBand="1" w:val="04A0"/>
      </w:tblPr>
      <w:tblGrid>
        <w:gridCol w:w="8640"/>
      </w:tblGrid>
      <w:tr>
        <w:tc>
          <w:tcPr>
            <w:tcW w:type="dxa" w:w="8640"/>
            <w:shd w:fill="E8F5E9"/>
          </w:tcPr>
          <w:p>
            <w:r>
              <w:rPr>
                <w:b/>
                <w:sz w:val="22"/>
              </w:rPr>
              <w:t>💡 Regex Testing</w:t>
            </w:r>
          </w:p>
          <w:p>
            <w:r>
              <w:rPr>
                <w:sz w:val="22"/>
              </w:rPr>
              <w:t>Regex can be tricky. Use online tools like regex101.com to test your patterns before adding them to code. Paste your log line, write a pattern, and see what matches. This is how professionals debug regex!</w:t>
            </w:r>
          </w:p>
        </w:tc>
      </w:tr>
    </w:tbl>
    <w:p/>
    <w:p>
      <w:pPr>
        <w:pStyle w:val="Heading2"/>
      </w:pPr>
      <w:r>
        <w:t>Creating the Parser Module</w:t>
      </w:r>
    </w:p>
    <w:p>
      <w:r>
        <w:t>Create src/log_parser.py with the following code. Read each section carefully - comments explain what each part does:</w:t>
      </w:r>
    </w:p>
    <w:p>
      <w:pPr>
        <w:ind w:left="360"/>
      </w:pPr>
      <w:r>
        <w:rPr>
          <w:rFonts w:ascii="Courier New" w:hAnsi="Courier New"/>
          <w:sz w:val="18"/>
        </w:rPr>
        <w:t>"""</w:t>
      </w:r>
    </w:p>
    <w:p>
      <w:pPr>
        <w:ind w:left="360"/>
      </w:pPr>
      <w:r>
        <w:rPr>
          <w:rFonts w:ascii="Courier New" w:hAnsi="Courier New"/>
          <w:sz w:val="18"/>
        </w:rPr>
        <w:t>Log Parser Module for SecureSIEM.</w:t>
      </w:r>
    </w:p>
    <w:p>
      <w:pPr>
        <w:ind w:left="360"/>
      </w:pPr>
      <w:r>
        <w:rPr>
          <w:rFonts w:ascii="Courier New" w:hAnsi="Courier New"/>
          <w:sz w:val="18"/>
        </w:rPr>
        <w:t xml:space="preserve"> </w:t>
      </w:r>
    </w:p>
    <w:p>
      <w:pPr>
        <w:ind w:left="360"/>
      </w:pPr>
      <w:r>
        <w:rPr>
          <w:rFonts w:ascii="Courier New" w:hAnsi="Courier New"/>
          <w:sz w:val="18"/>
        </w:rPr>
        <w:t>This module handles parsing of various log formats into structured LogEntry objects.</w:t>
      </w:r>
    </w:p>
    <w:p>
      <w:pPr>
        <w:ind w:left="360"/>
      </w:pPr>
      <w:r>
        <w:rPr>
          <w:rFonts w:ascii="Courier New" w:hAnsi="Courier New"/>
          <w:sz w:val="18"/>
        </w:rPr>
        <w:t>Supports Apache access logs, SSH auth logs, and generic auth logs.</w:t>
      </w:r>
    </w:p>
    <w:p>
      <w:pPr>
        <w:ind w:left="360"/>
      </w:pPr>
      <w:r>
        <w:rPr>
          <w:rFonts w:ascii="Courier New" w:hAnsi="Courier New"/>
          <w:sz w:val="18"/>
        </w:rPr>
        <w:t>"""</w:t>
      </w:r>
    </w:p>
    <w:p>
      <w:pPr>
        <w:ind w:left="360"/>
      </w:pPr>
      <w:r>
        <w:rPr>
          <w:rFonts w:ascii="Courier New" w:hAnsi="Courier New"/>
          <w:sz w:val="18"/>
        </w:rPr>
        <w:t>import re</w:t>
      </w:r>
    </w:p>
    <w:p>
      <w:pPr>
        <w:ind w:left="360"/>
      </w:pPr>
      <w:r>
        <w:rPr>
          <w:rFonts w:ascii="Courier New" w:hAnsi="Courier New"/>
          <w:sz w:val="18"/>
        </w:rPr>
        <w:t>from datetime import datetime</w:t>
      </w:r>
    </w:p>
    <w:p>
      <w:pPr>
        <w:ind w:left="360"/>
      </w:pPr>
      <w:r>
        <w:rPr>
          <w:rFonts w:ascii="Courier New" w:hAnsi="Courier New"/>
          <w:sz w:val="18"/>
        </w:rPr>
        <w:t>from typing import Optional, List, Generator</w:t>
      </w:r>
    </w:p>
    <w:p>
      <w:pPr>
        <w:ind w:left="360"/>
      </w:pPr>
      <w:r>
        <w:rPr>
          <w:rFonts w:ascii="Courier New" w:hAnsi="Courier New"/>
          <w:sz w:val="18"/>
        </w:rPr>
        <w:t>from pathlib import Path</w:t>
      </w:r>
    </w:p>
    <w:p>
      <w:pPr>
        <w:ind w:left="360"/>
      </w:pPr>
      <w:r>
        <w:rPr>
          <w:rFonts w:ascii="Courier New" w:hAnsi="Courier New"/>
          <w:sz w:val="18"/>
        </w:rPr>
        <w:t xml:space="preserve"> </w:t>
      </w:r>
    </w:p>
    <w:p>
      <w:pPr>
        <w:ind w:left="360"/>
      </w:pPr>
      <w:r>
        <w:rPr>
          <w:rFonts w:ascii="Courier New" w:hAnsi="Courier New"/>
          <w:sz w:val="18"/>
        </w:rPr>
        <w:t>from .models import LogEntry, LogType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w:t>
      </w:r>
    </w:p>
    <w:p>
      <w:pPr>
        <w:ind w:left="360"/>
      </w:pPr>
      <w:r>
        <w:rPr>
          <w:rFonts w:ascii="Courier New" w:hAnsi="Courier New"/>
          <w:sz w:val="18"/>
        </w:rPr>
        <w:t># REGEX PATTERNS</w:t>
      </w:r>
    </w:p>
    <w:p>
      <w:pPr>
        <w:ind w:left="360"/>
      </w:pPr>
      <w:r>
        <w:rPr>
          <w:rFonts w:ascii="Courier New" w:hAnsi="Courier New"/>
          <w:sz w:val="18"/>
        </w:rPr>
        <w:t># =============================================================================</w:t>
      </w:r>
    </w:p>
    <w:p>
      <w:pPr>
        <w:ind w:left="360"/>
      </w:pPr>
      <w:r>
        <w:rPr>
          <w:rFonts w:ascii="Courier New" w:hAnsi="Courier New"/>
          <w:sz w:val="18"/>
        </w:rPr>
        <w:t xml:space="preserve"> </w:t>
      </w:r>
    </w:p>
    <w:p>
      <w:pPr>
        <w:ind w:left="360"/>
      </w:pPr>
      <w:r>
        <w:rPr>
          <w:rFonts w:ascii="Courier New" w:hAnsi="Courier New"/>
          <w:sz w:val="18"/>
        </w:rPr>
        <w:t># Apache Combined Log Format pattern</w:t>
      </w:r>
    </w:p>
    <w:p>
      <w:pPr>
        <w:ind w:left="360"/>
      </w:pPr>
      <w:r>
        <w:rPr>
          <w:rFonts w:ascii="Courier New" w:hAnsi="Courier New"/>
          <w:sz w:val="18"/>
        </w:rPr>
        <w:t>APACHE_PATTERN = re.compile(</w:t>
      </w:r>
    </w:p>
    <w:p>
      <w:pPr>
        <w:ind w:left="360"/>
      </w:pPr>
      <w:r>
        <w:rPr>
          <w:rFonts w:ascii="Courier New" w:hAnsi="Courier New"/>
          <w:sz w:val="18"/>
        </w:rPr>
        <w:t xml:space="preserve">    r'^(?P&lt;ip&gt;\d{1,3}\.\d{1,3}\.\d{1,3}\.\d{1,3})'  # IP address</w:t>
      </w:r>
    </w:p>
    <w:p>
      <w:pPr>
        <w:ind w:left="360"/>
      </w:pPr>
      <w:r>
        <w:rPr>
          <w:rFonts w:ascii="Courier New" w:hAnsi="Courier New"/>
          <w:sz w:val="18"/>
        </w:rPr>
        <w:t xml:space="preserve">    r'\s+-\s+'                                            # separator</w:t>
      </w:r>
    </w:p>
    <w:p>
      <w:pPr>
        <w:ind w:left="360"/>
      </w:pPr>
      <w:r>
        <w:rPr>
          <w:rFonts w:ascii="Courier New" w:hAnsi="Courier New"/>
          <w:sz w:val="18"/>
        </w:rPr>
        <w:t xml:space="preserve">    r'(?P&lt;user&gt;\S+)'                                       # user (- if none)</w:t>
      </w:r>
    </w:p>
    <w:p>
      <w:pPr>
        <w:ind w:left="360"/>
      </w:pPr>
      <w:r>
        <w:rPr>
          <w:rFonts w:ascii="Courier New" w:hAnsi="Courier New"/>
          <w:sz w:val="18"/>
        </w:rPr>
        <w:t xml:space="preserve">    r'\s+\[(?P&lt;timestamp&gt;[^\]]+)\]'                     # [timestamp]</w:t>
      </w:r>
    </w:p>
    <w:p>
      <w:pPr>
        <w:ind w:left="360"/>
      </w:pPr>
      <w:r>
        <w:rPr>
          <w:rFonts w:ascii="Courier New" w:hAnsi="Courier New"/>
          <w:sz w:val="18"/>
        </w:rPr>
        <w:t xml:space="preserve">    r'\s+"(?P&lt;method&gt;\w+)\s+(?P&lt;path&gt;\S+)'             # "METHOD /path</w:t>
      </w:r>
    </w:p>
    <w:p>
      <w:pPr>
        <w:ind w:left="360"/>
      </w:pPr>
      <w:r>
        <w:rPr>
          <w:rFonts w:ascii="Courier New" w:hAnsi="Courier New"/>
          <w:sz w:val="18"/>
        </w:rPr>
        <w:t xml:space="preserve">    r'\s+(?P&lt;protocol&gt;[^"]+)"'                            # HTTP/1.1"</w:t>
      </w:r>
    </w:p>
    <w:p>
      <w:pPr>
        <w:ind w:left="360"/>
      </w:pPr>
      <w:r>
        <w:rPr>
          <w:rFonts w:ascii="Courier New" w:hAnsi="Courier New"/>
          <w:sz w:val="18"/>
        </w:rPr>
        <w:t xml:space="preserve">    r'\s+(?P&lt;status&gt;\d{3})'                              # status code</w:t>
      </w:r>
    </w:p>
    <w:p>
      <w:pPr>
        <w:ind w:left="360"/>
      </w:pPr>
      <w:r>
        <w:rPr>
          <w:rFonts w:ascii="Courier New" w:hAnsi="Courier New"/>
          <w:sz w:val="18"/>
        </w:rPr>
        <w:t xml:space="preserve">    r'\s+(?P&lt;size&gt;\d+|-)'                                # response size</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xml:space="preserve"># SSH Auth Log pattern  </w:t>
      </w:r>
    </w:p>
    <w:p>
      <w:pPr>
        <w:ind w:left="360"/>
      </w:pPr>
      <w:r>
        <w:rPr>
          <w:rFonts w:ascii="Courier New" w:hAnsi="Courier New"/>
          <w:sz w:val="18"/>
        </w:rPr>
        <w:t>SSH_PATTERN = re.compile(</w:t>
      </w:r>
    </w:p>
    <w:p>
      <w:pPr>
        <w:ind w:left="360"/>
      </w:pPr>
      <w:r>
        <w:rPr>
          <w:rFonts w:ascii="Courier New" w:hAnsi="Courier New"/>
          <w:sz w:val="18"/>
        </w:rPr>
        <w:t xml:space="preserve">    r'^(?P&lt;timestamp&gt;\w+\s+\d+\s+\d+:\d+:\d+)'      # Dec 25 10:15:32</w:t>
      </w:r>
    </w:p>
    <w:p>
      <w:pPr>
        <w:ind w:left="360"/>
      </w:pPr>
      <w:r>
        <w:rPr>
          <w:rFonts w:ascii="Courier New" w:hAnsi="Courier New"/>
          <w:sz w:val="18"/>
        </w:rPr>
        <w:t xml:space="preserve">    r'\s+(?P&lt;host&gt;\S+)'                                  # hostname</w:t>
      </w:r>
    </w:p>
    <w:p>
      <w:pPr>
        <w:ind w:left="360"/>
      </w:pPr>
      <w:r>
        <w:rPr>
          <w:rFonts w:ascii="Courier New" w:hAnsi="Courier New"/>
          <w:sz w:val="18"/>
        </w:rPr>
        <w:t xml:space="preserve">    r'\s+sshd\[\d+\]:'                                 # sshd[pid]:</w:t>
      </w:r>
    </w:p>
    <w:p>
      <w:pPr>
        <w:ind w:left="360"/>
      </w:pPr>
      <w:r>
        <w:rPr>
          <w:rFonts w:ascii="Courier New" w:hAnsi="Courier New"/>
          <w:sz w:val="18"/>
        </w:rPr>
        <w:t xml:space="preserve">    r'\s+(?P&lt;status&gt;Failed|Accepted)'                     # Failed or Accepted</w:t>
      </w:r>
    </w:p>
    <w:p>
      <w:pPr>
        <w:ind w:left="360"/>
      </w:pPr>
      <w:r>
        <w:rPr>
          <w:rFonts w:ascii="Courier New" w:hAnsi="Courier New"/>
          <w:sz w:val="18"/>
        </w:rPr>
        <w:t xml:space="preserve">    r'\s+password\s+for\s+'                             # password for</w:t>
      </w:r>
    </w:p>
    <w:p>
      <w:pPr>
        <w:ind w:left="360"/>
      </w:pPr>
      <w:r>
        <w:rPr>
          <w:rFonts w:ascii="Courier New" w:hAnsi="Courier New"/>
          <w:sz w:val="18"/>
        </w:rPr>
        <w:t xml:space="preserve">    r'(?:invalid user\s+)?'                               # optional "invalid user"</w:t>
      </w:r>
    </w:p>
    <w:p>
      <w:pPr>
        <w:ind w:left="360"/>
      </w:pPr>
      <w:r>
        <w:rPr>
          <w:rFonts w:ascii="Courier New" w:hAnsi="Courier New"/>
          <w:sz w:val="18"/>
        </w:rPr>
        <w:t xml:space="preserve">    r'(?P&lt;user&gt;\S+)'                                      # username</w:t>
      </w:r>
    </w:p>
    <w:p>
      <w:pPr>
        <w:ind w:left="360"/>
      </w:pPr>
      <w:r>
        <w:rPr>
          <w:rFonts w:ascii="Courier New" w:hAnsi="Courier New"/>
          <w:sz w:val="18"/>
        </w:rPr>
        <w:t xml:space="preserve">    r'\s+from\s+(?P&lt;ip&gt;\d{1,3}\.\d{1,3}\.\d{1,3}\.\d{1,3})'  # IP</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Generic Auth Log pattern</w:t>
      </w:r>
    </w:p>
    <w:p>
      <w:pPr>
        <w:ind w:left="360"/>
      </w:pPr>
      <w:r>
        <w:rPr>
          <w:rFonts w:ascii="Courier New" w:hAnsi="Courier New"/>
          <w:sz w:val="18"/>
        </w:rPr>
        <w:t>AUTH_PATTERN = re.compile(</w:t>
      </w:r>
    </w:p>
    <w:p>
      <w:pPr>
        <w:ind w:left="360"/>
      </w:pPr>
      <w:r>
        <w:rPr>
          <w:rFonts w:ascii="Courier New" w:hAnsi="Courier New"/>
          <w:sz w:val="18"/>
        </w:rPr>
        <w:t xml:space="preserve">    r'^(?P&lt;timestamp&gt;\d{4}-\d{2}-\d{2}\s+\d{2}:\d{2}:\d{2})'</w:t>
      </w:r>
    </w:p>
    <w:p>
      <w:pPr>
        <w:ind w:left="360"/>
      </w:pPr>
      <w:r>
        <w:rPr>
          <w:rFonts w:ascii="Courier New" w:hAnsi="Courier New"/>
          <w:sz w:val="18"/>
        </w:rPr>
        <w:t xml:space="preserve">    r'\s+AUTH\s+(?P&lt;status&gt;SUCCESS|FAILURE)'</w:t>
      </w:r>
    </w:p>
    <w:p>
      <w:pPr>
        <w:ind w:left="360"/>
      </w:pPr>
      <w:r>
        <w:rPr>
          <w:rFonts w:ascii="Courier New" w:hAnsi="Courier New"/>
          <w:sz w:val="18"/>
        </w:rPr>
        <w:t xml:space="preserve">    r'\s+user=(?P&lt;user&gt;\S+)'</w:t>
      </w:r>
    </w:p>
    <w:p>
      <w:pPr>
        <w:ind w:left="360"/>
      </w:pPr>
      <w:r>
        <w:rPr>
          <w:rFonts w:ascii="Courier New" w:hAnsi="Courier New"/>
          <w:sz w:val="18"/>
        </w:rPr>
        <w:t xml:space="preserve">    r'\s+ip=(?P&lt;ip&gt;\d{1,3}\.\d{1,3}\.\d{1,3}\.\d{1,3})'</w:t>
      </w:r>
    </w:p>
    <w:p>
      <w:pPr>
        <w:ind w:left="360"/>
      </w:pPr>
      <w:r>
        <w:rPr>
          <w:rFonts w:ascii="Courier New" w:hAnsi="Courier New"/>
          <w:sz w:val="18"/>
        </w:rPr>
        <w:t xml:space="preserve">    r'(?:\s+reason=(?P&lt;reason&gt;\S+))?'</w:t>
      </w:r>
    </w:p>
    <w:p>
      <w:pPr>
        <w:ind w:left="360"/>
      </w:pPr>
      <w:r>
        <w:rPr>
          <w:rFonts w:ascii="Courier New" w:hAnsi="Courier New"/>
          <w:sz w:val="18"/>
        </w:rPr>
        <w:t>)</w:t>
      </w:r>
    </w:p>
    <w:p>
      <w:r>
        <w:t>Continue with timestamp parsing functions:</w:t>
      </w:r>
    </w:p>
    <w:p>
      <w:pPr>
        <w:ind w:left="360"/>
      </w:pPr>
      <w:r>
        <w:rPr>
          <w:rFonts w:ascii="Courier New" w:hAnsi="Courier New"/>
          <w:sz w:val="18"/>
        </w:rPr>
        <w:t># =============================================================================</w:t>
      </w:r>
    </w:p>
    <w:p>
      <w:pPr>
        <w:ind w:left="360"/>
      </w:pPr>
      <w:r>
        <w:rPr>
          <w:rFonts w:ascii="Courier New" w:hAnsi="Courier New"/>
          <w:sz w:val="18"/>
        </w:rPr>
        <w:t># TIMESTAMP PARSING</w:t>
      </w:r>
    </w:p>
    <w:p>
      <w:pPr>
        <w:ind w:left="360"/>
      </w:pPr>
      <w:r>
        <w:rPr>
          <w:rFonts w:ascii="Courier New" w:hAnsi="Courier New"/>
          <w:sz w:val="18"/>
        </w:rPr>
        <w:t># =============================================================================</w:t>
      </w:r>
    </w:p>
    <w:p>
      <w:pPr>
        <w:ind w:left="360"/>
      </w:pPr>
      <w:r>
        <w:rPr>
          <w:rFonts w:ascii="Courier New" w:hAnsi="Courier New"/>
          <w:sz w:val="18"/>
        </w:rPr>
        <w:t xml:space="preserve"> </w:t>
      </w:r>
    </w:p>
    <w:p>
      <w:pPr>
        <w:ind w:left="360"/>
      </w:pPr>
      <w:r>
        <w:rPr>
          <w:rFonts w:ascii="Courier New" w:hAnsi="Courier New"/>
          <w:sz w:val="18"/>
        </w:rPr>
        <w:t>def parse_apache_timestamp(ts_str: str) -&gt; Optional[datetime]:</w:t>
      </w:r>
    </w:p>
    <w:p>
      <w:pPr>
        <w:ind w:left="360"/>
      </w:pPr>
      <w:r>
        <w:rPr>
          <w:rFonts w:ascii="Courier New" w:hAnsi="Courier New"/>
          <w:sz w:val="18"/>
        </w:rPr>
        <w:t xml:space="preserve">    """Parse Apache log timestamp format."""</w:t>
      </w:r>
    </w:p>
    <w:p>
      <w:pPr>
        <w:ind w:left="360"/>
      </w:pPr>
      <w:r>
        <w:rPr>
          <w:rFonts w:ascii="Courier New" w:hAnsi="Courier New"/>
          <w:sz w:val="18"/>
        </w:rPr>
        <w:t xml:space="preserve">    try:</w:t>
      </w:r>
    </w:p>
    <w:p>
      <w:pPr>
        <w:ind w:left="360"/>
      </w:pPr>
      <w:r>
        <w:rPr>
          <w:rFonts w:ascii="Courier New" w:hAnsi="Courier New"/>
          <w:sz w:val="18"/>
        </w:rPr>
        <w:t xml:space="preserve">        ts_clean = ts_str.split()[0] if ' ' in ts_str else ts_str</w:t>
      </w:r>
    </w:p>
    <w:p>
      <w:pPr>
        <w:ind w:left="360"/>
      </w:pPr>
      <w:r>
        <w:rPr>
          <w:rFonts w:ascii="Courier New" w:hAnsi="Courier New"/>
          <w:sz w:val="18"/>
        </w:rPr>
        <w:t xml:space="preserve">        return datetime.strptime(ts_clean, "%d/%b/%Y:%H:%M:%S")</w:t>
      </w:r>
    </w:p>
    <w:p>
      <w:pPr>
        <w:ind w:left="360"/>
      </w:pPr>
      <w:r>
        <w:rPr>
          <w:rFonts w:ascii="Courier New" w:hAnsi="Courier New"/>
          <w:sz w:val="18"/>
        </w:rPr>
        <w:t xml:space="preserve">    except ValueError:</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parse_ssh_timestamp(ts_str: str, year: int = None) -&gt; Optional[datetime]:</w:t>
      </w:r>
    </w:p>
    <w:p>
      <w:pPr>
        <w:ind w:left="360"/>
      </w:pPr>
      <w:r>
        <w:rPr>
          <w:rFonts w:ascii="Courier New" w:hAnsi="Courier New"/>
          <w:sz w:val="18"/>
        </w:rPr>
        <w:t xml:space="preserve">    """Parse SSH log timestamp format (no year in original)."""</w:t>
      </w:r>
    </w:p>
    <w:p>
      <w:pPr>
        <w:ind w:left="360"/>
      </w:pPr>
      <w:r>
        <w:rPr>
          <w:rFonts w:ascii="Courier New" w:hAnsi="Courier New"/>
          <w:sz w:val="18"/>
        </w:rPr>
        <w:t xml:space="preserve">    if year is None:</w:t>
      </w:r>
    </w:p>
    <w:p>
      <w:pPr>
        <w:ind w:left="360"/>
      </w:pPr>
      <w:r>
        <w:rPr>
          <w:rFonts w:ascii="Courier New" w:hAnsi="Courier New"/>
          <w:sz w:val="18"/>
        </w:rPr>
        <w:t xml:space="preserve">        year = datetime.now().year</w:t>
      </w:r>
    </w:p>
    <w:p>
      <w:pPr>
        <w:ind w:left="360"/>
      </w:pPr>
      <w:r>
        <w:rPr>
          <w:rFonts w:ascii="Courier New" w:hAnsi="Courier New"/>
          <w:sz w:val="18"/>
        </w:rPr>
        <w:t xml:space="preserve">    try:</w:t>
      </w:r>
    </w:p>
    <w:p>
      <w:pPr>
        <w:ind w:left="360"/>
      </w:pPr>
      <w:r>
        <w:rPr>
          <w:rFonts w:ascii="Courier New" w:hAnsi="Courier New"/>
          <w:sz w:val="18"/>
        </w:rPr>
        <w:t xml:space="preserve">        dt = datetime.strptime(ts_str, "%b %d %H:%M:%S")</w:t>
      </w:r>
    </w:p>
    <w:p>
      <w:pPr>
        <w:ind w:left="360"/>
      </w:pPr>
      <w:r>
        <w:rPr>
          <w:rFonts w:ascii="Courier New" w:hAnsi="Courier New"/>
          <w:sz w:val="18"/>
        </w:rPr>
        <w:t xml:space="preserve">        return dt.replace(year=year)</w:t>
      </w:r>
    </w:p>
    <w:p>
      <w:pPr>
        <w:ind w:left="360"/>
      </w:pPr>
      <w:r>
        <w:rPr>
          <w:rFonts w:ascii="Courier New" w:hAnsi="Courier New"/>
          <w:sz w:val="18"/>
        </w:rPr>
        <w:t xml:space="preserve">    except ValueError:</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parse_auth_timestamp(ts_str: str) -&gt; Optional[datetime]:</w:t>
      </w:r>
    </w:p>
    <w:p>
      <w:pPr>
        <w:ind w:left="360"/>
      </w:pPr>
      <w:r>
        <w:rPr>
          <w:rFonts w:ascii="Courier New" w:hAnsi="Courier New"/>
          <w:sz w:val="18"/>
        </w:rPr>
        <w:t xml:space="preserve">    """Parse generic auth log timestamp."""</w:t>
      </w:r>
    </w:p>
    <w:p>
      <w:pPr>
        <w:ind w:left="360"/>
      </w:pPr>
      <w:r>
        <w:rPr>
          <w:rFonts w:ascii="Courier New" w:hAnsi="Courier New"/>
          <w:sz w:val="18"/>
        </w:rPr>
        <w:t xml:space="preserve">    try:</w:t>
      </w:r>
    </w:p>
    <w:p>
      <w:pPr>
        <w:ind w:left="360"/>
      </w:pPr>
      <w:r>
        <w:rPr>
          <w:rFonts w:ascii="Courier New" w:hAnsi="Courier New"/>
          <w:sz w:val="18"/>
        </w:rPr>
        <w:t xml:space="preserve">        return datetime.strptime(ts_str, "%Y-%m-%d %H:%M:%S")</w:t>
      </w:r>
    </w:p>
    <w:p>
      <w:pPr>
        <w:ind w:left="360"/>
      </w:pPr>
      <w:r>
        <w:rPr>
          <w:rFonts w:ascii="Courier New" w:hAnsi="Courier New"/>
          <w:sz w:val="18"/>
        </w:rPr>
        <w:t xml:space="preserve">    except ValueError:</w:t>
      </w:r>
    </w:p>
    <w:p>
      <w:pPr>
        <w:ind w:left="360"/>
      </w:pPr>
      <w:r>
        <w:rPr>
          <w:rFonts w:ascii="Courier New" w:hAnsi="Courier New"/>
          <w:sz w:val="18"/>
        </w:rPr>
        <w:t xml:space="preserve">        return None</w:t>
      </w:r>
    </w:p>
    <w:p>
      <w:r>
        <w:t>Add the line parsing functions:</w:t>
      </w:r>
    </w:p>
    <w:p>
      <w:pPr>
        <w:ind w:left="360"/>
      </w:pPr>
      <w:r>
        <w:rPr>
          <w:rFonts w:ascii="Courier New" w:hAnsi="Courier New"/>
          <w:sz w:val="18"/>
        </w:rPr>
        <w:t># =============================================================================</w:t>
      </w:r>
    </w:p>
    <w:p>
      <w:pPr>
        <w:ind w:left="360"/>
      </w:pPr>
      <w:r>
        <w:rPr>
          <w:rFonts w:ascii="Courier New" w:hAnsi="Courier New"/>
          <w:sz w:val="18"/>
        </w:rPr>
        <w:t># LINE PARSERS</w:t>
      </w:r>
    </w:p>
    <w:p>
      <w:pPr>
        <w:ind w:left="360"/>
      </w:pPr>
      <w:r>
        <w:rPr>
          <w:rFonts w:ascii="Courier New" w:hAnsi="Courier New"/>
          <w:sz w:val="18"/>
        </w:rPr>
        <w:t># =============================================================================</w:t>
      </w:r>
    </w:p>
    <w:p>
      <w:pPr>
        <w:ind w:left="360"/>
      </w:pPr>
      <w:r>
        <w:rPr>
          <w:rFonts w:ascii="Courier New" w:hAnsi="Courier New"/>
          <w:sz w:val="18"/>
        </w:rPr>
        <w:t xml:space="preserve"> </w:t>
      </w:r>
    </w:p>
    <w:p>
      <w:pPr>
        <w:ind w:left="360"/>
      </w:pPr>
      <w:r>
        <w:rPr>
          <w:rFonts w:ascii="Courier New" w:hAnsi="Courier New"/>
          <w:sz w:val="18"/>
        </w:rPr>
        <w:t>def parse_apache_line(line: str) -&gt; Optional[LogEntry]:</w:t>
      </w:r>
    </w:p>
    <w:p>
      <w:pPr>
        <w:ind w:left="360"/>
      </w:pPr>
      <w:r>
        <w:rPr>
          <w:rFonts w:ascii="Courier New" w:hAnsi="Courier New"/>
          <w:sz w:val="18"/>
        </w:rPr>
        <w:t xml:space="preserve">    """Parse a single Apache access log line."""</w:t>
      </w:r>
    </w:p>
    <w:p>
      <w:pPr>
        <w:ind w:left="360"/>
      </w:pPr>
      <w:r>
        <w:rPr>
          <w:rFonts w:ascii="Courier New" w:hAnsi="Courier New"/>
          <w:sz w:val="18"/>
        </w:rPr>
        <w:t xml:space="preserve">    match = APACHE_PATTERN.match(line.strip())</w:t>
      </w:r>
    </w:p>
    <w:p>
      <w:pPr>
        <w:ind w:left="360"/>
      </w:pPr>
      <w:r>
        <w:rPr>
          <w:rFonts w:ascii="Courier New" w:hAnsi="Courier New"/>
          <w:sz w:val="18"/>
        </w:rPr>
        <w:t xml:space="preserve">    if not match:</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groups = match.groupdict()</w:t>
      </w:r>
    </w:p>
    <w:p>
      <w:pPr>
        <w:ind w:left="360"/>
      </w:pPr>
      <w:r>
        <w:rPr>
          <w:rFonts w:ascii="Courier New" w:hAnsi="Courier New"/>
          <w:sz w:val="18"/>
        </w:rPr>
        <w:t xml:space="preserve">    action = f"{groups['method']} {groups['path']}"</w:t>
      </w:r>
    </w:p>
    <w:p>
      <w:pPr>
        <w:ind w:left="360"/>
      </w:pPr>
      <w:r>
        <w:rPr>
          <w:rFonts w:ascii="Courier New" w:hAnsi="Courier New"/>
          <w:sz w:val="18"/>
        </w:rPr>
        <w:t xml:space="preserve">    </w:t>
      </w:r>
    </w:p>
    <w:p>
      <w:pPr>
        <w:ind w:left="360"/>
      </w:pPr>
      <w:r>
        <w:rPr>
          <w:rFonts w:ascii="Courier New" w:hAnsi="Courier New"/>
          <w:sz w:val="18"/>
        </w:rPr>
        <w:t xml:space="preserve">    return LogEntry(</w:t>
      </w:r>
    </w:p>
    <w:p>
      <w:pPr>
        <w:ind w:left="360"/>
      </w:pPr>
      <w:r>
        <w:rPr>
          <w:rFonts w:ascii="Courier New" w:hAnsi="Courier New"/>
          <w:sz w:val="18"/>
        </w:rPr>
        <w:t xml:space="preserve">        timestamp=parse_apache_timestamp(groups['timestamp']),</w:t>
      </w:r>
    </w:p>
    <w:p>
      <w:pPr>
        <w:ind w:left="360"/>
      </w:pPr>
      <w:r>
        <w:rPr>
          <w:rFonts w:ascii="Courier New" w:hAnsi="Courier New"/>
          <w:sz w:val="18"/>
        </w:rPr>
        <w:t xml:space="preserve">        source_ip=groups['ip'],</w:t>
      </w:r>
    </w:p>
    <w:p>
      <w:pPr>
        <w:ind w:left="360"/>
      </w:pPr>
      <w:r>
        <w:rPr>
          <w:rFonts w:ascii="Courier New" w:hAnsi="Courier New"/>
          <w:sz w:val="18"/>
        </w:rPr>
        <w:t xml:space="preserve">        log_type=LogType.APACHE,</w:t>
      </w:r>
    </w:p>
    <w:p>
      <w:pPr>
        <w:ind w:left="360"/>
      </w:pPr>
      <w:r>
        <w:rPr>
          <w:rFonts w:ascii="Courier New" w:hAnsi="Courier New"/>
          <w:sz w:val="18"/>
        </w:rPr>
        <w:t xml:space="preserve">        raw_line=line.strip(),</w:t>
      </w:r>
    </w:p>
    <w:p>
      <w:pPr>
        <w:ind w:left="360"/>
      </w:pPr>
      <w:r>
        <w:rPr>
          <w:rFonts w:ascii="Courier New" w:hAnsi="Courier New"/>
          <w:sz w:val="18"/>
        </w:rPr>
        <w:t xml:space="preserve">        user=groups['user'] if groups['user'] != '-' else None,</w:t>
      </w:r>
    </w:p>
    <w:p>
      <w:pPr>
        <w:ind w:left="360"/>
      </w:pPr>
      <w:r>
        <w:rPr>
          <w:rFonts w:ascii="Courier New" w:hAnsi="Courier New"/>
          <w:sz w:val="18"/>
        </w:rPr>
        <w:t xml:space="preserve">        action=action,</w:t>
      </w:r>
    </w:p>
    <w:p>
      <w:pPr>
        <w:ind w:left="360"/>
      </w:pPr>
      <w:r>
        <w:rPr>
          <w:rFonts w:ascii="Courier New" w:hAnsi="Courier New"/>
          <w:sz w:val="18"/>
        </w:rPr>
        <w:t xml:space="preserve">        status=groups['status'],</w:t>
      </w:r>
    </w:p>
    <w:p>
      <w:pPr>
        <w:ind w:left="360"/>
      </w:pPr>
      <w:r>
        <w:rPr>
          <w:rFonts w:ascii="Courier New" w:hAnsi="Courier New"/>
          <w:sz w:val="18"/>
        </w:rPr>
        <w:t xml:space="preserve">        details=f"size={groups['size']}"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parse_ssh_line(line: str) -&gt; Optional[LogEntry]:</w:t>
      </w:r>
    </w:p>
    <w:p>
      <w:pPr>
        <w:ind w:left="360"/>
      </w:pPr>
      <w:r>
        <w:rPr>
          <w:rFonts w:ascii="Courier New" w:hAnsi="Courier New"/>
          <w:sz w:val="18"/>
        </w:rPr>
        <w:t xml:space="preserve">    """Parse a single SSH auth log line."""</w:t>
      </w:r>
    </w:p>
    <w:p>
      <w:pPr>
        <w:ind w:left="360"/>
      </w:pPr>
      <w:r>
        <w:rPr>
          <w:rFonts w:ascii="Courier New" w:hAnsi="Courier New"/>
          <w:sz w:val="18"/>
        </w:rPr>
        <w:t xml:space="preserve">    match = SSH_PATTERN.search(line.strip())</w:t>
      </w:r>
    </w:p>
    <w:p>
      <w:pPr>
        <w:ind w:left="360"/>
      </w:pPr>
      <w:r>
        <w:rPr>
          <w:rFonts w:ascii="Courier New" w:hAnsi="Courier New"/>
          <w:sz w:val="18"/>
        </w:rPr>
        <w:t xml:space="preserve">    if not match:</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groups = match.groupdict()</w:t>
      </w:r>
    </w:p>
    <w:p>
      <w:pPr>
        <w:ind w:left="360"/>
      </w:pPr>
      <w:r>
        <w:rPr>
          <w:rFonts w:ascii="Courier New" w:hAnsi="Courier New"/>
          <w:sz w:val="18"/>
        </w:rPr>
        <w:t xml:space="preserve">    </w:t>
      </w:r>
    </w:p>
    <w:p>
      <w:pPr>
        <w:ind w:left="360"/>
      </w:pPr>
      <w:r>
        <w:rPr>
          <w:rFonts w:ascii="Courier New" w:hAnsi="Courier New"/>
          <w:sz w:val="18"/>
        </w:rPr>
        <w:t xml:space="preserve">    return LogEntry(</w:t>
      </w:r>
    </w:p>
    <w:p>
      <w:pPr>
        <w:ind w:left="360"/>
      </w:pPr>
      <w:r>
        <w:rPr>
          <w:rFonts w:ascii="Courier New" w:hAnsi="Courier New"/>
          <w:sz w:val="18"/>
        </w:rPr>
        <w:t xml:space="preserve">        timestamp=parse_ssh_timestamp(groups['timestamp']),</w:t>
      </w:r>
    </w:p>
    <w:p>
      <w:pPr>
        <w:ind w:left="360"/>
      </w:pPr>
      <w:r>
        <w:rPr>
          <w:rFonts w:ascii="Courier New" w:hAnsi="Courier New"/>
          <w:sz w:val="18"/>
        </w:rPr>
        <w:t xml:space="preserve">        source_ip=groups['ip'],</w:t>
      </w:r>
    </w:p>
    <w:p>
      <w:pPr>
        <w:ind w:left="360"/>
      </w:pPr>
      <w:r>
        <w:rPr>
          <w:rFonts w:ascii="Courier New" w:hAnsi="Courier New"/>
          <w:sz w:val="18"/>
        </w:rPr>
        <w:t xml:space="preserve">        log_type=LogType.SSH,</w:t>
      </w:r>
    </w:p>
    <w:p>
      <w:pPr>
        <w:ind w:left="360"/>
      </w:pPr>
      <w:r>
        <w:rPr>
          <w:rFonts w:ascii="Courier New" w:hAnsi="Courier New"/>
          <w:sz w:val="18"/>
        </w:rPr>
        <w:t xml:space="preserve">        raw_line=line.strip(),</w:t>
      </w:r>
    </w:p>
    <w:p>
      <w:pPr>
        <w:ind w:left="360"/>
      </w:pPr>
      <w:r>
        <w:rPr>
          <w:rFonts w:ascii="Courier New" w:hAnsi="Courier New"/>
          <w:sz w:val="18"/>
        </w:rPr>
        <w:t xml:space="preserve">        user=groups['user'],</w:t>
      </w:r>
    </w:p>
    <w:p>
      <w:pPr>
        <w:ind w:left="360"/>
      </w:pPr>
      <w:r>
        <w:rPr>
          <w:rFonts w:ascii="Courier New" w:hAnsi="Courier New"/>
          <w:sz w:val="18"/>
        </w:rPr>
        <w:t xml:space="preserve">        action='ssh_login',</w:t>
      </w:r>
    </w:p>
    <w:p>
      <w:pPr>
        <w:ind w:left="360"/>
      </w:pPr>
      <w:r>
        <w:rPr>
          <w:rFonts w:ascii="Courier New" w:hAnsi="Courier New"/>
          <w:sz w:val="18"/>
        </w:rPr>
        <w:t xml:space="preserve">        status='success' if groups['status'] == 'Accepted' else 'failure',</w:t>
      </w:r>
    </w:p>
    <w:p>
      <w:pPr>
        <w:ind w:left="360"/>
      </w:pPr>
      <w:r>
        <w:rPr>
          <w:rFonts w:ascii="Courier New" w:hAnsi="Courier New"/>
          <w:sz w:val="18"/>
        </w:rPr>
        <w:t xml:space="preserve">        details=f"host={groups['host']}"</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parse_auth_line(line: str) -&gt; Optional[LogEntry]:</w:t>
      </w:r>
    </w:p>
    <w:p>
      <w:pPr>
        <w:ind w:left="360"/>
      </w:pPr>
      <w:r>
        <w:rPr>
          <w:rFonts w:ascii="Courier New" w:hAnsi="Courier New"/>
          <w:sz w:val="18"/>
        </w:rPr>
        <w:t xml:space="preserve">    """Parse a generic auth log line."""</w:t>
      </w:r>
    </w:p>
    <w:p>
      <w:pPr>
        <w:ind w:left="360"/>
      </w:pPr>
      <w:r>
        <w:rPr>
          <w:rFonts w:ascii="Courier New" w:hAnsi="Courier New"/>
          <w:sz w:val="18"/>
        </w:rPr>
        <w:t xml:space="preserve">    match = AUTH_PATTERN.match(line.strip())</w:t>
      </w:r>
    </w:p>
    <w:p>
      <w:pPr>
        <w:ind w:left="360"/>
      </w:pPr>
      <w:r>
        <w:rPr>
          <w:rFonts w:ascii="Courier New" w:hAnsi="Courier New"/>
          <w:sz w:val="18"/>
        </w:rPr>
        <w:t xml:space="preserve">    if not match:</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groups = match.groupdict()</w:t>
      </w:r>
    </w:p>
    <w:p>
      <w:pPr>
        <w:ind w:left="360"/>
      </w:pPr>
      <w:r>
        <w:rPr>
          <w:rFonts w:ascii="Courier New" w:hAnsi="Courier New"/>
          <w:sz w:val="18"/>
        </w:rPr>
        <w:t xml:space="preserve">    </w:t>
      </w:r>
    </w:p>
    <w:p>
      <w:pPr>
        <w:ind w:left="360"/>
      </w:pPr>
      <w:r>
        <w:rPr>
          <w:rFonts w:ascii="Courier New" w:hAnsi="Courier New"/>
          <w:sz w:val="18"/>
        </w:rPr>
        <w:t xml:space="preserve">    return LogEntry(</w:t>
      </w:r>
    </w:p>
    <w:p>
      <w:pPr>
        <w:ind w:left="360"/>
      </w:pPr>
      <w:r>
        <w:rPr>
          <w:rFonts w:ascii="Courier New" w:hAnsi="Courier New"/>
          <w:sz w:val="18"/>
        </w:rPr>
        <w:t xml:space="preserve">        timestamp=parse_auth_timestamp(groups['timestamp']),</w:t>
      </w:r>
    </w:p>
    <w:p>
      <w:pPr>
        <w:ind w:left="360"/>
      </w:pPr>
      <w:r>
        <w:rPr>
          <w:rFonts w:ascii="Courier New" w:hAnsi="Courier New"/>
          <w:sz w:val="18"/>
        </w:rPr>
        <w:t xml:space="preserve">        source_ip=groups['ip'],</w:t>
      </w:r>
    </w:p>
    <w:p>
      <w:pPr>
        <w:ind w:left="360"/>
      </w:pPr>
      <w:r>
        <w:rPr>
          <w:rFonts w:ascii="Courier New" w:hAnsi="Courier New"/>
          <w:sz w:val="18"/>
        </w:rPr>
        <w:t xml:space="preserve">        log_type=LogType.AUTH,</w:t>
      </w:r>
    </w:p>
    <w:p>
      <w:pPr>
        <w:ind w:left="360"/>
      </w:pPr>
      <w:r>
        <w:rPr>
          <w:rFonts w:ascii="Courier New" w:hAnsi="Courier New"/>
          <w:sz w:val="18"/>
        </w:rPr>
        <w:t xml:space="preserve">        raw_line=line.strip(),</w:t>
      </w:r>
    </w:p>
    <w:p>
      <w:pPr>
        <w:ind w:left="360"/>
      </w:pPr>
      <w:r>
        <w:rPr>
          <w:rFonts w:ascii="Courier New" w:hAnsi="Courier New"/>
          <w:sz w:val="18"/>
        </w:rPr>
        <w:t xml:space="preserve">        user=groups['user'],</w:t>
      </w:r>
    </w:p>
    <w:p>
      <w:pPr>
        <w:ind w:left="360"/>
      </w:pPr>
      <w:r>
        <w:rPr>
          <w:rFonts w:ascii="Courier New" w:hAnsi="Courier New"/>
          <w:sz w:val="18"/>
        </w:rPr>
        <w:t xml:space="preserve">        action='auth',</w:t>
      </w:r>
    </w:p>
    <w:p>
      <w:pPr>
        <w:ind w:left="360"/>
      </w:pPr>
      <w:r>
        <w:rPr>
          <w:rFonts w:ascii="Courier New" w:hAnsi="Courier New"/>
          <w:sz w:val="18"/>
        </w:rPr>
        <w:t xml:space="preserve">        status='success' if groups['status'] == 'SUCCESS' else 'failure',</w:t>
      </w:r>
    </w:p>
    <w:p>
      <w:pPr>
        <w:ind w:left="360"/>
      </w:pPr>
      <w:r>
        <w:rPr>
          <w:rFonts w:ascii="Courier New" w:hAnsi="Courier New"/>
          <w:sz w:val="18"/>
        </w:rPr>
        <w:t xml:space="preserve">        details=groups.get('reason')</w:t>
      </w:r>
    </w:p>
    <w:p>
      <w:pPr>
        <w:ind w:left="360"/>
      </w:pPr>
      <w:r>
        <w:rPr>
          <w:rFonts w:ascii="Courier New" w:hAnsi="Courier New"/>
          <w:sz w:val="18"/>
        </w:rPr>
        <w:t xml:space="preserve">    )</w:t>
      </w:r>
    </w:p>
    <w:p>
      <w:r>
        <w:t>Finally, add the main parser functions:</w:t>
      </w:r>
    </w:p>
    <w:p>
      <w:pPr>
        <w:ind w:left="360"/>
      </w:pPr>
      <w:r>
        <w:rPr>
          <w:rFonts w:ascii="Courier New" w:hAnsi="Courier New"/>
          <w:sz w:val="18"/>
        </w:rPr>
        <w:t># =============================================================================</w:t>
      </w:r>
    </w:p>
    <w:p>
      <w:pPr>
        <w:ind w:left="360"/>
      </w:pPr>
      <w:r>
        <w:rPr>
          <w:rFonts w:ascii="Courier New" w:hAnsi="Courier New"/>
          <w:sz w:val="18"/>
        </w:rPr>
        <w:t># MAIN PARSER FUNCTIONS</w:t>
      </w:r>
    </w:p>
    <w:p>
      <w:pPr>
        <w:ind w:left="360"/>
      </w:pPr>
      <w:r>
        <w:rPr>
          <w:rFonts w:ascii="Courier New" w:hAnsi="Courier New"/>
          <w:sz w:val="18"/>
        </w:rPr>
        <w:t># =============================================================================</w:t>
      </w:r>
    </w:p>
    <w:p>
      <w:pPr>
        <w:ind w:left="360"/>
      </w:pPr>
      <w:r>
        <w:rPr>
          <w:rFonts w:ascii="Courier New" w:hAnsi="Courier New"/>
          <w:sz w:val="18"/>
        </w:rPr>
        <w:t xml:space="preserve"> </w:t>
      </w:r>
    </w:p>
    <w:p>
      <w:pPr>
        <w:ind w:left="360"/>
      </w:pPr>
      <w:r>
        <w:rPr>
          <w:rFonts w:ascii="Courier New" w:hAnsi="Courier New"/>
          <w:sz w:val="18"/>
        </w:rPr>
        <w:t>def detect_log_type(line: str) -&gt; LogType:</w:t>
      </w:r>
    </w:p>
    <w:p>
      <w:pPr>
        <w:ind w:left="360"/>
      </w:pPr>
      <w:r>
        <w:rPr>
          <w:rFonts w:ascii="Courier New" w:hAnsi="Courier New"/>
          <w:sz w:val="18"/>
        </w:rPr>
        <w:t xml:space="preserve">    """Detect the type of log from a sample line."""</w:t>
      </w:r>
    </w:p>
    <w:p>
      <w:pPr>
        <w:ind w:left="360"/>
      </w:pPr>
      <w:r>
        <w:rPr>
          <w:rFonts w:ascii="Courier New" w:hAnsi="Courier New"/>
          <w:sz w:val="18"/>
        </w:rPr>
        <w:t xml:space="preserve">    if APACHE_PATTERN.match(line.strip()):</w:t>
      </w:r>
    </w:p>
    <w:p>
      <w:pPr>
        <w:ind w:left="360"/>
      </w:pPr>
      <w:r>
        <w:rPr>
          <w:rFonts w:ascii="Courier New" w:hAnsi="Courier New"/>
          <w:sz w:val="18"/>
        </w:rPr>
        <w:t xml:space="preserve">        return LogType.APACHE</w:t>
      </w:r>
    </w:p>
    <w:p>
      <w:pPr>
        <w:ind w:left="360"/>
      </w:pPr>
      <w:r>
        <w:rPr>
          <w:rFonts w:ascii="Courier New" w:hAnsi="Courier New"/>
          <w:sz w:val="18"/>
        </w:rPr>
        <w:t xml:space="preserve">    elif SSH_PATTERN.search(line.strip()):</w:t>
      </w:r>
    </w:p>
    <w:p>
      <w:pPr>
        <w:ind w:left="360"/>
      </w:pPr>
      <w:r>
        <w:rPr>
          <w:rFonts w:ascii="Courier New" w:hAnsi="Courier New"/>
          <w:sz w:val="18"/>
        </w:rPr>
        <w:t xml:space="preserve">        return LogType.SSH</w:t>
      </w:r>
    </w:p>
    <w:p>
      <w:pPr>
        <w:ind w:left="360"/>
      </w:pPr>
      <w:r>
        <w:rPr>
          <w:rFonts w:ascii="Courier New" w:hAnsi="Courier New"/>
          <w:sz w:val="18"/>
        </w:rPr>
        <w:t xml:space="preserve">    elif AUTH_PATTERN.match(line.strip()):</w:t>
      </w:r>
    </w:p>
    <w:p>
      <w:pPr>
        <w:ind w:left="360"/>
      </w:pPr>
      <w:r>
        <w:rPr>
          <w:rFonts w:ascii="Courier New" w:hAnsi="Courier New"/>
          <w:sz w:val="18"/>
        </w:rPr>
        <w:t xml:space="preserve">        return LogType.AUTH</w:t>
      </w:r>
    </w:p>
    <w:p>
      <w:pPr>
        <w:ind w:left="360"/>
      </w:pPr>
      <w:r>
        <w:rPr>
          <w:rFonts w:ascii="Courier New" w:hAnsi="Courier New"/>
          <w:sz w:val="18"/>
        </w:rPr>
        <w:t xml:space="preserve">    return LogType.UNKNOWN</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parse_line(line: str, log_type: LogType = None) -&gt; Optional[LogEntry]:</w:t>
      </w:r>
    </w:p>
    <w:p>
      <w:pPr>
        <w:ind w:left="360"/>
      </w:pPr>
      <w:r>
        <w:rPr>
          <w:rFonts w:ascii="Courier New" w:hAnsi="Courier New"/>
          <w:sz w:val="18"/>
        </w:rPr>
        <w:t xml:space="preserve">    """Parse a log line, auto-detecting type if not specified."""</w:t>
      </w:r>
    </w:p>
    <w:p>
      <w:pPr>
        <w:ind w:left="360"/>
      </w:pPr>
      <w:r>
        <w:rPr>
          <w:rFonts w:ascii="Courier New" w:hAnsi="Courier New"/>
          <w:sz w:val="18"/>
        </w:rPr>
        <w:t xml:space="preserve">    if not line or not line.strip():</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if log_type is None:</w:t>
      </w:r>
    </w:p>
    <w:p>
      <w:pPr>
        <w:ind w:left="360"/>
      </w:pPr>
      <w:r>
        <w:rPr>
          <w:rFonts w:ascii="Courier New" w:hAnsi="Courier New"/>
          <w:sz w:val="18"/>
        </w:rPr>
        <w:t xml:space="preserve">        log_type = detect_log_type(line)</w:t>
      </w:r>
    </w:p>
    <w:p>
      <w:pPr>
        <w:ind w:left="360"/>
      </w:pPr>
      <w:r>
        <w:rPr>
          <w:rFonts w:ascii="Courier New" w:hAnsi="Courier New"/>
          <w:sz w:val="18"/>
        </w:rPr>
        <w:t xml:space="preserve">    </w:t>
      </w:r>
    </w:p>
    <w:p>
      <w:pPr>
        <w:ind w:left="360"/>
      </w:pPr>
      <w:r>
        <w:rPr>
          <w:rFonts w:ascii="Courier New" w:hAnsi="Courier New"/>
          <w:sz w:val="18"/>
        </w:rPr>
        <w:t xml:space="preserve">    parsers = {</w:t>
      </w:r>
    </w:p>
    <w:p>
      <w:pPr>
        <w:ind w:left="360"/>
      </w:pPr>
      <w:r>
        <w:rPr>
          <w:rFonts w:ascii="Courier New" w:hAnsi="Courier New"/>
          <w:sz w:val="18"/>
        </w:rPr>
        <w:t xml:space="preserve">        LogType.APACHE: parse_apache_line,</w:t>
      </w:r>
    </w:p>
    <w:p>
      <w:pPr>
        <w:ind w:left="360"/>
      </w:pPr>
      <w:r>
        <w:rPr>
          <w:rFonts w:ascii="Courier New" w:hAnsi="Courier New"/>
          <w:sz w:val="18"/>
        </w:rPr>
        <w:t xml:space="preserve">        LogType.SSH: parse_ssh_line,</w:t>
      </w:r>
    </w:p>
    <w:p>
      <w:pPr>
        <w:ind w:left="360"/>
      </w:pPr>
      <w:r>
        <w:rPr>
          <w:rFonts w:ascii="Courier New" w:hAnsi="Courier New"/>
          <w:sz w:val="18"/>
        </w:rPr>
        <w:t xml:space="preserve">        LogType.AUTH: parse_auth_line,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parser = parsers.get(log_type)</w:t>
      </w:r>
    </w:p>
    <w:p>
      <w:pPr>
        <w:ind w:left="360"/>
      </w:pPr>
      <w:r>
        <w:rPr>
          <w:rFonts w:ascii="Courier New" w:hAnsi="Courier New"/>
          <w:sz w:val="18"/>
        </w:rPr>
        <w:t xml:space="preserve">    if parser:</w:t>
      </w:r>
    </w:p>
    <w:p>
      <w:pPr>
        <w:ind w:left="360"/>
      </w:pPr>
      <w:r>
        <w:rPr>
          <w:rFonts w:ascii="Courier New" w:hAnsi="Courier New"/>
          <w:sz w:val="18"/>
        </w:rPr>
        <w:t xml:space="preserve">        return parser(line)</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parse_file(filepath: str) -&gt; Generator[LogEntry, None, None]:</w:t>
      </w:r>
    </w:p>
    <w:p>
      <w:pPr>
        <w:ind w:left="360"/>
      </w:pPr>
      <w:r>
        <w:rPr>
          <w:rFonts w:ascii="Courier New" w:hAnsi="Courier New"/>
          <w:sz w:val="18"/>
        </w:rPr>
        <w:t xml:space="preserve">    """</w:t>
      </w:r>
    </w:p>
    <w:p>
      <w:pPr>
        <w:ind w:left="360"/>
      </w:pPr>
      <w:r>
        <w:rPr>
          <w:rFonts w:ascii="Courier New" w:hAnsi="Courier New"/>
          <w:sz w:val="18"/>
        </w:rPr>
        <w:t xml:space="preserve">    Parse all lines from a log file.</w:t>
      </w:r>
    </w:p>
    <w:p>
      <w:pPr>
        <w:ind w:left="360"/>
      </w:pPr>
      <w:r>
        <w:rPr>
          <w:rFonts w:ascii="Courier New" w:hAnsi="Courier New"/>
          <w:sz w:val="18"/>
        </w:rPr>
        <w:t xml:space="preserve">    </w:t>
      </w:r>
    </w:p>
    <w:p>
      <w:pPr>
        <w:ind w:left="360"/>
      </w:pPr>
      <w:r>
        <w:rPr>
          <w:rFonts w:ascii="Courier New" w:hAnsi="Courier New"/>
          <w:sz w:val="18"/>
        </w:rPr>
        <w:t xml:space="preserve">    This is a generator function - it yields entries one at a time</w:t>
      </w:r>
    </w:p>
    <w:p>
      <w:pPr>
        <w:ind w:left="360"/>
      </w:pPr>
      <w:r>
        <w:rPr>
          <w:rFonts w:ascii="Courier New" w:hAnsi="Courier New"/>
          <w:sz w:val="18"/>
        </w:rPr>
        <w:t xml:space="preserve">    instead of loading the entire file into memory.</w:t>
      </w:r>
    </w:p>
    <w:p>
      <w:pPr>
        <w:ind w:left="360"/>
      </w:pPr>
      <w:r>
        <w:rPr>
          <w:rFonts w:ascii="Courier New" w:hAnsi="Courier New"/>
          <w:sz w:val="18"/>
        </w:rPr>
        <w:t xml:space="preserve">    """</w:t>
      </w:r>
    </w:p>
    <w:p>
      <w:pPr>
        <w:ind w:left="360"/>
      </w:pPr>
      <w:r>
        <w:rPr>
          <w:rFonts w:ascii="Courier New" w:hAnsi="Courier New"/>
          <w:sz w:val="18"/>
        </w:rPr>
        <w:t xml:space="preserve">    path = Path(filepath)</w:t>
      </w:r>
    </w:p>
    <w:p>
      <w:pPr>
        <w:ind w:left="360"/>
      </w:pPr>
      <w:r>
        <w:rPr>
          <w:rFonts w:ascii="Courier New" w:hAnsi="Courier New"/>
          <w:sz w:val="18"/>
        </w:rPr>
        <w:t xml:space="preserve">    if not path.exists():</w:t>
      </w:r>
    </w:p>
    <w:p>
      <w:pPr>
        <w:ind w:left="360"/>
      </w:pPr>
      <w:r>
        <w:rPr>
          <w:rFonts w:ascii="Courier New" w:hAnsi="Courier New"/>
          <w:sz w:val="18"/>
        </w:rPr>
        <w:t xml:space="preserve">        raise FileNotFoundError(f"Log file not found: {filepath}")</w:t>
      </w:r>
    </w:p>
    <w:p>
      <w:pPr>
        <w:ind w:left="360"/>
      </w:pPr>
      <w:r>
        <w:rPr>
          <w:rFonts w:ascii="Courier New" w:hAnsi="Courier New"/>
          <w:sz w:val="18"/>
        </w:rPr>
        <w:t xml:space="preserve">    </w:t>
      </w:r>
    </w:p>
    <w:p>
      <w:pPr>
        <w:ind w:left="360"/>
      </w:pPr>
      <w:r>
        <w:rPr>
          <w:rFonts w:ascii="Courier New" w:hAnsi="Courier New"/>
          <w:sz w:val="18"/>
        </w:rPr>
        <w:t xml:space="preserve">    log_type = None</w:t>
      </w:r>
    </w:p>
    <w:p>
      <w:pPr>
        <w:ind w:left="360"/>
      </w:pPr>
      <w:r>
        <w:rPr>
          <w:rFonts w:ascii="Courier New" w:hAnsi="Courier New"/>
          <w:sz w:val="18"/>
        </w:rPr>
        <w:t xml:space="preserve">    with open(path, 'r', encoding='utf-8', errors='ignore') as f:</w:t>
      </w:r>
    </w:p>
    <w:p>
      <w:pPr>
        <w:ind w:left="360"/>
      </w:pPr>
      <w:r>
        <w:rPr>
          <w:rFonts w:ascii="Courier New" w:hAnsi="Courier New"/>
          <w:sz w:val="18"/>
        </w:rPr>
        <w:t xml:space="preserve">        for line in f:</w:t>
      </w:r>
    </w:p>
    <w:p>
      <w:pPr>
        <w:ind w:left="360"/>
      </w:pPr>
      <w:r>
        <w:rPr>
          <w:rFonts w:ascii="Courier New" w:hAnsi="Courier New"/>
          <w:sz w:val="18"/>
        </w:rPr>
        <w:t xml:space="preserve">            if line.strip():</w:t>
      </w:r>
    </w:p>
    <w:p>
      <w:pPr>
        <w:ind w:left="360"/>
      </w:pPr>
      <w:r>
        <w:rPr>
          <w:rFonts w:ascii="Courier New" w:hAnsi="Courier New"/>
          <w:sz w:val="18"/>
        </w:rPr>
        <w:t xml:space="preserve">                log_type = detect_log_type(line)</w:t>
      </w:r>
    </w:p>
    <w:p>
      <w:pPr>
        <w:ind w:left="360"/>
      </w:pPr>
      <w:r>
        <w:rPr>
          <w:rFonts w:ascii="Courier New" w:hAnsi="Courier New"/>
          <w:sz w:val="18"/>
        </w:rPr>
        <w:t xml:space="preserve">                break</w:t>
      </w:r>
    </w:p>
    <w:p>
      <w:pPr>
        <w:ind w:left="360"/>
      </w:pPr>
      <w:r>
        <w:rPr>
          <w:rFonts w:ascii="Courier New" w:hAnsi="Courier New"/>
          <w:sz w:val="18"/>
        </w:rPr>
        <w:t xml:space="preserve">    </w:t>
      </w:r>
    </w:p>
    <w:p>
      <w:pPr>
        <w:ind w:left="360"/>
      </w:pPr>
      <w:r>
        <w:rPr>
          <w:rFonts w:ascii="Courier New" w:hAnsi="Courier New"/>
          <w:sz w:val="18"/>
        </w:rPr>
        <w:t xml:space="preserve">    with open(path, 'r', encoding='utf-8', errors='ignore') as f:</w:t>
      </w:r>
    </w:p>
    <w:p>
      <w:pPr>
        <w:ind w:left="360"/>
      </w:pPr>
      <w:r>
        <w:rPr>
          <w:rFonts w:ascii="Courier New" w:hAnsi="Courier New"/>
          <w:sz w:val="18"/>
        </w:rPr>
        <w:t xml:space="preserve">        for line in f:</w:t>
      </w:r>
    </w:p>
    <w:p>
      <w:pPr>
        <w:ind w:left="360"/>
      </w:pPr>
      <w:r>
        <w:rPr>
          <w:rFonts w:ascii="Courier New" w:hAnsi="Courier New"/>
          <w:sz w:val="18"/>
        </w:rPr>
        <w:t xml:space="preserve">            entry = parse_line(line, log_type)</w:t>
      </w:r>
    </w:p>
    <w:p>
      <w:pPr>
        <w:ind w:left="360"/>
      </w:pPr>
      <w:r>
        <w:rPr>
          <w:rFonts w:ascii="Courier New" w:hAnsi="Courier New"/>
          <w:sz w:val="18"/>
        </w:rPr>
        <w:t xml:space="preserve">            if entry:</w:t>
      </w:r>
    </w:p>
    <w:p>
      <w:pPr>
        <w:ind w:left="360"/>
      </w:pPr>
      <w:r>
        <w:rPr>
          <w:rFonts w:ascii="Courier New" w:hAnsi="Courier New"/>
          <w:sz w:val="18"/>
        </w:rPr>
        <w:t xml:space="preserve">                yield entry</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parse_file_to_list(filepath: str) -&gt; List[LogEntry]:</w:t>
      </w:r>
    </w:p>
    <w:p>
      <w:pPr>
        <w:ind w:left="360"/>
      </w:pPr>
      <w:r>
        <w:rPr>
          <w:rFonts w:ascii="Courier New" w:hAnsi="Courier New"/>
          <w:sz w:val="18"/>
        </w:rPr>
        <w:t xml:space="preserve">    """Parse a log file and return all entries as a list."""</w:t>
      </w:r>
    </w:p>
    <w:p>
      <w:pPr>
        <w:ind w:left="360"/>
      </w:pPr>
      <w:r>
        <w:rPr>
          <w:rFonts w:ascii="Courier New" w:hAnsi="Courier New"/>
          <w:sz w:val="18"/>
        </w:rPr>
        <w:t xml:space="preserve">    return list(parse_file(filepath))</w:t>
      </w:r>
    </w:p>
    <w:p>
      <w:pPr>
        <w:pStyle w:val="Heading2"/>
      </w:pPr>
      <w:r>
        <w:t>Understanding Generator Functions</w:t>
      </w:r>
    </w:p>
    <w:p>
      <w:r>
        <w:t>The parse_file() function uses yield instead of return:</w:t>
      </w:r>
    </w:p>
    <w:p>
      <w:pPr>
        <w:ind w:left="360"/>
      </w:pPr>
      <w:r>
        <w:rPr>
          <w:rFonts w:ascii="Courier New" w:hAnsi="Courier New"/>
          <w:sz w:val="18"/>
        </w:rPr>
        <w:t># This loads ENTIRE file into memory - bad for large files!</w:t>
      </w:r>
    </w:p>
    <w:p>
      <w:pPr>
        <w:ind w:left="360"/>
      </w:pPr>
      <w:r>
        <w:rPr>
          <w:rFonts w:ascii="Courier New" w:hAnsi="Courier New"/>
          <w:sz w:val="18"/>
        </w:rPr>
        <w:t>def parse_file_bad(filepath):</w:t>
      </w:r>
    </w:p>
    <w:p>
      <w:pPr>
        <w:ind w:left="360"/>
      </w:pPr>
      <w:r>
        <w:rPr>
          <w:rFonts w:ascii="Courier New" w:hAnsi="Courier New"/>
          <w:sz w:val="18"/>
        </w:rPr>
        <w:t xml:space="preserve">    results = []</w:t>
      </w:r>
    </w:p>
    <w:p>
      <w:pPr>
        <w:ind w:left="360"/>
      </w:pPr>
      <w:r>
        <w:rPr>
          <w:rFonts w:ascii="Courier New" w:hAnsi="Courier New"/>
          <w:sz w:val="18"/>
        </w:rPr>
        <w:t xml:space="preserve">    for line in open(filepath):</w:t>
      </w:r>
    </w:p>
    <w:p>
      <w:pPr>
        <w:ind w:left="360"/>
      </w:pPr>
      <w:r>
        <w:rPr>
          <w:rFonts w:ascii="Courier New" w:hAnsi="Courier New"/>
          <w:sz w:val="18"/>
        </w:rPr>
        <w:t xml:space="preserve">        results.append(parse_line(line))</w:t>
      </w:r>
    </w:p>
    <w:p>
      <w:pPr>
        <w:ind w:left="360"/>
      </w:pPr>
      <w:r>
        <w:rPr>
          <w:rFonts w:ascii="Courier New" w:hAnsi="Courier New"/>
          <w:sz w:val="18"/>
        </w:rPr>
        <w:t xml:space="preserve">    return results  # All in memory at once</w:t>
      </w:r>
    </w:p>
    <w:p>
      <w:pPr>
        <w:ind w:left="360"/>
      </w:pPr>
      <w:r>
        <w:rPr>
          <w:rFonts w:ascii="Courier New" w:hAnsi="Courier New"/>
          <w:sz w:val="18"/>
        </w:rPr>
        <w:t xml:space="preserve"> </w:t>
      </w:r>
    </w:p>
    <w:p>
      <w:pPr>
        <w:ind w:left="360"/>
      </w:pPr>
      <w:r>
        <w:rPr>
          <w:rFonts w:ascii="Courier New" w:hAnsi="Courier New"/>
          <w:sz w:val="18"/>
        </w:rPr>
        <w:t># This yields one at a time - good for any file size!</w:t>
      </w:r>
    </w:p>
    <w:p>
      <w:pPr>
        <w:ind w:left="360"/>
      </w:pPr>
      <w:r>
        <w:rPr>
          <w:rFonts w:ascii="Courier New" w:hAnsi="Courier New"/>
          <w:sz w:val="18"/>
        </w:rPr>
        <w:t>def parse_file(filepath):</w:t>
      </w:r>
    </w:p>
    <w:p>
      <w:pPr>
        <w:ind w:left="360"/>
      </w:pPr>
      <w:r>
        <w:rPr>
          <w:rFonts w:ascii="Courier New" w:hAnsi="Courier New"/>
          <w:sz w:val="18"/>
        </w:rPr>
        <w:t xml:space="preserve">    for line in open(filepath):</w:t>
      </w:r>
    </w:p>
    <w:p>
      <w:pPr>
        <w:ind w:left="360"/>
      </w:pPr>
      <w:r>
        <w:rPr>
          <w:rFonts w:ascii="Courier New" w:hAnsi="Courier New"/>
          <w:sz w:val="18"/>
        </w:rPr>
        <w:t xml:space="preserve">        entry = parse_line(line)</w:t>
      </w:r>
    </w:p>
    <w:p>
      <w:pPr>
        <w:ind w:left="360"/>
      </w:pPr>
      <w:r>
        <w:rPr>
          <w:rFonts w:ascii="Courier New" w:hAnsi="Courier New"/>
          <w:sz w:val="18"/>
        </w:rPr>
        <w:t xml:space="preserve">        if entry:</w:t>
      </w:r>
    </w:p>
    <w:p>
      <w:pPr>
        <w:ind w:left="360"/>
      </w:pPr>
      <w:r>
        <w:rPr>
          <w:rFonts w:ascii="Courier New" w:hAnsi="Courier New"/>
          <w:sz w:val="18"/>
        </w:rPr>
        <w:t xml:space="preserve">            yield entry  # Returns one, pauses, waits for next request</w:t>
      </w:r>
    </w:p>
    <w:p>
      <w:pPr>
        <w:pStyle w:val="Heading2"/>
      </w:pPr>
      <w:r>
        <w:t>Testing the Parser</w:t>
      </w:r>
    </w:p>
    <w:p>
      <w:r>
        <w:t>Let's test our parser. Create a quick test script:</w:t>
      </w:r>
    </w:p>
    <w:p>
      <w:pPr>
        <w:ind w:left="360"/>
      </w:pPr>
      <w:r>
        <w:rPr>
          <w:rFonts w:ascii="Courier New" w:hAnsi="Courier New"/>
          <w:sz w:val="18"/>
        </w:rPr>
        <w:t># test_parser_quick.py (temporary file for testing)</w:t>
      </w:r>
    </w:p>
    <w:p>
      <w:pPr>
        <w:ind w:left="360"/>
      </w:pPr>
      <w:r>
        <w:rPr>
          <w:rFonts w:ascii="Courier New" w:hAnsi="Courier New"/>
          <w:sz w:val="18"/>
        </w:rPr>
        <w:t>from src.log_parser import parse_line, parse_file_to_list</w:t>
      </w:r>
    </w:p>
    <w:p>
      <w:pPr>
        <w:ind w:left="360"/>
      </w:pPr>
      <w:r>
        <w:rPr>
          <w:rFonts w:ascii="Courier New" w:hAnsi="Courier New"/>
          <w:sz w:val="18"/>
        </w:rPr>
        <w:t xml:space="preserve"> </w:t>
      </w:r>
    </w:p>
    <w:p>
      <w:pPr>
        <w:ind w:left="360"/>
      </w:pPr>
      <w:r>
        <w:rPr>
          <w:rFonts w:ascii="Courier New" w:hAnsi="Courier New"/>
          <w:sz w:val="18"/>
        </w:rPr>
        <w:t># Test Apache parsing</w:t>
      </w:r>
    </w:p>
    <w:p>
      <w:pPr>
        <w:ind w:left="360"/>
      </w:pPr>
      <w:r>
        <w:rPr>
          <w:rFonts w:ascii="Courier New" w:hAnsi="Courier New"/>
          <w:sz w:val="18"/>
        </w:rPr>
        <w:t>apache_line = '192.168.1.100 - - [25/Dec/2024:10:15:32 +0000] "GET /admin HTTP/1.1" 403 287'</w:t>
      </w:r>
    </w:p>
    <w:p>
      <w:pPr>
        <w:ind w:left="360"/>
      </w:pPr>
      <w:r>
        <w:rPr>
          <w:rFonts w:ascii="Courier New" w:hAnsi="Courier New"/>
          <w:sz w:val="18"/>
        </w:rPr>
        <w:t>entry = parse_line(apache_line)</w:t>
      </w:r>
    </w:p>
    <w:p>
      <w:pPr>
        <w:ind w:left="360"/>
      </w:pPr>
      <w:r>
        <w:rPr>
          <w:rFonts w:ascii="Courier New" w:hAnsi="Courier New"/>
          <w:sz w:val="18"/>
        </w:rPr>
        <w:t>print(f"Apache test: IP={entry.source_ip}, Status={entry.status}, Action={entry.action}")</w:t>
      </w:r>
    </w:p>
    <w:p>
      <w:pPr>
        <w:ind w:left="360"/>
      </w:pPr>
      <w:r>
        <w:rPr>
          <w:rFonts w:ascii="Courier New" w:hAnsi="Courier New"/>
          <w:sz w:val="18"/>
        </w:rPr>
        <w:t xml:space="preserve"> </w:t>
      </w:r>
    </w:p>
    <w:p>
      <w:pPr>
        <w:ind w:left="360"/>
      </w:pPr>
      <w:r>
        <w:rPr>
          <w:rFonts w:ascii="Courier New" w:hAnsi="Courier New"/>
          <w:sz w:val="18"/>
        </w:rPr>
        <w:t xml:space="preserve"># Test SSH parsing  </w:t>
      </w:r>
    </w:p>
    <w:p>
      <w:pPr>
        <w:ind w:left="360"/>
      </w:pPr>
      <w:r>
        <w:rPr>
          <w:rFonts w:ascii="Courier New" w:hAnsi="Courier New"/>
          <w:sz w:val="18"/>
        </w:rPr>
        <w:t>ssh_line = 'Dec 25 10:15:32 server sshd[12345]: Failed password for root from 192.168.1.100 port 22 ssh2'</w:t>
      </w:r>
    </w:p>
    <w:p>
      <w:pPr>
        <w:ind w:left="360"/>
      </w:pPr>
      <w:r>
        <w:rPr>
          <w:rFonts w:ascii="Courier New" w:hAnsi="Courier New"/>
          <w:sz w:val="18"/>
        </w:rPr>
        <w:t>entry = parse_line(ssh_line)</w:t>
      </w:r>
    </w:p>
    <w:p>
      <w:pPr>
        <w:ind w:left="360"/>
      </w:pPr>
      <w:r>
        <w:rPr>
          <w:rFonts w:ascii="Courier New" w:hAnsi="Courier New"/>
          <w:sz w:val="18"/>
        </w:rPr>
        <w:t>print(f"SSH test: IP={entry.source_ip}, User={entry.user}, Status={entry.status}")</w:t>
      </w:r>
    </w:p>
    <w:p>
      <w:pPr>
        <w:ind w:left="360"/>
      </w:pPr>
      <w:r>
        <w:rPr>
          <w:rFonts w:ascii="Courier New" w:hAnsi="Courier New"/>
          <w:sz w:val="18"/>
        </w:rPr>
        <w:t xml:space="preserve"> </w:t>
      </w:r>
    </w:p>
    <w:p>
      <w:pPr>
        <w:ind w:left="360"/>
      </w:pPr>
      <w:r>
        <w:rPr>
          <w:rFonts w:ascii="Courier New" w:hAnsi="Courier New"/>
          <w:sz w:val="18"/>
        </w:rPr>
        <w:t># Test file parsing</w:t>
      </w:r>
    </w:p>
    <w:p>
      <w:pPr>
        <w:ind w:left="360"/>
      </w:pPr>
      <w:r>
        <w:rPr>
          <w:rFonts w:ascii="Courier New" w:hAnsi="Courier New"/>
          <w:sz w:val="18"/>
        </w:rPr>
        <w:t>entries = parse_file_to_list('data/sample_apache.log')</w:t>
      </w:r>
    </w:p>
    <w:p>
      <w:pPr>
        <w:ind w:left="360"/>
      </w:pPr>
      <w:r>
        <w:rPr>
          <w:rFonts w:ascii="Courier New" w:hAnsi="Courier New"/>
          <w:sz w:val="18"/>
        </w:rPr>
        <w:t>print(f"\nParsed {len(entries)} entries from sample_apache.log")</w:t>
      </w:r>
    </w:p>
    <w:tbl>
      <w:tblPr>
        <w:tblW w:type="auto" w:w="0"/>
        <w:tblLook w:firstColumn="1" w:firstRow="1" w:lastColumn="0" w:lastRow="0" w:noHBand="0" w:noVBand="1" w:val="04A0"/>
      </w:tblPr>
      <w:tblGrid>
        <w:gridCol w:w="8640"/>
      </w:tblGrid>
      <w:tr>
        <w:tc>
          <w:tcPr>
            <w:tcW w:type="dxa" w:w="8640"/>
            <w:shd w:fill="E8F5E9"/>
          </w:tcPr>
          <w:p>
            <w:r>
              <w:rPr>
                <w:b/>
                <w:sz w:val="22"/>
              </w:rPr>
              <w:t>🎉 Milestone 2 Complete!</w:t>
            </w:r>
          </w:p>
          <w:p>
            <w:r>
              <w:rPr>
                <w:sz w:val="22"/>
              </w:rPr>
              <w:t>You've built a flexible log parser that handles multiple formats! This is a real skill used in security tools. Commit your work: git add . &amp;&amp; git commit -m "Milestone 2: Log parser module"</w:t>
            </w:r>
          </w:p>
        </w:tc>
      </w:tr>
    </w:tbl>
    <w:p/>
    <w:p>
      <w:r>
        <w:br w:type="page"/>
      </w:r>
    </w:p>
    <w:p>
      <w:pPr>
        <w:pStyle w:val="Heading1"/>
      </w:pPr>
      <w:r>
        <w:t>Part 7: Creating the Detection Engine</w:t>
      </w:r>
    </w:p>
    <w:tbl>
      <w:tblPr>
        <w:tblW w:type="auto" w:w="0"/>
        <w:tblLook w:firstColumn="1" w:firstRow="1" w:lastColumn="0" w:lastRow="0" w:noHBand="0" w:noVBand="1" w:val="04A0"/>
      </w:tblPr>
      <w:tblGrid>
        <w:gridCol w:w="8640"/>
      </w:tblGrid>
      <w:tr>
        <w:tc>
          <w:tcPr>
            <w:tcW w:type="dxa" w:w="8640"/>
            <w:shd w:fill="E8F5E9"/>
          </w:tcPr>
          <w:p>
            <w:r>
              <w:rPr>
                <w:b/>
                <w:sz w:val="22"/>
              </w:rPr>
              <w:t>🎯 Milestone 3: Detection Engine</w:t>
            </w:r>
          </w:p>
          <w:p>
            <w:r>
              <w:rPr>
                <w:sz w:val="22"/>
              </w:rPr>
              <w:t>Now we'll build the heart of our SIEM - the detection engine. This module analyzes parsed log entries and identifies suspicious patterns that might indicate attacks.</w:t>
            </w:r>
          </w:p>
        </w:tc>
      </w:tr>
    </w:tbl>
    <w:p/>
    <w:p>
      <w:pPr>
        <w:pStyle w:val="Heading2"/>
      </w:pPr>
      <w:r>
        <w:t>How Detection Works</w:t>
      </w:r>
    </w:p>
    <w:p>
      <w:r>
        <w:t>Detection engines look for patterns that indicate malicious activity. There are two main approaches: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5E8F0"/>
          </w:tcPr>
          <w:p>
            <w:r>
              <w:rPr>
                <w:b/>
              </w:rPr>
              <w:t>Approach</w:t>
            </w:r>
          </w:p>
        </w:tc>
        <w:tc>
          <w:tcPr>
            <w:tcW w:type="dxa" w:w="2160"/>
            <w:shd w:fill="D5E8F0"/>
          </w:tcPr>
          <w:p>
            <w:r>
              <w:rPr>
                <w:b/>
              </w:rPr>
              <w:t>How It Works</w:t>
            </w:r>
          </w:p>
        </w:tc>
        <w:tc>
          <w:tcPr>
            <w:tcW w:type="dxa" w:w="2160"/>
            <w:shd w:fill="D5E8F0"/>
          </w:tcPr>
          <w:p>
            <w:r>
              <w:rPr>
                <w:b/>
              </w:rPr>
              <w:t>Pros</w:t>
            </w:r>
          </w:p>
        </w:tc>
        <w:tc>
          <w:tcPr>
            <w:tcW w:type="dxa" w:w="2160"/>
            <w:shd w:fill="D5E8F0"/>
          </w:tcPr>
          <w:p>
            <w:r>
              <w:rPr>
                <w:b/>
              </w:rPr>
              <w:t>Cons</w:t>
            </w:r>
          </w:p>
        </w:tc>
      </w:tr>
      <w:tr>
        <w:tc>
          <w:tcPr>
            <w:tcW w:type="dxa" w:w="2160"/>
          </w:tcPr>
          <w:p>
            <w:r>
              <w:t>Rule-Based</w:t>
            </w:r>
          </w:p>
        </w:tc>
        <w:tc>
          <w:tcPr>
            <w:tcW w:type="dxa" w:w="2160"/>
          </w:tcPr>
          <w:p>
            <w:r>
              <w:t>Predefined patterns (signatures)</w:t>
            </w:r>
          </w:p>
        </w:tc>
        <w:tc>
          <w:tcPr>
            <w:tcW w:type="dxa" w:w="2160"/>
          </w:tcPr>
          <w:p>
            <w:r>
              <w:t>Fast, predictable</w:t>
            </w:r>
          </w:p>
        </w:tc>
        <w:tc>
          <w:tcPr>
            <w:tcW w:type="dxa" w:w="2160"/>
          </w:tcPr>
          <w:p>
            <w:r>
              <w:t>Misses new attacks</w:t>
            </w:r>
          </w:p>
        </w:tc>
      </w:tr>
      <w:tr>
        <w:tc>
          <w:tcPr>
            <w:tcW w:type="dxa" w:w="2160"/>
          </w:tcPr>
          <w:p>
            <w:r>
              <w:t>Anomaly-Based</w:t>
            </w:r>
          </w:p>
        </w:tc>
        <w:tc>
          <w:tcPr>
            <w:tcW w:type="dxa" w:w="2160"/>
          </w:tcPr>
          <w:p>
            <w:r>
              <w:t>Learns "normal" and flags deviations</w:t>
            </w:r>
          </w:p>
        </w:tc>
        <w:tc>
          <w:tcPr>
            <w:tcW w:type="dxa" w:w="2160"/>
          </w:tcPr>
          <w:p>
            <w:r>
              <w:t>Catches new attacks</w:t>
            </w:r>
          </w:p>
        </w:tc>
        <w:tc>
          <w:tcPr>
            <w:tcW w:type="dxa" w:w="2160"/>
          </w:tcPr>
          <w:p>
            <w:r>
              <w:t>More false positives</w:t>
            </w:r>
          </w:p>
        </w:tc>
      </w:tr>
    </w:tbl>
    <w:p/>
    <w:p>
      <w:r>
        <w:t>SecureSIEM uses rule-based detection. Each rule examines log entries for specific patterns.</w:t>
      </w:r>
    </w:p>
    <w:tbl>
      <w:tblPr>
        <w:tblW w:type="auto" w:w="0"/>
        <w:tblLook w:firstColumn="1" w:firstRow="1" w:lastColumn="0" w:lastRow="0" w:noHBand="0" w:noVBand="1" w:val="04A0"/>
      </w:tblPr>
      <w:tblGrid>
        <w:gridCol w:w="8640"/>
      </w:tblGrid>
      <w:tr>
        <w:tc>
          <w:tcPr>
            <w:tcW w:type="dxa" w:w="8640"/>
            <w:shd w:fill="F3E5F5"/>
          </w:tcPr>
          <w:p>
            <w:r>
              <w:rPr>
                <w:b/>
                <w:sz w:val="22"/>
              </w:rPr>
              <w:t>🚨 Real-Life Analogy: Store Security Guard</w:t>
            </w:r>
          </w:p>
          <w:p>
            <w:r>
              <w:rPr>
                <w:sz w:val="22"/>
              </w:rPr>
              <w:t>A security guard watches for suspicious behavior: someone loitering near the cash register, multiple failed attempts to open a locked door, or someone trying to enter through a fire exit. Our detection engine does the same - it watches log entries for suspicious patterns that indicate someone might be trying to break in.</w:t>
            </w:r>
          </w:p>
        </w:tc>
      </w:tr>
    </w:tbl>
    <w:p/>
    <w:p>
      <w:pPr>
        <w:pStyle w:val="Heading2"/>
      </w:pPr>
      <w:r>
        <w:t>Detection Rules We'll Implement</w:t>
      </w:r>
    </w:p>
    <w:p>
      <w:r>
        <w:t>Our detection engine will look for these attack patterns:</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r>
              <w:rPr>
                <w:b/>
              </w:rPr>
              <w:t>Rule Name</w:t>
            </w:r>
          </w:p>
        </w:tc>
        <w:tc>
          <w:tcPr>
            <w:tcW w:type="dxa" w:w="2880"/>
            <w:shd w:fill="D5E8F0"/>
          </w:tcPr>
          <w:p>
            <w:r>
              <w:rPr>
                <w:b/>
              </w:rPr>
              <w:t>What It Detects</w:t>
            </w:r>
          </w:p>
        </w:tc>
        <w:tc>
          <w:tcPr>
            <w:tcW w:type="dxa" w:w="2880"/>
            <w:shd w:fill="D5E8F0"/>
          </w:tcPr>
          <w:p>
            <w:r>
              <w:rPr>
                <w:b/>
              </w:rPr>
              <w:t>Threshold</w:t>
            </w:r>
          </w:p>
        </w:tc>
      </w:tr>
      <w:tr>
        <w:tc>
          <w:tcPr>
            <w:tcW w:type="dxa" w:w="2880"/>
          </w:tcPr>
          <w:p>
            <w:r>
              <w:t>brute_force</w:t>
            </w:r>
          </w:p>
        </w:tc>
        <w:tc>
          <w:tcPr>
            <w:tcW w:type="dxa" w:w="2880"/>
          </w:tcPr>
          <w:p>
            <w:r>
              <w:t>5+ failed logins from same IP</w:t>
            </w:r>
          </w:p>
        </w:tc>
        <w:tc>
          <w:tcPr>
            <w:tcW w:type="dxa" w:w="2880"/>
          </w:tcPr>
          <w:p>
            <w:r>
              <w:t>5 failures in analysis window</w:t>
            </w:r>
          </w:p>
        </w:tc>
      </w:tr>
      <w:tr>
        <w:tc>
          <w:tcPr>
            <w:tcW w:type="dxa" w:w="2880"/>
          </w:tcPr>
          <w:p>
            <w:r>
              <w:t>sql_injection</w:t>
            </w:r>
          </w:p>
        </w:tc>
        <w:tc>
          <w:tcPr>
            <w:tcW w:type="dxa" w:w="2880"/>
          </w:tcPr>
          <w:p>
            <w:r>
              <w:t>SQL keywords in URL</w:t>
            </w:r>
          </w:p>
        </w:tc>
        <w:tc>
          <w:tcPr>
            <w:tcW w:type="dxa" w:w="2880"/>
          </w:tcPr>
          <w:p>
            <w:r>
              <w:t>Any match triggers alert</w:t>
            </w:r>
          </w:p>
        </w:tc>
      </w:tr>
      <w:tr>
        <w:tc>
          <w:tcPr>
            <w:tcW w:type="dxa" w:w="2880"/>
          </w:tcPr>
          <w:p>
            <w:r>
              <w:t>directory_traversal</w:t>
            </w:r>
          </w:p>
        </w:tc>
        <w:tc>
          <w:tcPr>
            <w:tcW w:type="dxa" w:w="2880"/>
          </w:tcPr>
          <w:p>
            <w:r>
              <w:t>../ in request path</w:t>
            </w:r>
          </w:p>
        </w:tc>
        <w:tc>
          <w:tcPr>
            <w:tcW w:type="dxa" w:w="2880"/>
          </w:tcPr>
          <w:p>
            <w:r>
              <w:t>Any match triggers alert</w:t>
            </w:r>
          </w:p>
        </w:tc>
      </w:tr>
      <w:tr>
        <w:tc>
          <w:tcPr>
            <w:tcW w:type="dxa" w:w="2880"/>
          </w:tcPr>
          <w:p>
            <w:r>
              <w:t>admin_probe</w:t>
            </w:r>
          </w:p>
        </w:tc>
        <w:tc>
          <w:tcPr>
            <w:tcW w:type="dxa" w:w="2880"/>
          </w:tcPr>
          <w:p>
            <w:r>
              <w:t>Repeated access to admin pages</w:t>
            </w:r>
          </w:p>
        </w:tc>
        <w:tc>
          <w:tcPr>
            <w:tcW w:type="dxa" w:w="2880"/>
          </w:tcPr>
          <w:p>
            <w:r>
              <w:t>3+ requests to /admin paths</w:t>
            </w:r>
          </w:p>
        </w:tc>
      </w:tr>
      <w:tr>
        <w:tc>
          <w:tcPr>
            <w:tcW w:type="dxa" w:w="2880"/>
          </w:tcPr>
          <w:p>
            <w:r>
              <w:t>high_error_rate</w:t>
            </w:r>
          </w:p>
        </w:tc>
        <w:tc>
          <w:tcPr>
            <w:tcW w:type="dxa" w:w="2880"/>
          </w:tcPr>
          <w:p>
            <w:r>
              <w:t>Many 4xx/5xx responses</w:t>
            </w:r>
          </w:p>
        </w:tc>
        <w:tc>
          <w:tcPr>
            <w:tcW w:type="dxa" w:w="2880"/>
          </w:tcPr>
          <w:p>
            <w:r>
              <w:t>10+ errors from same IP</w:t>
            </w:r>
          </w:p>
        </w:tc>
      </w:tr>
    </w:tbl>
    <w:p/>
    <w:p>
      <w:pPr>
        <w:pStyle w:val="Heading2"/>
      </w:pPr>
      <w:r>
        <w:t>Creating the Detection Module</w:t>
      </w:r>
    </w:p>
    <w:p>
      <w:r>
        <w:t>Create src/detection.py:</w:t>
      </w:r>
    </w:p>
    <w:p>
      <w:pPr>
        <w:ind w:left="360"/>
      </w:pPr>
      <w:r>
        <w:rPr>
          <w:rFonts w:ascii="Courier New" w:hAnsi="Courier New"/>
          <w:sz w:val="18"/>
        </w:rPr>
        <w:t>"""</w:t>
      </w:r>
    </w:p>
    <w:p>
      <w:pPr>
        <w:ind w:left="360"/>
      </w:pPr>
      <w:r>
        <w:rPr>
          <w:rFonts w:ascii="Courier New" w:hAnsi="Courier New"/>
          <w:sz w:val="18"/>
        </w:rPr>
        <w:t>Detection Engine for SecureSIEM.</w:t>
      </w:r>
    </w:p>
    <w:p>
      <w:pPr>
        <w:ind w:left="360"/>
      </w:pPr>
      <w:r>
        <w:rPr>
          <w:rFonts w:ascii="Courier New" w:hAnsi="Courier New"/>
          <w:sz w:val="18"/>
        </w:rPr>
        <w:t xml:space="preserve"> </w:t>
      </w:r>
    </w:p>
    <w:p>
      <w:pPr>
        <w:ind w:left="360"/>
      </w:pPr>
      <w:r>
        <w:rPr>
          <w:rFonts w:ascii="Courier New" w:hAnsi="Courier New"/>
          <w:sz w:val="18"/>
        </w:rPr>
        <w:t>This module contains detection rules that analyze log entries</w:t>
      </w:r>
    </w:p>
    <w:p>
      <w:pPr>
        <w:ind w:left="360"/>
      </w:pPr>
      <w:r>
        <w:rPr>
          <w:rFonts w:ascii="Courier New" w:hAnsi="Courier New"/>
          <w:sz w:val="18"/>
        </w:rPr>
        <w:t>and identify suspicious patterns.</w:t>
      </w:r>
    </w:p>
    <w:p>
      <w:pPr>
        <w:ind w:left="360"/>
      </w:pPr>
      <w:r>
        <w:rPr>
          <w:rFonts w:ascii="Courier New" w:hAnsi="Courier New"/>
          <w:sz w:val="18"/>
        </w:rPr>
        <w:t>"""</w:t>
      </w:r>
    </w:p>
    <w:p>
      <w:pPr>
        <w:ind w:left="360"/>
      </w:pPr>
      <w:r>
        <w:rPr>
          <w:rFonts w:ascii="Courier New" w:hAnsi="Courier New"/>
          <w:sz w:val="18"/>
        </w:rPr>
        <w:t>from typing import List, Dict, Set</w:t>
      </w:r>
    </w:p>
    <w:p>
      <w:pPr>
        <w:ind w:left="360"/>
      </w:pPr>
      <w:r>
        <w:rPr>
          <w:rFonts w:ascii="Courier New" w:hAnsi="Courier New"/>
          <w:sz w:val="18"/>
        </w:rPr>
        <w:t>from collections import defaultdict</w:t>
      </w:r>
    </w:p>
    <w:p>
      <w:pPr>
        <w:ind w:left="360"/>
      </w:pPr>
      <w:r>
        <w:rPr>
          <w:rFonts w:ascii="Courier New" w:hAnsi="Courier New"/>
          <w:sz w:val="18"/>
        </w:rPr>
        <w:t xml:space="preserve"> </w:t>
      </w:r>
    </w:p>
    <w:p>
      <w:pPr>
        <w:ind w:left="360"/>
      </w:pPr>
      <w:r>
        <w:rPr>
          <w:rFonts w:ascii="Courier New" w:hAnsi="Courier New"/>
          <w:sz w:val="18"/>
        </w:rPr>
        <w:t>from .models import LogEntry, Finding, Severity, LogType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w:t>
      </w:r>
    </w:p>
    <w:p>
      <w:pPr>
        <w:ind w:left="360"/>
      </w:pPr>
      <w:r>
        <w:rPr>
          <w:rFonts w:ascii="Courier New" w:hAnsi="Courier New"/>
          <w:sz w:val="18"/>
        </w:rPr>
        <w:t># DETECTION RULES</w:t>
      </w:r>
    </w:p>
    <w:p>
      <w:pPr>
        <w:ind w:left="360"/>
      </w:pPr>
      <w:r>
        <w:rPr>
          <w:rFonts w:ascii="Courier New" w:hAnsi="Courier New"/>
          <w:sz w:val="18"/>
        </w:rPr>
        <w:t># =============================================================================</w:t>
      </w:r>
    </w:p>
    <w:p>
      <w:pPr>
        <w:ind w:left="360"/>
      </w:pPr>
      <w:r>
        <w:rPr>
          <w:rFonts w:ascii="Courier New" w:hAnsi="Courier New"/>
          <w:sz w:val="18"/>
        </w:rPr>
        <w:t xml:space="preserve"> </w:t>
      </w:r>
    </w:p>
    <w:p>
      <w:pPr>
        <w:ind w:left="360"/>
      </w:pPr>
      <w:r>
        <w:rPr>
          <w:rFonts w:ascii="Courier New" w:hAnsi="Courier New"/>
          <w:sz w:val="18"/>
        </w:rPr>
        <w:t>def detect_brute_force(entries: List[LogEntry], threshold: int = 5) -&gt; List[Finding]:</w:t>
      </w:r>
    </w:p>
    <w:p>
      <w:pPr>
        <w:ind w:left="360"/>
      </w:pPr>
      <w:r>
        <w:rPr>
          <w:rFonts w:ascii="Courier New" w:hAnsi="Courier New"/>
          <w:sz w:val="18"/>
        </w:rPr>
        <w:t xml:space="preserve">    """</w:t>
      </w:r>
    </w:p>
    <w:p>
      <w:pPr>
        <w:ind w:left="360"/>
      </w:pPr>
      <w:r>
        <w:rPr>
          <w:rFonts w:ascii="Courier New" w:hAnsi="Courier New"/>
          <w:sz w:val="18"/>
        </w:rPr>
        <w:t xml:space="preserve">    Detect brute force attacks (multiple failed logins from same IP).</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entries: List of log entries to analyze</w:t>
      </w:r>
    </w:p>
    <w:p>
      <w:pPr>
        <w:ind w:left="360"/>
      </w:pPr>
      <w:r>
        <w:rPr>
          <w:rFonts w:ascii="Courier New" w:hAnsi="Courier New"/>
          <w:sz w:val="18"/>
        </w:rPr>
        <w:t xml:space="preserve">        threshold: Number of failures before alerting</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List of findings for IPs with too many failures</w:t>
      </w:r>
    </w:p>
    <w:p>
      <w:pPr>
        <w:ind w:left="360"/>
      </w:pPr>
      <w:r>
        <w:rPr>
          <w:rFonts w:ascii="Courier New" w:hAnsi="Courier New"/>
          <w:sz w:val="18"/>
        </w:rPr>
        <w:t xml:space="preserve">    """</w:t>
      </w:r>
    </w:p>
    <w:p>
      <w:pPr>
        <w:ind w:left="360"/>
      </w:pPr>
      <w:r>
        <w:rPr>
          <w:rFonts w:ascii="Courier New" w:hAnsi="Courier New"/>
          <w:sz w:val="18"/>
        </w:rPr>
        <w:t xml:space="preserve">    # Count failures per IP</w:t>
      </w:r>
    </w:p>
    <w:p>
      <w:pPr>
        <w:ind w:left="360"/>
      </w:pPr>
      <w:r>
        <w:rPr>
          <w:rFonts w:ascii="Courier New" w:hAnsi="Courier New"/>
          <w:sz w:val="18"/>
        </w:rPr>
        <w:t xml:space="preserve">    failures_by_ip: Dict[str, List[LogEntry]] = defaultdict(list)</w:t>
      </w:r>
    </w:p>
    <w:p>
      <w:pPr>
        <w:ind w:left="360"/>
      </w:pPr>
      <w:r>
        <w:rPr>
          <w:rFonts w:ascii="Courier New" w:hAnsi="Courier New"/>
          <w:sz w:val="18"/>
        </w:rPr>
        <w:t xml:space="preserve">    </w:t>
      </w:r>
    </w:p>
    <w:p>
      <w:pPr>
        <w:ind w:left="360"/>
      </w:pPr>
      <w:r>
        <w:rPr>
          <w:rFonts w:ascii="Courier New" w:hAnsi="Courier New"/>
          <w:sz w:val="18"/>
        </w:rPr>
        <w:t xml:space="preserve">    for entry in entries:</w:t>
      </w:r>
    </w:p>
    <w:p>
      <w:pPr>
        <w:ind w:left="360"/>
      </w:pPr>
      <w:r>
        <w:rPr>
          <w:rFonts w:ascii="Courier New" w:hAnsi="Courier New"/>
          <w:sz w:val="18"/>
        </w:rPr>
        <w:t xml:space="preserve">        # Check for failed authentication</w:t>
      </w:r>
    </w:p>
    <w:p>
      <w:pPr>
        <w:ind w:left="360"/>
      </w:pPr>
      <w:r>
        <w:rPr>
          <w:rFonts w:ascii="Courier New" w:hAnsi="Courier New"/>
          <w:sz w:val="18"/>
        </w:rPr>
        <w:t xml:space="preserve">        is_failure = (</w:t>
      </w:r>
    </w:p>
    <w:p>
      <w:pPr>
        <w:ind w:left="360"/>
      </w:pPr>
      <w:r>
        <w:rPr>
          <w:rFonts w:ascii="Courier New" w:hAnsi="Courier New"/>
          <w:sz w:val="18"/>
        </w:rPr>
        <w:t xml:space="preserve">            entry.status == 'failure' or</w:t>
      </w:r>
    </w:p>
    <w:p>
      <w:pPr>
        <w:ind w:left="360"/>
      </w:pPr>
      <w:r>
        <w:rPr>
          <w:rFonts w:ascii="Courier New" w:hAnsi="Courier New"/>
          <w:sz w:val="18"/>
        </w:rPr>
        <w:t xml:space="preserve">            entry.status == '401' or</w:t>
      </w:r>
    </w:p>
    <w:p>
      <w:pPr>
        <w:ind w:left="360"/>
      </w:pPr>
      <w:r>
        <w:rPr>
          <w:rFonts w:ascii="Courier New" w:hAnsi="Courier New"/>
          <w:sz w:val="18"/>
        </w:rPr>
        <w:t xml:space="preserve">            entry.status == '403'</w:t>
      </w:r>
    </w:p>
    <w:p>
      <w:pPr>
        <w:ind w:left="360"/>
      </w:pPr>
      <w:r>
        <w:rPr>
          <w:rFonts w:ascii="Courier New" w:hAnsi="Courier New"/>
          <w:sz w:val="18"/>
        </w:rPr>
        <w:t xml:space="preserve">        )</w:t>
      </w:r>
    </w:p>
    <w:p>
      <w:pPr>
        <w:ind w:left="360"/>
      </w:pPr>
      <w:r>
        <w:rPr>
          <w:rFonts w:ascii="Courier New" w:hAnsi="Courier New"/>
          <w:sz w:val="18"/>
        </w:rPr>
        <w:t xml:space="preserve">        if is_failure:</w:t>
      </w:r>
    </w:p>
    <w:p>
      <w:pPr>
        <w:ind w:left="360"/>
      </w:pPr>
      <w:r>
        <w:rPr>
          <w:rFonts w:ascii="Courier New" w:hAnsi="Courier New"/>
          <w:sz w:val="18"/>
        </w:rPr>
        <w:t xml:space="preserve">            failures_by_ip[entry.source_ip].append(entry)</w:t>
      </w:r>
    </w:p>
    <w:p>
      <w:pPr>
        <w:ind w:left="360"/>
      </w:pPr>
      <w:r>
        <w:rPr>
          <w:rFonts w:ascii="Courier New" w:hAnsi="Courier New"/>
          <w:sz w:val="18"/>
        </w:rPr>
        <w:t xml:space="preserve">    </w:t>
      </w:r>
    </w:p>
    <w:p>
      <w:pPr>
        <w:ind w:left="360"/>
      </w:pPr>
      <w:r>
        <w:rPr>
          <w:rFonts w:ascii="Courier New" w:hAnsi="Courier New"/>
          <w:sz w:val="18"/>
        </w:rPr>
        <w:t xml:space="preserve">    # Create findings for IPs exceeding threshold</w:t>
      </w:r>
    </w:p>
    <w:p>
      <w:pPr>
        <w:ind w:left="360"/>
      </w:pPr>
      <w:r>
        <w:rPr>
          <w:rFonts w:ascii="Courier New" w:hAnsi="Courier New"/>
          <w:sz w:val="18"/>
        </w:rPr>
        <w:t xml:space="preserve">    findings = []</w:t>
      </w:r>
    </w:p>
    <w:p>
      <w:pPr>
        <w:ind w:left="360"/>
      </w:pPr>
      <w:r>
        <w:rPr>
          <w:rFonts w:ascii="Courier New" w:hAnsi="Courier New"/>
          <w:sz w:val="18"/>
        </w:rPr>
        <w:t xml:space="preserve">    for ip, failed_entries in failures_by_ip.items():</w:t>
      </w:r>
    </w:p>
    <w:p>
      <w:pPr>
        <w:ind w:left="360"/>
      </w:pPr>
      <w:r>
        <w:rPr>
          <w:rFonts w:ascii="Courier New" w:hAnsi="Courier New"/>
          <w:sz w:val="18"/>
        </w:rPr>
        <w:t xml:space="preserve">        if len(failed_entries) &gt;= threshold:</w:t>
      </w:r>
    </w:p>
    <w:p>
      <w:pPr>
        <w:ind w:left="360"/>
      </w:pPr>
      <w:r>
        <w:rPr>
          <w:rFonts w:ascii="Courier New" w:hAnsi="Courier New"/>
          <w:sz w:val="18"/>
        </w:rPr>
        <w:t xml:space="preserve">            findings.append(Finding(</w:t>
      </w:r>
    </w:p>
    <w:p>
      <w:pPr>
        <w:ind w:left="360"/>
      </w:pPr>
      <w:r>
        <w:rPr>
          <w:rFonts w:ascii="Courier New" w:hAnsi="Courier New"/>
          <w:sz w:val="18"/>
        </w:rPr>
        <w:t xml:space="preserve">                rule_name="brute_force",</w:t>
      </w:r>
    </w:p>
    <w:p>
      <w:pPr>
        <w:ind w:left="360"/>
      </w:pPr>
      <w:r>
        <w:rPr>
          <w:rFonts w:ascii="Courier New" w:hAnsi="Courier New"/>
          <w:sz w:val="18"/>
        </w:rPr>
        <w:t xml:space="preserve">                severity=Severity.HIGH,</w:t>
      </w:r>
    </w:p>
    <w:p>
      <w:pPr>
        <w:ind w:left="360"/>
      </w:pPr>
      <w:r>
        <w:rPr>
          <w:rFonts w:ascii="Courier New" w:hAnsi="Courier New"/>
          <w:sz w:val="18"/>
        </w:rPr>
        <w:t xml:space="preserve">                source_ip=ip,</w:t>
      </w:r>
    </w:p>
    <w:p>
      <w:pPr>
        <w:ind w:left="360"/>
      </w:pPr>
      <w:r>
        <w:rPr>
          <w:rFonts w:ascii="Courier New" w:hAnsi="Courier New"/>
          <w:sz w:val="18"/>
        </w:rPr>
        <w:t xml:space="preserve">                description=f"Possible brute force: {len(failed_entries)} failed attempts from {ip}",</w:t>
      </w:r>
    </w:p>
    <w:p>
      <w:pPr>
        <w:ind w:left="360"/>
      </w:pPr>
      <w:r>
        <w:rPr>
          <w:rFonts w:ascii="Courier New" w:hAnsi="Courier New"/>
          <w:sz w:val="18"/>
        </w:rPr>
        <w:t xml:space="preserve">                evidence=failed_entries[:10]  # Keep first 10 as evidence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return findings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SQL injection patterns to detect</w:t>
      </w:r>
    </w:p>
    <w:p>
      <w:pPr>
        <w:ind w:left="360"/>
      </w:pPr>
      <w:r>
        <w:rPr>
          <w:rFonts w:ascii="Courier New" w:hAnsi="Courier New"/>
          <w:sz w:val="18"/>
        </w:rPr>
        <w:t>SQL_PATTERNS = [</w:t>
      </w:r>
    </w:p>
    <w:p>
      <w:pPr>
        <w:ind w:left="360"/>
      </w:pPr>
      <w:r>
        <w:rPr>
          <w:rFonts w:ascii="Courier New" w:hAnsi="Courier New"/>
          <w:sz w:val="18"/>
        </w:rPr>
        <w:t xml:space="preserve">    "' OR '",</w:t>
      </w:r>
    </w:p>
    <w:p>
      <w:pPr>
        <w:ind w:left="360"/>
      </w:pPr>
      <w:r>
        <w:rPr>
          <w:rFonts w:ascii="Courier New" w:hAnsi="Courier New"/>
          <w:sz w:val="18"/>
        </w:rPr>
        <w:t xml:space="preserve">    "' or '",</w:t>
      </w:r>
    </w:p>
    <w:p>
      <w:pPr>
        <w:ind w:left="360"/>
      </w:pPr>
      <w:r>
        <w:rPr>
          <w:rFonts w:ascii="Courier New" w:hAnsi="Courier New"/>
          <w:sz w:val="18"/>
        </w:rPr>
        <w:t xml:space="preserve">    "1=1",</w:t>
      </w:r>
    </w:p>
    <w:p>
      <w:pPr>
        <w:ind w:left="360"/>
      </w:pPr>
      <w:r>
        <w:rPr>
          <w:rFonts w:ascii="Courier New" w:hAnsi="Courier New"/>
          <w:sz w:val="18"/>
        </w:rPr>
        <w:t xml:space="preserve">    "1 = 1",</w:t>
      </w:r>
    </w:p>
    <w:p>
      <w:pPr>
        <w:ind w:left="360"/>
      </w:pPr>
      <w:r>
        <w:rPr>
          <w:rFonts w:ascii="Courier New" w:hAnsi="Courier New"/>
          <w:sz w:val="18"/>
        </w:rPr>
        <w:t xml:space="preserve">    "DROP TABLE",</w:t>
      </w:r>
    </w:p>
    <w:p>
      <w:pPr>
        <w:ind w:left="360"/>
      </w:pPr>
      <w:r>
        <w:rPr>
          <w:rFonts w:ascii="Courier New" w:hAnsi="Courier New"/>
          <w:sz w:val="18"/>
        </w:rPr>
        <w:t xml:space="preserve">    "drop table",</w:t>
      </w:r>
    </w:p>
    <w:p>
      <w:pPr>
        <w:ind w:left="360"/>
      </w:pPr>
      <w:r>
        <w:rPr>
          <w:rFonts w:ascii="Courier New" w:hAnsi="Courier New"/>
          <w:sz w:val="18"/>
        </w:rPr>
        <w:t xml:space="preserve">    "UNION SELECT",</w:t>
      </w:r>
    </w:p>
    <w:p>
      <w:pPr>
        <w:ind w:left="360"/>
      </w:pPr>
      <w:r>
        <w:rPr>
          <w:rFonts w:ascii="Courier New" w:hAnsi="Courier New"/>
          <w:sz w:val="18"/>
        </w:rPr>
        <w:t xml:space="preserve">    "union select",</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"@@version",</w:t>
      </w:r>
    </w:p>
    <w:p>
      <w:pPr>
        <w:ind w:left="360"/>
      </w:pPr>
      <w:r>
        <w:rPr>
          <w:rFonts w:ascii="Courier New" w:hAnsi="Courier New"/>
          <w:sz w:val="18"/>
        </w:rPr>
        <w:t xml:space="preserve">    "SLEEP(",</w:t>
      </w:r>
    </w:p>
    <w:p>
      <w:pPr>
        <w:ind w:left="360"/>
      </w:pPr>
      <w:r>
        <w:rPr>
          <w:rFonts w:ascii="Courier New" w:hAnsi="Courier New"/>
          <w:sz w:val="18"/>
        </w:rPr>
        <w:t xml:space="preserve">    "sleep(",</w:t>
      </w:r>
    </w:p>
    <w:p>
      <w:pPr>
        <w:ind w:left="360"/>
      </w:pPr>
      <w:r>
        <w:rPr>
          <w:rFonts w:ascii="Courier New" w:hAnsi="Courier New"/>
          <w:sz w:val="18"/>
        </w:rPr>
        <w:t xml:space="preserve">    "BENCHMARK(",</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detect_sql_injection(entries: List[LogEntry]) -&gt; List[Finding]:</w:t>
      </w:r>
    </w:p>
    <w:p>
      <w:pPr>
        <w:ind w:left="360"/>
      </w:pPr>
      <w:r>
        <w:rPr>
          <w:rFonts w:ascii="Courier New" w:hAnsi="Courier New"/>
          <w:sz w:val="18"/>
        </w:rPr>
        <w:t xml:space="preserve">    """</w:t>
      </w:r>
    </w:p>
    <w:p>
      <w:pPr>
        <w:ind w:left="360"/>
      </w:pPr>
      <w:r>
        <w:rPr>
          <w:rFonts w:ascii="Courier New" w:hAnsi="Courier New"/>
          <w:sz w:val="18"/>
        </w:rPr>
        <w:t xml:space="preserve">    Detect SQL injection attempts in request URLs.</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entries: List of log entries to analyze</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List of findings for suspected SQL injection</w:t>
      </w:r>
    </w:p>
    <w:p>
      <w:pPr>
        <w:ind w:left="360"/>
      </w:pPr>
      <w:r>
        <w:rPr>
          <w:rFonts w:ascii="Courier New" w:hAnsi="Courier New"/>
          <w:sz w:val="18"/>
        </w:rPr>
        <w:t xml:space="preserve">    """</w:t>
      </w:r>
    </w:p>
    <w:p>
      <w:pPr>
        <w:ind w:left="360"/>
      </w:pPr>
      <w:r>
        <w:rPr>
          <w:rFonts w:ascii="Courier New" w:hAnsi="Courier New"/>
          <w:sz w:val="18"/>
        </w:rPr>
        <w:t xml:space="preserve">    findings = []</w:t>
      </w:r>
    </w:p>
    <w:p>
      <w:pPr>
        <w:ind w:left="360"/>
      </w:pPr>
      <w:r>
        <w:rPr>
          <w:rFonts w:ascii="Courier New" w:hAnsi="Courier New"/>
          <w:sz w:val="18"/>
        </w:rPr>
        <w:t xml:space="preserve">    suspicious_by_ip: Dict[str, List[LogEntry]] = defaultdict(list)</w:t>
      </w:r>
    </w:p>
    <w:p>
      <w:pPr>
        <w:ind w:left="360"/>
      </w:pPr>
      <w:r>
        <w:rPr>
          <w:rFonts w:ascii="Courier New" w:hAnsi="Courier New"/>
          <w:sz w:val="18"/>
        </w:rPr>
        <w:t xml:space="preserve">    </w:t>
      </w:r>
    </w:p>
    <w:p>
      <w:pPr>
        <w:ind w:left="360"/>
      </w:pPr>
      <w:r>
        <w:rPr>
          <w:rFonts w:ascii="Courier New" w:hAnsi="Courier New"/>
          <w:sz w:val="18"/>
        </w:rPr>
        <w:t xml:space="preserve">    for entry in entries:</w:t>
      </w:r>
    </w:p>
    <w:p>
      <w:pPr>
        <w:ind w:left="360"/>
      </w:pPr>
      <w:r>
        <w:rPr>
          <w:rFonts w:ascii="Courier New" w:hAnsi="Courier New"/>
          <w:sz w:val="18"/>
        </w:rPr>
        <w:t xml:space="preserve">        # Only check Apache/HTTP entries</w:t>
      </w:r>
    </w:p>
    <w:p>
      <w:pPr>
        <w:ind w:left="360"/>
      </w:pPr>
      <w:r>
        <w:rPr>
          <w:rFonts w:ascii="Courier New" w:hAnsi="Courier New"/>
          <w:sz w:val="18"/>
        </w:rPr>
        <w:t xml:space="preserve">        if entry.log_type != LogType.APACHE:</w:t>
      </w:r>
    </w:p>
    <w:p>
      <w:pPr>
        <w:ind w:left="360"/>
      </w:pPr>
      <w:r>
        <w:rPr>
          <w:rFonts w:ascii="Courier New" w:hAnsi="Courier New"/>
          <w:sz w:val="18"/>
        </w:rPr>
        <w:t xml:space="preserve">            continue</w:t>
      </w:r>
    </w:p>
    <w:p>
      <w:pPr>
        <w:ind w:left="360"/>
      </w:pPr>
      <w:r>
        <w:rPr>
          <w:rFonts w:ascii="Courier New" w:hAnsi="Courier New"/>
          <w:sz w:val="18"/>
        </w:rPr>
        <w:t xml:space="preserve">        </w:t>
      </w:r>
    </w:p>
    <w:p>
      <w:pPr>
        <w:ind w:left="360"/>
      </w:pPr>
      <w:r>
        <w:rPr>
          <w:rFonts w:ascii="Courier New" w:hAnsi="Courier New"/>
          <w:sz w:val="18"/>
        </w:rPr>
        <w:t xml:space="preserve">        # Check action (which contains the URL path)</w:t>
      </w:r>
    </w:p>
    <w:p>
      <w:pPr>
        <w:ind w:left="360"/>
      </w:pPr>
      <w:r>
        <w:rPr>
          <w:rFonts w:ascii="Courier New" w:hAnsi="Courier New"/>
          <w:sz w:val="18"/>
        </w:rPr>
        <w:t xml:space="preserve">        if entry.action:</w:t>
      </w:r>
    </w:p>
    <w:p>
      <w:pPr>
        <w:ind w:left="360"/>
      </w:pPr>
      <w:r>
        <w:rPr>
          <w:rFonts w:ascii="Courier New" w:hAnsi="Courier New"/>
          <w:sz w:val="18"/>
        </w:rPr>
        <w:t xml:space="preserve">            for pattern in SQL_PATTERNS:</w:t>
      </w:r>
    </w:p>
    <w:p>
      <w:pPr>
        <w:ind w:left="360"/>
      </w:pPr>
      <w:r>
        <w:rPr>
          <w:rFonts w:ascii="Courier New" w:hAnsi="Courier New"/>
          <w:sz w:val="18"/>
        </w:rPr>
        <w:t xml:space="preserve">                if pattern in entry.action or pattern in entry.raw_line:</w:t>
      </w:r>
    </w:p>
    <w:p>
      <w:pPr>
        <w:ind w:left="360"/>
      </w:pPr>
      <w:r>
        <w:rPr>
          <w:rFonts w:ascii="Courier New" w:hAnsi="Courier New"/>
          <w:sz w:val="18"/>
        </w:rPr>
        <w:t xml:space="preserve">                    suspicious_by_ip[entry.source_ip].append(entry)</w:t>
      </w:r>
    </w:p>
    <w:p>
      <w:pPr>
        <w:ind w:left="360"/>
      </w:pPr>
      <w:r>
        <w:rPr>
          <w:rFonts w:ascii="Courier New" w:hAnsi="Courier New"/>
          <w:sz w:val="18"/>
        </w:rPr>
        <w:t xml:space="preserve">                    break</w:t>
      </w:r>
    </w:p>
    <w:p>
      <w:pPr>
        <w:ind w:left="360"/>
      </w:pPr>
      <w:r>
        <w:rPr>
          <w:rFonts w:ascii="Courier New" w:hAnsi="Courier New"/>
          <w:sz w:val="18"/>
        </w:rPr>
        <w:t xml:space="preserve">    </w:t>
      </w:r>
    </w:p>
    <w:p>
      <w:pPr>
        <w:ind w:left="360"/>
      </w:pPr>
      <w:r>
        <w:rPr>
          <w:rFonts w:ascii="Courier New" w:hAnsi="Courier New"/>
          <w:sz w:val="18"/>
        </w:rPr>
        <w:t xml:space="preserve">    for ip, sql_entries in suspicious_by_ip.items():</w:t>
      </w:r>
    </w:p>
    <w:p>
      <w:pPr>
        <w:ind w:left="360"/>
      </w:pPr>
      <w:r>
        <w:rPr>
          <w:rFonts w:ascii="Courier New" w:hAnsi="Courier New"/>
          <w:sz w:val="18"/>
        </w:rPr>
        <w:t xml:space="preserve">        findings.append(Finding(</w:t>
      </w:r>
    </w:p>
    <w:p>
      <w:pPr>
        <w:ind w:left="360"/>
      </w:pPr>
      <w:r>
        <w:rPr>
          <w:rFonts w:ascii="Courier New" w:hAnsi="Courier New"/>
          <w:sz w:val="18"/>
        </w:rPr>
        <w:t xml:space="preserve">            rule_name="sql_injection",</w:t>
      </w:r>
    </w:p>
    <w:p>
      <w:pPr>
        <w:ind w:left="360"/>
      </w:pPr>
      <w:r>
        <w:rPr>
          <w:rFonts w:ascii="Courier New" w:hAnsi="Courier New"/>
          <w:sz w:val="18"/>
        </w:rPr>
        <w:t xml:space="preserve">            severity=Severity.CRITICAL,</w:t>
      </w:r>
    </w:p>
    <w:p>
      <w:pPr>
        <w:ind w:left="360"/>
      </w:pPr>
      <w:r>
        <w:rPr>
          <w:rFonts w:ascii="Courier New" w:hAnsi="Courier New"/>
          <w:sz w:val="18"/>
        </w:rPr>
        <w:t xml:space="preserve">            source_ip=ip,</w:t>
      </w:r>
    </w:p>
    <w:p>
      <w:pPr>
        <w:ind w:left="360"/>
      </w:pPr>
      <w:r>
        <w:rPr>
          <w:rFonts w:ascii="Courier New" w:hAnsi="Courier New"/>
          <w:sz w:val="18"/>
        </w:rPr>
        <w:t xml:space="preserve">            description=f"SQL injection attempt detected from {ip} ({len(sql_entries)} suspicious requests)",</w:t>
      </w:r>
    </w:p>
    <w:p>
      <w:pPr>
        <w:ind w:left="360"/>
      </w:pPr>
      <w:r>
        <w:rPr>
          <w:rFonts w:ascii="Courier New" w:hAnsi="Courier New"/>
          <w:sz w:val="18"/>
        </w:rPr>
        <w:t xml:space="preserve">            evidence=sql_entries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return findings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detect_directory_traversal(entries: List[LogEntry]) -&gt; List[Finding]:</w:t>
      </w:r>
    </w:p>
    <w:p>
      <w:pPr>
        <w:ind w:left="360"/>
      </w:pPr>
      <w:r>
        <w:rPr>
          <w:rFonts w:ascii="Courier New" w:hAnsi="Courier New"/>
          <w:sz w:val="18"/>
        </w:rPr>
        <w:t xml:space="preserve">    """</w:t>
      </w:r>
    </w:p>
    <w:p>
      <w:pPr>
        <w:ind w:left="360"/>
      </w:pPr>
      <w:r>
        <w:rPr>
          <w:rFonts w:ascii="Courier New" w:hAnsi="Courier New"/>
          <w:sz w:val="18"/>
        </w:rPr>
        <w:t xml:space="preserve">    Detect directory traversal attempts (../ in paths).</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entries: List of log entries to analyze</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List of findings for directory traversal attempts</w:t>
      </w:r>
    </w:p>
    <w:p>
      <w:pPr>
        <w:ind w:left="360"/>
      </w:pPr>
      <w:r>
        <w:rPr>
          <w:rFonts w:ascii="Courier New" w:hAnsi="Courier New"/>
          <w:sz w:val="18"/>
        </w:rPr>
        <w:t xml:space="preserve">    """</w:t>
      </w:r>
    </w:p>
    <w:p>
      <w:pPr>
        <w:ind w:left="360"/>
      </w:pPr>
      <w:r>
        <w:rPr>
          <w:rFonts w:ascii="Courier New" w:hAnsi="Courier New"/>
          <w:sz w:val="18"/>
        </w:rPr>
        <w:t xml:space="preserve">    findings = []</w:t>
      </w:r>
    </w:p>
    <w:p>
      <w:pPr>
        <w:ind w:left="360"/>
      </w:pPr>
      <w:r>
        <w:rPr>
          <w:rFonts w:ascii="Courier New" w:hAnsi="Courier New"/>
          <w:sz w:val="18"/>
        </w:rPr>
        <w:t xml:space="preserve">    suspicious_by_ip: Dict[str, List[LogEntry]] = defaultdict(list)</w:t>
      </w:r>
    </w:p>
    <w:p>
      <w:pPr>
        <w:ind w:left="360"/>
      </w:pPr>
      <w:r>
        <w:rPr>
          <w:rFonts w:ascii="Courier New" w:hAnsi="Courier New"/>
          <w:sz w:val="18"/>
        </w:rPr>
        <w:t xml:space="preserve">    </w:t>
      </w:r>
    </w:p>
    <w:p>
      <w:pPr>
        <w:ind w:left="360"/>
      </w:pPr>
      <w:r>
        <w:rPr>
          <w:rFonts w:ascii="Courier New" w:hAnsi="Courier New"/>
          <w:sz w:val="18"/>
        </w:rPr>
        <w:t xml:space="preserve">    traversal_patterns = ["../", "..\\", "%2e%2e/", "%2e%2e%2f"]</w:t>
      </w:r>
    </w:p>
    <w:p>
      <w:pPr>
        <w:ind w:left="360"/>
      </w:pPr>
      <w:r>
        <w:rPr>
          <w:rFonts w:ascii="Courier New" w:hAnsi="Courier New"/>
          <w:sz w:val="18"/>
        </w:rPr>
        <w:t xml:space="preserve">    </w:t>
      </w:r>
    </w:p>
    <w:p>
      <w:pPr>
        <w:ind w:left="360"/>
      </w:pPr>
      <w:r>
        <w:rPr>
          <w:rFonts w:ascii="Courier New" w:hAnsi="Courier New"/>
          <w:sz w:val="18"/>
        </w:rPr>
        <w:t xml:space="preserve">    for entry in entries:</w:t>
      </w:r>
    </w:p>
    <w:p>
      <w:pPr>
        <w:ind w:left="360"/>
      </w:pPr>
      <w:r>
        <w:rPr>
          <w:rFonts w:ascii="Courier New" w:hAnsi="Courier New"/>
          <w:sz w:val="18"/>
        </w:rPr>
        <w:t xml:space="preserve">        if entry.action:</w:t>
      </w:r>
    </w:p>
    <w:p>
      <w:pPr>
        <w:ind w:left="360"/>
      </w:pPr>
      <w:r>
        <w:rPr>
          <w:rFonts w:ascii="Courier New" w:hAnsi="Courier New"/>
          <w:sz w:val="18"/>
        </w:rPr>
        <w:t xml:space="preserve">            for pattern in traversal_patterns:</w:t>
      </w:r>
    </w:p>
    <w:p>
      <w:pPr>
        <w:ind w:left="360"/>
      </w:pPr>
      <w:r>
        <w:rPr>
          <w:rFonts w:ascii="Courier New" w:hAnsi="Courier New"/>
          <w:sz w:val="18"/>
        </w:rPr>
        <w:t xml:space="preserve">                if pattern in entry.action.lower():</w:t>
      </w:r>
    </w:p>
    <w:p>
      <w:pPr>
        <w:ind w:left="360"/>
      </w:pPr>
      <w:r>
        <w:rPr>
          <w:rFonts w:ascii="Courier New" w:hAnsi="Courier New"/>
          <w:sz w:val="18"/>
        </w:rPr>
        <w:t xml:space="preserve">                    suspicious_by_ip[entry.source_ip].append(entry)</w:t>
      </w:r>
    </w:p>
    <w:p>
      <w:pPr>
        <w:ind w:left="360"/>
      </w:pPr>
      <w:r>
        <w:rPr>
          <w:rFonts w:ascii="Courier New" w:hAnsi="Courier New"/>
          <w:sz w:val="18"/>
        </w:rPr>
        <w:t xml:space="preserve">                    break</w:t>
      </w:r>
    </w:p>
    <w:p>
      <w:pPr>
        <w:ind w:left="360"/>
      </w:pPr>
      <w:r>
        <w:rPr>
          <w:rFonts w:ascii="Courier New" w:hAnsi="Courier New"/>
          <w:sz w:val="18"/>
        </w:rPr>
        <w:t xml:space="preserve">    </w:t>
      </w:r>
    </w:p>
    <w:p>
      <w:pPr>
        <w:ind w:left="360"/>
      </w:pPr>
      <w:r>
        <w:rPr>
          <w:rFonts w:ascii="Courier New" w:hAnsi="Courier New"/>
          <w:sz w:val="18"/>
        </w:rPr>
        <w:t xml:space="preserve">    for ip, trav_entries in suspicious_by_ip.items():</w:t>
      </w:r>
    </w:p>
    <w:p>
      <w:pPr>
        <w:ind w:left="360"/>
      </w:pPr>
      <w:r>
        <w:rPr>
          <w:rFonts w:ascii="Courier New" w:hAnsi="Courier New"/>
          <w:sz w:val="18"/>
        </w:rPr>
        <w:t xml:space="preserve">        findings.append(Finding(</w:t>
      </w:r>
    </w:p>
    <w:p>
      <w:pPr>
        <w:ind w:left="360"/>
      </w:pPr>
      <w:r>
        <w:rPr>
          <w:rFonts w:ascii="Courier New" w:hAnsi="Courier New"/>
          <w:sz w:val="18"/>
        </w:rPr>
        <w:t xml:space="preserve">            rule_name="directory_traversal",</w:t>
      </w:r>
    </w:p>
    <w:p>
      <w:pPr>
        <w:ind w:left="360"/>
      </w:pPr>
      <w:r>
        <w:rPr>
          <w:rFonts w:ascii="Courier New" w:hAnsi="Courier New"/>
          <w:sz w:val="18"/>
        </w:rPr>
        <w:t xml:space="preserve">            severity=Severity.HIGH,</w:t>
      </w:r>
    </w:p>
    <w:p>
      <w:pPr>
        <w:ind w:left="360"/>
      </w:pPr>
      <w:r>
        <w:rPr>
          <w:rFonts w:ascii="Courier New" w:hAnsi="Courier New"/>
          <w:sz w:val="18"/>
        </w:rPr>
        <w:t xml:space="preserve">            source_ip=ip,</w:t>
      </w:r>
    </w:p>
    <w:p>
      <w:pPr>
        <w:ind w:left="360"/>
      </w:pPr>
      <w:r>
        <w:rPr>
          <w:rFonts w:ascii="Courier New" w:hAnsi="Courier New"/>
          <w:sz w:val="18"/>
        </w:rPr>
        <w:t xml:space="preserve">            description=f"Directory traversal attempt from {ip}",</w:t>
      </w:r>
    </w:p>
    <w:p>
      <w:pPr>
        <w:ind w:left="360"/>
      </w:pPr>
      <w:r>
        <w:rPr>
          <w:rFonts w:ascii="Courier New" w:hAnsi="Courier New"/>
          <w:sz w:val="18"/>
        </w:rPr>
        <w:t xml:space="preserve">            evidence=trav_entries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return findings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detect_admin_probe(entries: List[LogEntry], threshold: int = 3) -&gt; List[Finding]:</w:t>
      </w:r>
    </w:p>
    <w:p>
      <w:pPr>
        <w:ind w:left="360"/>
      </w:pPr>
      <w:r>
        <w:rPr>
          <w:rFonts w:ascii="Courier New" w:hAnsi="Courier New"/>
          <w:sz w:val="18"/>
        </w:rPr>
        <w:t xml:space="preserve">    """</w:t>
      </w:r>
    </w:p>
    <w:p>
      <w:pPr>
        <w:ind w:left="360"/>
      </w:pPr>
      <w:r>
        <w:rPr>
          <w:rFonts w:ascii="Courier New" w:hAnsi="Courier New"/>
          <w:sz w:val="18"/>
        </w:rPr>
        <w:t xml:space="preserve">    Detect repeated attempts to access admin pages.</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entries: List of log entries to analyze</w:t>
      </w:r>
    </w:p>
    <w:p>
      <w:pPr>
        <w:ind w:left="360"/>
      </w:pPr>
      <w:r>
        <w:rPr>
          <w:rFonts w:ascii="Courier New" w:hAnsi="Courier New"/>
          <w:sz w:val="18"/>
        </w:rPr>
        <w:t xml:space="preserve">        threshold: Number of admin requests before alerting</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List of findings for admin page probing</w:t>
      </w:r>
    </w:p>
    <w:p>
      <w:pPr>
        <w:ind w:left="360"/>
      </w:pPr>
      <w:r>
        <w:rPr>
          <w:rFonts w:ascii="Courier New" w:hAnsi="Courier New"/>
          <w:sz w:val="18"/>
        </w:rPr>
        <w:t xml:space="preserve">    """</w:t>
      </w:r>
    </w:p>
    <w:p>
      <w:pPr>
        <w:ind w:left="360"/>
      </w:pPr>
      <w:r>
        <w:rPr>
          <w:rFonts w:ascii="Courier New" w:hAnsi="Courier New"/>
          <w:sz w:val="18"/>
        </w:rPr>
        <w:t xml:space="preserve">    findings = []</w:t>
      </w:r>
    </w:p>
    <w:p>
      <w:pPr>
        <w:ind w:left="360"/>
      </w:pPr>
      <w:r>
        <w:rPr>
          <w:rFonts w:ascii="Courier New" w:hAnsi="Courier New"/>
          <w:sz w:val="18"/>
        </w:rPr>
        <w:t xml:space="preserve">    admin_by_ip: Dict[str, List[LogEntry]] = defaultdict(list)</w:t>
      </w:r>
    </w:p>
    <w:p>
      <w:pPr>
        <w:ind w:left="360"/>
      </w:pPr>
      <w:r>
        <w:rPr>
          <w:rFonts w:ascii="Courier New" w:hAnsi="Courier New"/>
          <w:sz w:val="18"/>
        </w:rPr>
        <w:t xml:space="preserve">    </w:t>
      </w:r>
    </w:p>
    <w:p>
      <w:pPr>
        <w:ind w:left="360"/>
      </w:pPr>
      <w:r>
        <w:rPr>
          <w:rFonts w:ascii="Courier New" w:hAnsi="Courier New"/>
          <w:sz w:val="18"/>
        </w:rPr>
        <w:t xml:space="preserve">    admin_paths = ["/admin", "/wp-admin", "/administrator", "/phpmyadmin", </w:t>
      </w:r>
    </w:p>
    <w:p>
      <w:pPr>
        <w:ind w:left="360"/>
      </w:pPr>
      <w:r>
        <w:rPr>
          <w:rFonts w:ascii="Courier New" w:hAnsi="Courier New"/>
          <w:sz w:val="18"/>
        </w:rPr>
        <w:t xml:space="preserve">                   "/manager", "/console", "/.env", "/config"]</w:t>
      </w:r>
    </w:p>
    <w:p>
      <w:pPr>
        <w:ind w:left="360"/>
      </w:pPr>
      <w:r>
        <w:rPr>
          <w:rFonts w:ascii="Courier New" w:hAnsi="Courier New"/>
          <w:sz w:val="18"/>
        </w:rPr>
        <w:t xml:space="preserve">    </w:t>
      </w:r>
    </w:p>
    <w:p>
      <w:pPr>
        <w:ind w:left="360"/>
      </w:pPr>
      <w:r>
        <w:rPr>
          <w:rFonts w:ascii="Courier New" w:hAnsi="Courier New"/>
          <w:sz w:val="18"/>
        </w:rPr>
        <w:t xml:space="preserve">    for entry in entries:</w:t>
      </w:r>
    </w:p>
    <w:p>
      <w:pPr>
        <w:ind w:left="360"/>
      </w:pPr>
      <w:r>
        <w:rPr>
          <w:rFonts w:ascii="Courier New" w:hAnsi="Courier New"/>
          <w:sz w:val="18"/>
        </w:rPr>
        <w:t xml:space="preserve">        if entry.action:</w:t>
      </w:r>
    </w:p>
    <w:p>
      <w:pPr>
        <w:ind w:left="360"/>
      </w:pPr>
      <w:r>
        <w:rPr>
          <w:rFonts w:ascii="Courier New" w:hAnsi="Courier New"/>
          <w:sz w:val="18"/>
        </w:rPr>
        <w:t xml:space="preserve">            path_lower = entry.action.lower()</w:t>
      </w:r>
    </w:p>
    <w:p>
      <w:pPr>
        <w:ind w:left="360"/>
      </w:pPr>
      <w:r>
        <w:rPr>
          <w:rFonts w:ascii="Courier New" w:hAnsi="Courier New"/>
          <w:sz w:val="18"/>
        </w:rPr>
        <w:t xml:space="preserve">            for admin_path in admin_paths:</w:t>
      </w:r>
    </w:p>
    <w:p>
      <w:pPr>
        <w:ind w:left="360"/>
      </w:pPr>
      <w:r>
        <w:rPr>
          <w:rFonts w:ascii="Courier New" w:hAnsi="Courier New"/>
          <w:sz w:val="18"/>
        </w:rPr>
        <w:t xml:space="preserve">                if admin_path in path_lower:</w:t>
      </w:r>
    </w:p>
    <w:p>
      <w:pPr>
        <w:ind w:left="360"/>
      </w:pPr>
      <w:r>
        <w:rPr>
          <w:rFonts w:ascii="Courier New" w:hAnsi="Courier New"/>
          <w:sz w:val="18"/>
        </w:rPr>
        <w:t xml:space="preserve">                    admin_by_ip[entry.source_ip].append(entry)</w:t>
      </w:r>
    </w:p>
    <w:p>
      <w:pPr>
        <w:ind w:left="360"/>
      </w:pPr>
      <w:r>
        <w:rPr>
          <w:rFonts w:ascii="Courier New" w:hAnsi="Courier New"/>
          <w:sz w:val="18"/>
        </w:rPr>
        <w:t xml:space="preserve">                    break</w:t>
      </w:r>
    </w:p>
    <w:p>
      <w:pPr>
        <w:ind w:left="360"/>
      </w:pPr>
      <w:r>
        <w:rPr>
          <w:rFonts w:ascii="Courier New" w:hAnsi="Courier New"/>
          <w:sz w:val="18"/>
        </w:rPr>
        <w:t xml:space="preserve">    </w:t>
      </w:r>
    </w:p>
    <w:p>
      <w:pPr>
        <w:ind w:left="360"/>
      </w:pPr>
      <w:r>
        <w:rPr>
          <w:rFonts w:ascii="Courier New" w:hAnsi="Courier New"/>
          <w:sz w:val="18"/>
        </w:rPr>
        <w:t xml:space="preserve">    for ip, admin_entries in admin_by_ip.items():</w:t>
      </w:r>
    </w:p>
    <w:p>
      <w:pPr>
        <w:ind w:left="360"/>
      </w:pPr>
      <w:r>
        <w:rPr>
          <w:rFonts w:ascii="Courier New" w:hAnsi="Courier New"/>
          <w:sz w:val="18"/>
        </w:rPr>
        <w:t xml:space="preserve">        if len(admin_entries) &gt;= threshold:</w:t>
      </w:r>
    </w:p>
    <w:p>
      <w:pPr>
        <w:ind w:left="360"/>
      </w:pPr>
      <w:r>
        <w:rPr>
          <w:rFonts w:ascii="Courier New" w:hAnsi="Courier New"/>
          <w:sz w:val="18"/>
        </w:rPr>
        <w:t xml:space="preserve">            findings.append(Finding(</w:t>
      </w:r>
    </w:p>
    <w:p>
      <w:pPr>
        <w:ind w:left="360"/>
      </w:pPr>
      <w:r>
        <w:rPr>
          <w:rFonts w:ascii="Courier New" w:hAnsi="Courier New"/>
          <w:sz w:val="18"/>
        </w:rPr>
        <w:t xml:space="preserve">                rule_name="admin_probe",</w:t>
      </w:r>
    </w:p>
    <w:p>
      <w:pPr>
        <w:ind w:left="360"/>
      </w:pPr>
      <w:r>
        <w:rPr>
          <w:rFonts w:ascii="Courier New" w:hAnsi="Courier New"/>
          <w:sz w:val="18"/>
        </w:rPr>
        <w:t xml:space="preserve">                severity=Severity.MEDIUM,</w:t>
      </w:r>
    </w:p>
    <w:p>
      <w:pPr>
        <w:ind w:left="360"/>
      </w:pPr>
      <w:r>
        <w:rPr>
          <w:rFonts w:ascii="Courier New" w:hAnsi="Courier New"/>
          <w:sz w:val="18"/>
        </w:rPr>
        <w:t xml:space="preserve">                source_ip=ip,</w:t>
      </w:r>
    </w:p>
    <w:p>
      <w:pPr>
        <w:ind w:left="360"/>
      </w:pPr>
      <w:r>
        <w:rPr>
          <w:rFonts w:ascii="Courier New" w:hAnsi="Courier New"/>
          <w:sz w:val="18"/>
        </w:rPr>
        <w:t xml:space="preserve">                description=f"Admin page probing from {ip} ({len(admin_entries)} requests)",</w:t>
      </w:r>
    </w:p>
    <w:p>
      <w:pPr>
        <w:ind w:left="360"/>
      </w:pPr>
      <w:r>
        <w:rPr>
          <w:rFonts w:ascii="Courier New" w:hAnsi="Courier New"/>
          <w:sz w:val="18"/>
        </w:rPr>
        <w:t xml:space="preserve">                evidence=admin_entries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return findings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w:t>
      </w:r>
    </w:p>
    <w:p>
      <w:pPr>
        <w:ind w:left="360"/>
      </w:pPr>
      <w:r>
        <w:rPr>
          <w:rFonts w:ascii="Courier New" w:hAnsi="Courier New"/>
          <w:sz w:val="18"/>
        </w:rPr>
        <w:t># MAIN DETECTION FUNCTION</w:t>
      </w:r>
    </w:p>
    <w:p>
      <w:pPr>
        <w:ind w:left="360"/>
      </w:pPr>
      <w:r>
        <w:rPr>
          <w:rFonts w:ascii="Courier New" w:hAnsi="Courier New"/>
          <w:sz w:val="18"/>
        </w:rPr>
        <w:t># =============================================================================</w:t>
      </w:r>
    </w:p>
    <w:p>
      <w:pPr>
        <w:ind w:left="360"/>
      </w:pPr>
      <w:r>
        <w:rPr>
          <w:rFonts w:ascii="Courier New" w:hAnsi="Courier New"/>
          <w:sz w:val="18"/>
        </w:rPr>
        <w:t xml:space="preserve"> </w:t>
      </w:r>
    </w:p>
    <w:p>
      <w:pPr>
        <w:ind w:left="360"/>
      </w:pPr>
      <w:r>
        <w:rPr>
          <w:rFonts w:ascii="Courier New" w:hAnsi="Courier New"/>
          <w:sz w:val="18"/>
        </w:rPr>
        <w:t>def run_all_detections(entries: List[LogEntry]) -&gt; List[Finding]:</w:t>
      </w:r>
    </w:p>
    <w:p>
      <w:pPr>
        <w:ind w:left="360"/>
      </w:pPr>
      <w:r>
        <w:rPr>
          <w:rFonts w:ascii="Courier New" w:hAnsi="Courier New"/>
          <w:sz w:val="18"/>
        </w:rPr>
        <w:t xml:space="preserve">    """</w:t>
      </w:r>
    </w:p>
    <w:p>
      <w:pPr>
        <w:ind w:left="360"/>
      </w:pPr>
      <w:r>
        <w:rPr>
          <w:rFonts w:ascii="Courier New" w:hAnsi="Courier New"/>
          <w:sz w:val="18"/>
        </w:rPr>
        <w:t xml:space="preserve">    Run all detection rules against the log entries.</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entries: List of log entries to analyze</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Combined list of all findings</w:t>
      </w:r>
    </w:p>
    <w:p>
      <w:pPr>
        <w:ind w:left="360"/>
      </w:pPr>
      <w:r>
        <w:rPr>
          <w:rFonts w:ascii="Courier New" w:hAnsi="Courier New"/>
          <w:sz w:val="18"/>
        </w:rPr>
        <w:t xml:space="preserve">    """</w:t>
      </w:r>
    </w:p>
    <w:p>
      <w:pPr>
        <w:ind w:left="360"/>
      </w:pPr>
      <w:r>
        <w:rPr>
          <w:rFonts w:ascii="Courier New" w:hAnsi="Courier New"/>
          <w:sz w:val="18"/>
        </w:rPr>
        <w:t xml:space="preserve">    all_findings = []</w:t>
      </w:r>
    </w:p>
    <w:p>
      <w:pPr>
        <w:ind w:left="360"/>
      </w:pPr>
      <w:r>
        <w:rPr>
          <w:rFonts w:ascii="Courier New" w:hAnsi="Courier New"/>
          <w:sz w:val="18"/>
        </w:rPr>
        <w:t xml:space="preserve">    </w:t>
      </w:r>
    </w:p>
    <w:p>
      <w:pPr>
        <w:ind w:left="360"/>
      </w:pPr>
      <w:r>
        <w:rPr>
          <w:rFonts w:ascii="Courier New" w:hAnsi="Courier New"/>
          <w:sz w:val="18"/>
        </w:rPr>
        <w:t xml:space="preserve">    # Run each detection rule</w:t>
      </w:r>
    </w:p>
    <w:p>
      <w:pPr>
        <w:ind w:left="360"/>
      </w:pPr>
      <w:r>
        <w:rPr>
          <w:rFonts w:ascii="Courier New" w:hAnsi="Courier New"/>
          <w:sz w:val="18"/>
        </w:rPr>
        <w:t xml:space="preserve">    all_findings.extend(detect_brute_force(entries))</w:t>
      </w:r>
    </w:p>
    <w:p>
      <w:pPr>
        <w:ind w:left="360"/>
      </w:pPr>
      <w:r>
        <w:rPr>
          <w:rFonts w:ascii="Courier New" w:hAnsi="Courier New"/>
          <w:sz w:val="18"/>
        </w:rPr>
        <w:t xml:space="preserve">    all_findings.extend(detect_sql_injection(entries))</w:t>
      </w:r>
    </w:p>
    <w:p>
      <w:pPr>
        <w:ind w:left="360"/>
      </w:pPr>
      <w:r>
        <w:rPr>
          <w:rFonts w:ascii="Courier New" w:hAnsi="Courier New"/>
          <w:sz w:val="18"/>
        </w:rPr>
        <w:t xml:space="preserve">    all_findings.extend(detect_directory_traversal(entries))</w:t>
      </w:r>
    </w:p>
    <w:p>
      <w:pPr>
        <w:ind w:left="360"/>
      </w:pPr>
      <w:r>
        <w:rPr>
          <w:rFonts w:ascii="Courier New" w:hAnsi="Courier New"/>
          <w:sz w:val="18"/>
        </w:rPr>
        <w:t xml:space="preserve">    all_findings.extend(detect_admin_probe(entries))</w:t>
      </w:r>
    </w:p>
    <w:p>
      <w:pPr>
        <w:ind w:left="360"/>
      </w:pPr>
      <w:r>
        <w:rPr>
          <w:rFonts w:ascii="Courier New" w:hAnsi="Courier New"/>
          <w:sz w:val="18"/>
        </w:rPr>
        <w:t xml:space="preserve">    </w:t>
      </w:r>
    </w:p>
    <w:p>
      <w:pPr>
        <w:ind w:left="360"/>
      </w:pPr>
      <w:r>
        <w:rPr>
          <w:rFonts w:ascii="Courier New" w:hAnsi="Courier New"/>
          <w:sz w:val="18"/>
        </w:rPr>
        <w:t xml:space="preserve">    # Sort by severity (critical first)</w:t>
      </w:r>
    </w:p>
    <w:p>
      <w:pPr>
        <w:ind w:left="360"/>
      </w:pPr>
      <w:r>
        <w:rPr>
          <w:rFonts w:ascii="Courier New" w:hAnsi="Courier New"/>
          <w:sz w:val="18"/>
        </w:rPr>
        <w:t xml:space="preserve">    severity_order = {</w:t>
      </w:r>
    </w:p>
    <w:p>
      <w:pPr>
        <w:ind w:left="360"/>
      </w:pPr>
      <w:r>
        <w:rPr>
          <w:rFonts w:ascii="Courier New" w:hAnsi="Courier New"/>
          <w:sz w:val="18"/>
        </w:rPr>
        <w:t xml:space="preserve">        Severity.CRITICAL: 0,</w:t>
      </w:r>
    </w:p>
    <w:p>
      <w:pPr>
        <w:ind w:left="360"/>
      </w:pPr>
      <w:r>
        <w:rPr>
          <w:rFonts w:ascii="Courier New" w:hAnsi="Courier New"/>
          <w:sz w:val="18"/>
        </w:rPr>
        <w:t xml:space="preserve">        Severity.HIGH: 1,</w:t>
      </w:r>
    </w:p>
    <w:p>
      <w:pPr>
        <w:ind w:left="360"/>
      </w:pPr>
      <w:r>
        <w:rPr>
          <w:rFonts w:ascii="Courier New" w:hAnsi="Courier New"/>
          <w:sz w:val="18"/>
        </w:rPr>
        <w:t xml:space="preserve">        Severity.MEDIUM: 2,</w:t>
      </w:r>
    </w:p>
    <w:p>
      <w:pPr>
        <w:ind w:left="360"/>
      </w:pPr>
      <w:r>
        <w:rPr>
          <w:rFonts w:ascii="Courier New" w:hAnsi="Courier New"/>
          <w:sz w:val="18"/>
        </w:rPr>
        <w:t xml:space="preserve">        Severity.LOW: 3</w:t>
      </w:r>
    </w:p>
    <w:p>
      <w:pPr>
        <w:ind w:left="360"/>
      </w:pPr>
      <w:r>
        <w:rPr>
          <w:rFonts w:ascii="Courier New" w:hAnsi="Courier New"/>
          <w:sz w:val="18"/>
        </w:rPr>
        <w:t xml:space="preserve">    }</w:t>
      </w:r>
    </w:p>
    <w:p>
      <w:pPr>
        <w:ind w:left="360"/>
      </w:pPr>
      <w:r>
        <w:rPr>
          <w:rFonts w:ascii="Courier New" w:hAnsi="Courier New"/>
          <w:sz w:val="18"/>
        </w:rPr>
        <w:t xml:space="preserve">    all_findings.sort(key=lambda f: severity_order.get(f.severity, 99))</w:t>
      </w:r>
    </w:p>
    <w:p>
      <w:pPr>
        <w:ind w:left="360"/>
      </w:pPr>
      <w:r>
        <w:rPr>
          <w:rFonts w:ascii="Courier New" w:hAnsi="Courier New"/>
          <w:sz w:val="18"/>
        </w:rPr>
        <w:t xml:space="preserve">    </w:t>
      </w:r>
    </w:p>
    <w:p>
      <w:pPr>
        <w:ind w:left="360"/>
      </w:pPr>
      <w:r>
        <w:rPr>
          <w:rFonts w:ascii="Courier New" w:hAnsi="Courier New"/>
          <w:sz w:val="18"/>
        </w:rPr>
        <w:t xml:space="preserve">    return all_findings</w:t>
      </w:r>
    </w:p>
    <w:p>
      <w:pPr>
        <w:pStyle w:val="Heading2"/>
      </w:pPr>
      <w:r>
        <w:t>Testing the Detection Engine</w:t>
      </w:r>
    </w:p>
    <w:p>
      <w:r>
        <w:t>Let's verify our detection rules work:</w:t>
      </w:r>
    </w:p>
    <w:p>
      <w:pPr>
        <w:ind w:left="360"/>
      </w:pPr>
      <w:r>
        <w:rPr>
          <w:rFonts w:ascii="Courier New" w:hAnsi="Courier New"/>
          <w:sz w:val="18"/>
        </w:rPr>
        <w:t># test_detection_quick.py</w:t>
      </w:r>
    </w:p>
    <w:p>
      <w:pPr>
        <w:ind w:left="360"/>
      </w:pPr>
      <w:r>
        <w:rPr>
          <w:rFonts w:ascii="Courier New" w:hAnsi="Courier New"/>
          <w:sz w:val="18"/>
        </w:rPr>
        <w:t>from src.log_parser import parse_file_to_list</w:t>
      </w:r>
    </w:p>
    <w:p>
      <w:pPr>
        <w:ind w:left="360"/>
      </w:pPr>
      <w:r>
        <w:rPr>
          <w:rFonts w:ascii="Courier New" w:hAnsi="Courier New"/>
          <w:sz w:val="18"/>
        </w:rPr>
        <w:t>from src.detection import run_all_detections</w:t>
      </w:r>
    </w:p>
    <w:p>
      <w:pPr>
        <w:ind w:left="360"/>
      </w:pPr>
      <w:r>
        <w:rPr>
          <w:rFonts w:ascii="Courier New" w:hAnsi="Courier New"/>
          <w:sz w:val="18"/>
        </w:rPr>
        <w:t xml:space="preserve"> </w:t>
      </w:r>
    </w:p>
    <w:p>
      <w:pPr>
        <w:ind w:left="360"/>
      </w:pPr>
      <w:r>
        <w:rPr>
          <w:rFonts w:ascii="Courier New" w:hAnsi="Courier New"/>
          <w:sz w:val="18"/>
        </w:rPr>
        <w:t># Parse our sample logs</w:t>
      </w:r>
    </w:p>
    <w:p>
      <w:pPr>
        <w:ind w:left="360"/>
      </w:pPr>
      <w:r>
        <w:rPr>
          <w:rFonts w:ascii="Courier New" w:hAnsi="Courier New"/>
          <w:sz w:val="18"/>
        </w:rPr>
        <w:t>entries = parse_file_to_list('data/sample_apache.log')</w:t>
      </w:r>
    </w:p>
    <w:p>
      <w:pPr>
        <w:ind w:left="360"/>
      </w:pPr>
      <w:r>
        <w:rPr>
          <w:rFonts w:ascii="Courier New" w:hAnsi="Courier New"/>
          <w:sz w:val="18"/>
        </w:rPr>
        <w:t>print(f"Parsed {len(entries)} entries")</w:t>
      </w:r>
    </w:p>
    <w:p>
      <w:pPr>
        <w:ind w:left="360"/>
      </w:pPr>
      <w:r>
        <w:rPr>
          <w:rFonts w:ascii="Courier New" w:hAnsi="Courier New"/>
          <w:sz w:val="18"/>
        </w:rPr>
        <w:t xml:space="preserve"> </w:t>
      </w:r>
    </w:p>
    <w:p>
      <w:pPr>
        <w:ind w:left="360"/>
      </w:pPr>
      <w:r>
        <w:rPr>
          <w:rFonts w:ascii="Courier New" w:hAnsi="Courier New"/>
          <w:sz w:val="18"/>
        </w:rPr>
        <w:t># Run detection</w:t>
      </w:r>
    </w:p>
    <w:p>
      <w:pPr>
        <w:ind w:left="360"/>
      </w:pPr>
      <w:r>
        <w:rPr>
          <w:rFonts w:ascii="Courier New" w:hAnsi="Courier New"/>
          <w:sz w:val="18"/>
        </w:rPr>
        <w:t>findings = run_all_detections(entries)</w:t>
      </w:r>
    </w:p>
    <w:p>
      <w:pPr>
        <w:ind w:left="360"/>
      </w:pPr>
      <w:r>
        <w:rPr>
          <w:rFonts w:ascii="Courier New" w:hAnsi="Courier New"/>
          <w:sz w:val="18"/>
        </w:rPr>
        <w:t>print(f"\nFound {len(findings)} security findings:")</w:t>
      </w:r>
    </w:p>
    <w:p>
      <w:pPr>
        <w:ind w:left="360"/>
      </w:pPr>
      <w:r>
        <w:rPr>
          <w:rFonts w:ascii="Courier New" w:hAnsi="Courier New"/>
          <w:sz w:val="18"/>
        </w:rPr>
        <w:t xml:space="preserve"> </w:t>
      </w:r>
    </w:p>
    <w:p>
      <w:pPr>
        <w:ind w:left="360"/>
      </w:pPr>
      <w:r>
        <w:rPr>
          <w:rFonts w:ascii="Courier New" w:hAnsi="Courier New"/>
          <w:sz w:val="18"/>
        </w:rPr>
        <w:t>for finding in findings:</w:t>
      </w:r>
    </w:p>
    <w:p>
      <w:pPr>
        <w:ind w:left="360"/>
      </w:pPr>
      <w:r>
        <w:rPr>
          <w:rFonts w:ascii="Courier New" w:hAnsi="Courier New"/>
          <w:sz w:val="18"/>
        </w:rPr>
        <w:t xml:space="preserve">    print(f"  [{finding.severity.value.upper()}] {finding.rule_name}: {finding.description}")</w:t>
      </w:r>
    </w:p>
    <w:tbl>
      <w:tblPr>
        <w:tblW w:type="auto" w:w="0"/>
        <w:tblLook w:firstColumn="1" w:firstRow="1" w:lastColumn="0" w:lastRow="0" w:noHBand="0" w:noVBand="1" w:val="04A0"/>
      </w:tblPr>
      <w:tblGrid>
        <w:gridCol w:w="8640"/>
      </w:tblGrid>
      <w:tr>
        <w:tc>
          <w:tcPr>
            <w:tcW w:type="dxa" w:w="8640"/>
            <w:shd w:fill="E8F5E9"/>
          </w:tcPr>
          <w:p>
            <w:r>
              <w:rPr>
                <w:b/>
                <w:sz w:val="22"/>
              </w:rPr>
              <w:t>🎉 Milestone 3 Complete!</w:t>
            </w:r>
          </w:p>
          <w:p>
            <w:r>
              <w:rPr>
                <w:sz w:val="22"/>
              </w:rPr>
              <w:t>Your detection engine can identify brute force attacks, SQL injection, directory traversal, and admin probing. These are real detection techniques used in production SIEM systems! Commit: git add . &amp;&amp; git commit -m "Milestone 3: Detection engine"</w:t>
            </w:r>
          </w:p>
        </w:tc>
      </w:tr>
    </w:tbl>
    <w:p/>
    <w:p>
      <w:r>
        <w:br w:type="page"/>
      </w:r>
    </w:p>
    <w:p>
      <w:pPr>
        <w:pStyle w:val="Heading1"/>
      </w:pPr>
      <w:r>
        <w:t>Part 8: Building the CLI Interface</w:t>
      </w:r>
    </w:p>
    <w:tbl>
      <w:tblPr>
        <w:tblW w:type="auto" w:w="0"/>
        <w:tblLook w:firstColumn="1" w:firstRow="1" w:lastColumn="0" w:lastRow="0" w:noHBand="0" w:noVBand="1" w:val="04A0"/>
      </w:tblPr>
      <w:tblGrid>
        <w:gridCol w:w="8640"/>
      </w:tblGrid>
      <w:tr>
        <w:tc>
          <w:tcPr>
            <w:tcW w:type="dxa" w:w="8640"/>
            <w:shd w:fill="E8F5E9"/>
          </w:tcPr>
          <w:p>
            <w:r>
              <w:rPr>
                <w:b/>
                <w:sz w:val="22"/>
              </w:rPr>
              <w:t>🎯 Milestone 4: CLI Interface</w:t>
            </w:r>
          </w:p>
          <w:p>
            <w:r>
              <w:rPr>
                <w:sz w:val="22"/>
              </w:rPr>
              <w:t>Now we'll create the command-line interface that lets users interact with SecureSIEM. A good CLI makes your tool professional and easy to use.</w:t>
            </w:r>
          </w:p>
        </w:tc>
      </w:tr>
    </w:tbl>
    <w:p/>
    <w:p>
      <w:pPr>
        <w:pStyle w:val="Heading2"/>
      </w:pPr>
      <w:r>
        <w:t>What Makes a Good CLI?</w:t>
      </w:r>
    </w:p>
    <w:p>
      <w:r>
        <w:t>Professional CLI tools have these characteristics:</w:t>
      </w:r>
    </w:p>
    <w:p>
      <w:pPr>
        <w:pStyle w:val="ListBullet"/>
      </w:pPr>
      <w:r>
        <w:t>Clear --help documentation</w:t>
      </w:r>
    </w:p>
    <w:p>
      <w:pPr>
        <w:pStyle w:val="ListBullet"/>
      </w:pPr>
      <w:r>
        <w:t>Meaningful error messages</w:t>
      </w:r>
    </w:p>
    <w:p>
      <w:pPr>
        <w:pStyle w:val="ListBullet"/>
      </w:pPr>
      <w:r>
        <w:t>Sensible default values</w:t>
      </w:r>
    </w:p>
    <w:p>
      <w:pPr>
        <w:pStyle w:val="ListBullet"/>
      </w:pPr>
      <w:r>
        <w:t>Progress feedback for long operations</w:t>
      </w:r>
    </w:p>
    <w:p>
      <w:pPr>
        <w:pStyle w:val="ListBullet"/>
      </w:pPr>
      <w:r>
        <w:t>Exit codes that indicate success/failure</w:t>
      </w:r>
    </w:p>
    <w:p>
      <w:pPr>
        <w:pStyle w:val="Heading2"/>
      </w:pPr>
      <w:r>
        <w:t>Creating the CLI Module</w:t>
      </w:r>
    </w:p>
    <w:p>
      <w:r>
        <w:t>Create src/cli.py:</w:t>
      </w:r>
    </w:p>
    <w:p>
      <w:pPr>
        <w:ind w:left="360"/>
      </w:pPr>
      <w:r>
        <w:rPr>
          <w:rFonts w:ascii="Courier New" w:hAnsi="Courier New"/>
          <w:sz w:val="18"/>
        </w:rPr>
        <w:t>"""</w:t>
      </w:r>
    </w:p>
    <w:p>
      <w:pPr>
        <w:ind w:left="360"/>
      </w:pPr>
      <w:r>
        <w:rPr>
          <w:rFonts w:ascii="Courier New" w:hAnsi="Courier New"/>
          <w:sz w:val="18"/>
        </w:rPr>
        <w:t>Command-Line Interface for SecureSIEM.</w:t>
      </w:r>
    </w:p>
    <w:p>
      <w:pPr>
        <w:ind w:left="360"/>
      </w:pPr>
      <w:r>
        <w:rPr>
          <w:rFonts w:ascii="Courier New" w:hAnsi="Courier New"/>
          <w:sz w:val="18"/>
        </w:rPr>
        <w:t xml:space="preserve"> </w:t>
      </w:r>
    </w:p>
    <w:p>
      <w:pPr>
        <w:ind w:left="360"/>
      </w:pPr>
      <w:r>
        <w:rPr>
          <w:rFonts w:ascii="Courier New" w:hAnsi="Courier New"/>
          <w:sz w:val="18"/>
        </w:rPr>
        <w:t>This module handles argument parsing and user interaction.</w:t>
      </w:r>
    </w:p>
    <w:p>
      <w:pPr>
        <w:ind w:left="360"/>
      </w:pPr>
      <w:r>
        <w:rPr>
          <w:rFonts w:ascii="Courier New" w:hAnsi="Courier New"/>
          <w:sz w:val="18"/>
        </w:rPr>
        <w:t>"""</w:t>
      </w:r>
    </w:p>
    <w:p>
      <w:pPr>
        <w:ind w:left="360"/>
      </w:pPr>
      <w:r>
        <w:rPr>
          <w:rFonts w:ascii="Courier New" w:hAnsi="Courier New"/>
          <w:sz w:val="18"/>
        </w:rPr>
        <w:t>import argparse</w:t>
      </w:r>
    </w:p>
    <w:p>
      <w:pPr>
        <w:ind w:left="360"/>
      </w:pPr>
      <w:r>
        <w:rPr>
          <w:rFonts w:ascii="Courier New" w:hAnsi="Courier New"/>
          <w:sz w:val="18"/>
        </w:rPr>
        <w:t>import sys</w:t>
      </w:r>
    </w:p>
    <w:p>
      <w:pPr>
        <w:ind w:left="360"/>
      </w:pPr>
      <w:r>
        <w:rPr>
          <w:rFonts w:ascii="Courier New" w:hAnsi="Courier New"/>
          <w:sz w:val="18"/>
        </w:rPr>
        <w:t>from pathlib import Path</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create_parser() -&gt; argparse.ArgumentParser:</w:t>
      </w:r>
    </w:p>
    <w:p>
      <w:pPr>
        <w:ind w:left="360"/>
      </w:pPr>
      <w:r>
        <w:rPr>
          <w:rFonts w:ascii="Courier New" w:hAnsi="Courier New"/>
          <w:sz w:val="18"/>
        </w:rPr>
        <w:t xml:space="preserve">    """</w:t>
      </w:r>
    </w:p>
    <w:p>
      <w:pPr>
        <w:ind w:left="360"/>
      </w:pPr>
      <w:r>
        <w:rPr>
          <w:rFonts w:ascii="Courier New" w:hAnsi="Courier New"/>
          <w:sz w:val="18"/>
        </w:rPr>
        <w:t xml:space="preserve">    Create and configure the argument parser.</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Configured ArgumentParser</w:t>
      </w:r>
    </w:p>
    <w:p>
      <w:pPr>
        <w:ind w:left="360"/>
      </w:pPr>
      <w:r>
        <w:rPr>
          <w:rFonts w:ascii="Courier New" w:hAnsi="Courier New"/>
          <w:sz w:val="18"/>
        </w:rPr>
        <w:t xml:space="preserve">    """</w:t>
      </w:r>
    </w:p>
    <w:p>
      <w:pPr>
        <w:ind w:left="360"/>
      </w:pPr>
      <w:r>
        <w:rPr>
          <w:rFonts w:ascii="Courier New" w:hAnsi="Courier New"/>
          <w:sz w:val="18"/>
        </w:rPr>
        <w:t xml:space="preserve">    parser = argparse.ArgumentParser(</w:t>
      </w:r>
    </w:p>
    <w:p>
      <w:pPr>
        <w:ind w:left="360"/>
      </w:pPr>
      <w:r>
        <w:rPr>
          <w:rFonts w:ascii="Courier New" w:hAnsi="Courier New"/>
          <w:sz w:val="18"/>
        </w:rPr>
        <w:t xml:space="preserve">        prog='securesiem',</w:t>
      </w:r>
    </w:p>
    <w:p>
      <w:pPr>
        <w:ind w:left="360"/>
      </w:pPr>
      <w:r>
        <w:rPr>
          <w:rFonts w:ascii="Courier New" w:hAnsi="Courier New"/>
          <w:sz w:val="18"/>
        </w:rPr>
        <w:t xml:space="preserve">        description='SecureSIEM - Security Log Analyzer',</w:t>
      </w:r>
    </w:p>
    <w:p>
      <w:pPr>
        <w:ind w:left="360"/>
      </w:pPr>
      <w:r>
        <w:rPr>
          <w:rFonts w:ascii="Courier New" w:hAnsi="Courier New"/>
          <w:sz w:val="18"/>
        </w:rPr>
        <w:t xml:space="preserve">        epilog='Example: securesiem analyze --input logs/apache.log --output report.json'</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 Add subcommands</w:t>
      </w:r>
    </w:p>
    <w:p>
      <w:pPr>
        <w:ind w:left="360"/>
      </w:pPr>
      <w:r>
        <w:rPr>
          <w:rFonts w:ascii="Courier New" w:hAnsi="Courier New"/>
          <w:sz w:val="18"/>
        </w:rPr>
        <w:t xml:space="preserve">    subparsers = parser.add_subparsers(dest='command', help='Available commands')</w:t>
      </w:r>
    </w:p>
    <w:p>
      <w:pPr>
        <w:ind w:left="360"/>
      </w:pPr>
      <w:r>
        <w:rPr>
          <w:rFonts w:ascii="Courier New" w:hAnsi="Courier New"/>
          <w:sz w:val="18"/>
        </w:rPr>
        <w:t xml:space="preserve">    </w:t>
      </w:r>
    </w:p>
    <w:p>
      <w:pPr>
        <w:ind w:left="360"/>
      </w:pPr>
      <w:r>
        <w:rPr>
          <w:rFonts w:ascii="Courier New" w:hAnsi="Courier New"/>
          <w:sz w:val="18"/>
        </w:rPr>
        <w:t xml:space="preserve">    # 'analyze' subcommand</w:t>
      </w:r>
    </w:p>
    <w:p>
      <w:pPr>
        <w:ind w:left="360"/>
      </w:pPr>
      <w:r>
        <w:rPr>
          <w:rFonts w:ascii="Courier New" w:hAnsi="Courier New"/>
          <w:sz w:val="18"/>
        </w:rPr>
        <w:t xml:space="preserve">    analyze_parser = subparsers.add_parser(</w:t>
      </w:r>
    </w:p>
    <w:p>
      <w:pPr>
        <w:ind w:left="360"/>
      </w:pPr>
      <w:r>
        <w:rPr>
          <w:rFonts w:ascii="Courier New" w:hAnsi="Courier New"/>
          <w:sz w:val="18"/>
        </w:rPr>
        <w:t xml:space="preserve">        'analyze',</w:t>
      </w:r>
    </w:p>
    <w:p>
      <w:pPr>
        <w:ind w:left="360"/>
      </w:pPr>
      <w:r>
        <w:rPr>
          <w:rFonts w:ascii="Courier New" w:hAnsi="Courier New"/>
          <w:sz w:val="18"/>
        </w:rPr>
        <w:t xml:space="preserve">        help='Analyze log files for security threats'</w:t>
      </w:r>
    </w:p>
    <w:p>
      <w:pPr>
        <w:ind w:left="360"/>
      </w:pPr>
      <w:r>
        <w:rPr>
          <w:rFonts w:ascii="Courier New" w:hAnsi="Courier New"/>
          <w:sz w:val="18"/>
        </w:rPr>
        <w:t xml:space="preserve">    )</w:t>
      </w:r>
    </w:p>
    <w:p>
      <w:pPr>
        <w:ind w:left="360"/>
      </w:pPr>
      <w:r>
        <w:rPr>
          <w:rFonts w:ascii="Courier New" w:hAnsi="Courier New"/>
          <w:sz w:val="18"/>
        </w:rPr>
        <w:t xml:space="preserve">    analyze_parser.add_argument(</w:t>
      </w:r>
    </w:p>
    <w:p>
      <w:pPr>
        <w:ind w:left="360"/>
      </w:pPr>
      <w:r>
        <w:rPr>
          <w:rFonts w:ascii="Courier New" w:hAnsi="Courier New"/>
          <w:sz w:val="18"/>
        </w:rPr>
        <w:t xml:space="preserve">        '--input', '-i',</w:t>
      </w:r>
    </w:p>
    <w:p>
      <w:pPr>
        <w:ind w:left="360"/>
      </w:pPr>
      <w:r>
        <w:rPr>
          <w:rFonts w:ascii="Courier New" w:hAnsi="Courier New"/>
          <w:sz w:val="18"/>
        </w:rPr>
        <w:t xml:space="preserve">        required=True,</w:t>
      </w:r>
    </w:p>
    <w:p>
      <w:pPr>
        <w:ind w:left="360"/>
      </w:pPr>
      <w:r>
        <w:rPr>
          <w:rFonts w:ascii="Courier New" w:hAnsi="Courier New"/>
          <w:sz w:val="18"/>
        </w:rPr>
        <w:t xml:space="preserve">        help='Path to log file to analyze'</w:t>
      </w:r>
    </w:p>
    <w:p>
      <w:pPr>
        <w:ind w:left="360"/>
      </w:pPr>
      <w:r>
        <w:rPr>
          <w:rFonts w:ascii="Courier New" w:hAnsi="Courier New"/>
          <w:sz w:val="18"/>
        </w:rPr>
        <w:t xml:space="preserve">    )</w:t>
      </w:r>
    </w:p>
    <w:p>
      <w:pPr>
        <w:ind w:left="360"/>
      </w:pPr>
      <w:r>
        <w:rPr>
          <w:rFonts w:ascii="Courier New" w:hAnsi="Courier New"/>
          <w:sz w:val="18"/>
        </w:rPr>
        <w:t xml:space="preserve">    analyze_parser.add_argument(</w:t>
      </w:r>
    </w:p>
    <w:p>
      <w:pPr>
        <w:ind w:left="360"/>
      </w:pPr>
      <w:r>
        <w:rPr>
          <w:rFonts w:ascii="Courier New" w:hAnsi="Courier New"/>
          <w:sz w:val="18"/>
        </w:rPr>
        <w:t xml:space="preserve">        '--output', '-o',</w:t>
      </w:r>
    </w:p>
    <w:p>
      <w:pPr>
        <w:ind w:left="360"/>
      </w:pPr>
      <w:r>
        <w:rPr>
          <w:rFonts w:ascii="Courier New" w:hAnsi="Courier New"/>
          <w:sz w:val="18"/>
        </w:rPr>
        <w:t xml:space="preserve">        help='Path to save JSON report (optional)'</w:t>
      </w:r>
    </w:p>
    <w:p>
      <w:pPr>
        <w:ind w:left="360"/>
      </w:pPr>
      <w:r>
        <w:rPr>
          <w:rFonts w:ascii="Courier New" w:hAnsi="Courier New"/>
          <w:sz w:val="18"/>
        </w:rPr>
        <w:t xml:space="preserve">    )</w:t>
      </w:r>
    </w:p>
    <w:p>
      <w:pPr>
        <w:ind w:left="360"/>
      </w:pPr>
      <w:r>
        <w:rPr>
          <w:rFonts w:ascii="Courier New" w:hAnsi="Courier New"/>
          <w:sz w:val="18"/>
        </w:rPr>
        <w:t xml:space="preserve">    analyze_parser.add_argument(</w:t>
      </w:r>
    </w:p>
    <w:p>
      <w:pPr>
        <w:ind w:left="360"/>
      </w:pPr>
      <w:r>
        <w:rPr>
          <w:rFonts w:ascii="Courier New" w:hAnsi="Courier New"/>
          <w:sz w:val="18"/>
        </w:rPr>
        <w:t xml:space="preserve">        '--enrich',</w:t>
      </w:r>
    </w:p>
    <w:p>
      <w:pPr>
        <w:ind w:left="360"/>
      </w:pPr>
      <w:r>
        <w:rPr>
          <w:rFonts w:ascii="Courier New" w:hAnsi="Courier New"/>
          <w:sz w:val="18"/>
        </w:rPr>
        <w:t xml:space="preserve">        action='store_true',</w:t>
      </w:r>
    </w:p>
    <w:p>
      <w:pPr>
        <w:ind w:left="360"/>
      </w:pPr>
      <w:r>
        <w:rPr>
          <w:rFonts w:ascii="Courier New" w:hAnsi="Courier New"/>
          <w:sz w:val="18"/>
        </w:rPr>
        <w:t xml:space="preserve">        help='Enrich findings with geolocation data'</w:t>
      </w:r>
    </w:p>
    <w:p>
      <w:pPr>
        <w:ind w:left="360"/>
      </w:pPr>
      <w:r>
        <w:rPr>
          <w:rFonts w:ascii="Courier New" w:hAnsi="Courier New"/>
          <w:sz w:val="18"/>
        </w:rPr>
        <w:t xml:space="preserve">    )</w:t>
      </w:r>
    </w:p>
    <w:p>
      <w:pPr>
        <w:ind w:left="360"/>
      </w:pPr>
      <w:r>
        <w:rPr>
          <w:rFonts w:ascii="Courier New" w:hAnsi="Courier New"/>
          <w:sz w:val="18"/>
        </w:rPr>
        <w:t xml:space="preserve">    analyze_parser.add_argument(</w:t>
      </w:r>
    </w:p>
    <w:p>
      <w:pPr>
        <w:ind w:left="360"/>
      </w:pPr>
      <w:r>
        <w:rPr>
          <w:rFonts w:ascii="Courier New" w:hAnsi="Courier New"/>
          <w:sz w:val="18"/>
        </w:rPr>
        <w:t xml:space="preserve">        '--verbose', '-v',</w:t>
      </w:r>
    </w:p>
    <w:p>
      <w:pPr>
        <w:ind w:left="360"/>
      </w:pPr>
      <w:r>
        <w:rPr>
          <w:rFonts w:ascii="Courier New" w:hAnsi="Courier New"/>
          <w:sz w:val="18"/>
        </w:rPr>
        <w:t xml:space="preserve">        action='store_true',</w:t>
      </w:r>
    </w:p>
    <w:p>
      <w:pPr>
        <w:ind w:left="360"/>
      </w:pPr>
      <w:r>
        <w:rPr>
          <w:rFonts w:ascii="Courier New" w:hAnsi="Courier New"/>
          <w:sz w:val="18"/>
        </w:rPr>
        <w:t xml:space="preserve">        help='Show detailed output'</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 'summary' subcommand</w:t>
      </w:r>
    </w:p>
    <w:p>
      <w:pPr>
        <w:ind w:left="360"/>
      </w:pPr>
      <w:r>
        <w:rPr>
          <w:rFonts w:ascii="Courier New" w:hAnsi="Courier New"/>
          <w:sz w:val="18"/>
        </w:rPr>
        <w:t xml:space="preserve">    summary_parser = subparsers.add_parser(</w:t>
      </w:r>
    </w:p>
    <w:p>
      <w:pPr>
        <w:ind w:left="360"/>
      </w:pPr>
      <w:r>
        <w:rPr>
          <w:rFonts w:ascii="Courier New" w:hAnsi="Courier New"/>
          <w:sz w:val="18"/>
        </w:rPr>
        <w:t xml:space="preserve">        'summary',</w:t>
      </w:r>
    </w:p>
    <w:p>
      <w:pPr>
        <w:ind w:left="360"/>
      </w:pPr>
      <w:r>
        <w:rPr>
          <w:rFonts w:ascii="Courier New" w:hAnsi="Courier New"/>
          <w:sz w:val="18"/>
        </w:rPr>
        <w:t xml:space="preserve">        help='Show quick summary of a log file'</w:t>
      </w:r>
    </w:p>
    <w:p>
      <w:pPr>
        <w:ind w:left="360"/>
      </w:pPr>
      <w:r>
        <w:rPr>
          <w:rFonts w:ascii="Courier New" w:hAnsi="Courier New"/>
          <w:sz w:val="18"/>
        </w:rPr>
        <w:t xml:space="preserve">    )</w:t>
      </w:r>
    </w:p>
    <w:p>
      <w:pPr>
        <w:ind w:left="360"/>
      </w:pPr>
      <w:r>
        <w:rPr>
          <w:rFonts w:ascii="Courier New" w:hAnsi="Courier New"/>
          <w:sz w:val="18"/>
        </w:rPr>
        <w:t xml:space="preserve">    summary_parser.add_argument(</w:t>
      </w:r>
    </w:p>
    <w:p>
      <w:pPr>
        <w:ind w:left="360"/>
      </w:pPr>
      <w:r>
        <w:rPr>
          <w:rFonts w:ascii="Courier New" w:hAnsi="Courier New"/>
          <w:sz w:val="18"/>
        </w:rPr>
        <w:t xml:space="preserve">        '--input', '-i',</w:t>
      </w:r>
    </w:p>
    <w:p>
      <w:pPr>
        <w:ind w:left="360"/>
      </w:pPr>
      <w:r>
        <w:rPr>
          <w:rFonts w:ascii="Courier New" w:hAnsi="Courier New"/>
          <w:sz w:val="18"/>
        </w:rPr>
        <w:t xml:space="preserve">        required=True,</w:t>
      </w:r>
    </w:p>
    <w:p>
      <w:pPr>
        <w:ind w:left="360"/>
      </w:pPr>
      <w:r>
        <w:rPr>
          <w:rFonts w:ascii="Courier New" w:hAnsi="Courier New"/>
          <w:sz w:val="18"/>
        </w:rPr>
        <w:t xml:space="preserve">        help='Path to log file'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return parser</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validate_input_file(filepath: str) -&gt; Path:</w:t>
      </w:r>
    </w:p>
    <w:p>
      <w:pPr>
        <w:ind w:left="360"/>
      </w:pPr>
      <w:r>
        <w:rPr>
          <w:rFonts w:ascii="Courier New" w:hAnsi="Courier New"/>
          <w:sz w:val="18"/>
        </w:rPr>
        <w:t xml:space="preserve">    """</w:t>
      </w:r>
    </w:p>
    <w:p>
      <w:pPr>
        <w:ind w:left="360"/>
      </w:pPr>
      <w:r>
        <w:rPr>
          <w:rFonts w:ascii="Courier New" w:hAnsi="Courier New"/>
          <w:sz w:val="18"/>
        </w:rPr>
        <w:t xml:space="preserve">    Validate that input file exists and is readable.</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filepath: Path to check</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Path object if valid</w:t>
      </w:r>
    </w:p>
    <w:p>
      <w:pPr>
        <w:ind w:left="360"/>
      </w:pPr>
      <w:r>
        <w:rPr>
          <w:rFonts w:ascii="Courier New" w:hAnsi="Courier New"/>
          <w:sz w:val="18"/>
        </w:rPr>
        <w:t xml:space="preserve">        </w:t>
      </w:r>
    </w:p>
    <w:p>
      <w:pPr>
        <w:ind w:left="360"/>
      </w:pPr>
      <w:r>
        <w:rPr>
          <w:rFonts w:ascii="Courier New" w:hAnsi="Courier New"/>
          <w:sz w:val="18"/>
        </w:rPr>
        <w:t xml:space="preserve">    Raises:</w:t>
      </w:r>
    </w:p>
    <w:p>
      <w:pPr>
        <w:ind w:left="360"/>
      </w:pPr>
      <w:r>
        <w:rPr>
          <w:rFonts w:ascii="Courier New" w:hAnsi="Courier New"/>
          <w:sz w:val="18"/>
        </w:rPr>
        <w:t xml:space="preserve">        SystemExit: If file doesn't exist or isn't readable</w:t>
      </w:r>
    </w:p>
    <w:p>
      <w:pPr>
        <w:ind w:left="360"/>
      </w:pPr>
      <w:r>
        <w:rPr>
          <w:rFonts w:ascii="Courier New" w:hAnsi="Courier New"/>
          <w:sz w:val="18"/>
        </w:rPr>
        <w:t xml:space="preserve">    """</w:t>
      </w:r>
    </w:p>
    <w:p>
      <w:pPr>
        <w:ind w:left="360"/>
      </w:pPr>
      <w:r>
        <w:rPr>
          <w:rFonts w:ascii="Courier New" w:hAnsi="Courier New"/>
          <w:sz w:val="18"/>
        </w:rPr>
        <w:t xml:space="preserve">    path = Path(filepath)</w:t>
      </w:r>
    </w:p>
    <w:p>
      <w:pPr>
        <w:ind w:left="360"/>
      </w:pPr>
      <w:r>
        <w:rPr>
          <w:rFonts w:ascii="Courier New" w:hAnsi="Courier New"/>
          <w:sz w:val="18"/>
        </w:rPr>
        <w:t xml:space="preserve">    </w:t>
      </w:r>
    </w:p>
    <w:p>
      <w:pPr>
        <w:ind w:left="360"/>
      </w:pPr>
      <w:r>
        <w:rPr>
          <w:rFonts w:ascii="Courier New" w:hAnsi="Courier New"/>
          <w:sz w:val="18"/>
        </w:rPr>
        <w:t xml:space="preserve">    if not path.exists():</w:t>
      </w:r>
    </w:p>
    <w:p>
      <w:pPr>
        <w:ind w:left="360"/>
      </w:pPr>
      <w:r>
        <w:rPr>
          <w:rFonts w:ascii="Courier New" w:hAnsi="Courier New"/>
          <w:sz w:val="18"/>
        </w:rPr>
        <w:t xml:space="preserve">        print(f"Error: File not found: {filepath}", file=sys.stderr)</w:t>
      </w:r>
    </w:p>
    <w:p>
      <w:pPr>
        <w:ind w:left="360"/>
      </w:pPr>
      <w:r>
        <w:rPr>
          <w:rFonts w:ascii="Courier New" w:hAnsi="Courier New"/>
          <w:sz w:val="18"/>
        </w:rPr>
        <w:t xml:space="preserve">        sys.exit(1)</w:t>
      </w:r>
    </w:p>
    <w:p>
      <w:pPr>
        <w:ind w:left="360"/>
      </w:pPr>
      <w:r>
        <w:rPr>
          <w:rFonts w:ascii="Courier New" w:hAnsi="Courier New"/>
          <w:sz w:val="18"/>
        </w:rPr>
        <w:t xml:space="preserve">    </w:t>
      </w:r>
    </w:p>
    <w:p>
      <w:pPr>
        <w:ind w:left="360"/>
      </w:pPr>
      <w:r>
        <w:rPr>
          <w:rFonts w:ascii="Courier New" w:hAnsi="Courier New"/>
          <w:sz w:val="18"/>
        </w:rPr>
        <w:t xml:space="preserve">    if not path.is_file():</w:t>
      </w:r>
    </w:p>
    <w:p>
      <w:pPr>
        <w:ind w:left="360"/>
      </w:pPr>
      <w:r>
        <w:rPr>
          <w:rFonts w:ascii="Courier New" w:hAnsi="Courier New"/>
          <w:sz w:val="18"/>
        </w:rPr>
        <w:t xml:space="preserve">        print(f"Error: Not a file: {filepath}", file=sys.stderr)</w:t>
      </w:r>
    </w:p>
    <w:p>
      <w:pPr>
        <w:ind w:left="360"/>
      </w:pPr>
      <w:r>
        <w:rPr>
          <w:rFonts w:ascii="Courier New" w:hAnsi="Courier New"/>
          <w:sz w:val="18"/>
        </w:rPr>
        <w:t xml:space="preserve">        sys.exit(1)</w:t>
      </w:r>
    </w:p>
    <w:p>
      <w:pPr>
        <w:ind w:left="360"/>
      </w:pPr>
      <w:r>
        <w:rPr>
          <w:rFonts w:ascii="Courier New" w:hAnsi="Courier New"/>
          <w:sz w:val="18"/>
        </w:rPr>
        <w:t xml:space="preserve">    </w:t>
      </w:r>
    </w:p>
    <w:p>
      <w:pPr>
        <w:ind w:left="360"/>
      </w:pPr>
      <w:r>
        <w:rPr>
          <w:rFonts w:ascii="Courier New" w:hAnsi="Courier New"/>
          <w:sz w:val="18"/>
        </w:rPr>
        <w:t xml:space="preserve">    return path</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parse_args(args=None) -&gt; argparse.Namespace:</w:t>
      </w:r>
    </w:p>
    <w:p>
      <w:pPr>
        <w:ind w:left="360"/>
      </w:pPr>
      <w:r>
        <w:rPr>
          <w:rFonts w:ascii="Courier New" w:hAnsi="Courier New"/>
          <w:sz w:val="18"/>
        </w:rPr>
        <w:t xml:space="preserve">    """</w:t>
      </w:r>
    </w:p>
    <w:p>
      <w:pPr>
        <w:ind w:left="360"/>
      </w:pPr>
      <w:r>
        <w:rPr>
          <w:rFonts w:ascii="Courier New" w:hAnsi="Courier New"/>
          <w:sz w:val="18"/>
        </w:rPr>
        <w:t xml:space="preserve">    Parse command-line arguments.</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args: Optional list of arguments (for testing)</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Parsed arguments namespace</w:t>
      </w:r>
    </w:p>
    <w:p>
      <w:pPr>
        <w:ind w:left="360"/>
      </w:pPr>
      <w:r>
        <w:rPr>
          <w:rFonts w:ascii="Courier New" w:hAnsi="Courier New"/>
          <w:sz w:val="18"/>
        </w:rPr>
        <w:t xml:space="preserve">    """</w:t>
      </w:r>
    </w:p>
    <w:p>
      <w:pPr>
        <w:ind w:left="360"/>
      </w:pPr>
      <w:r>
        <w:rPr>
          <w:rFonts w:ascii="Courier New" w:hAnsi="Courier New"/>
          <w:sz w:val="18"/>
        </w:rPr>
        <w:t xml:space="preserve">    parser = create_parser()</w:t>
      </w:r>
    </w:p>
    <w:p>
      <w:pPr>
        <w:ind w:left="360"/>
      </w:pPr>
      <w:r>
        <w:rPr>
          <w:rFonts w:ascii="Courier New" w:hAnsi="Courier New"/>
          <w:sz w:val="18"/>
        </w:rPr>
        <w:t xml:space="preserve">    parsed = parser.parse_args(args)</w:t>
      </w:r>
    </w:p>
    <w:p>
      <w:pPr>
        <w:ind w:left="360"/>
      </w:pPr>
      <w:r>
        <w:rPr>
          <w:rFonts w:ascii="Courier New" w:hAnsi="Courier New"/>
          <w:sz w:val="18"/>
        </w:rPr>
        <w:t xml:space="preserve">    </w:t>
      </w:r>
    </w:p>
    <w:p>
      <w:pPr>
        <w:ind w:left="360"/>
      </w:pPr>
      <w:r>
        <w:rPr>
          <w:rFonts w:ascii="Courier New" w:hAnsi="Courier New"/>
          <w:sz w:val="18"/>
        </w:rPr>
        <w:t xml:space="preserve">    # Show help if no command given</w:t>
      </w:r>
    </w:p>
    <w:p>
      <w:pPr>
        <w:ind w:left="360"/>
      </w:pPr>
      <w:r>
        <w:rPr>
          <w:rFonts w:ascii="Courier New" w:hAnsi="Courier New"/>
          <w:sz w:val="18"/>
        </w:rPr>
        <w:t xml:space="preserve">    if not parsed.command:</w:t>
      </w:r>
    </w:p>
    <w:p>
      <w:pPr>
        <w:ind w:left="360"/>
      </w:pPr>
      <w:r>
        <w:rPr>
          <w:rFonts w:ascii="Courier New" w:hAnsi="Courier New"/>
          <w:sz w:val="18"/>
        </w:rPr>
        <w:t xml:space="preserve">        parser.print_help()</w:t>
      </w:r>
    </w:p>
    <w:p>
      <w:pPr>
        <w:ind w:left="360"/>
      </w:pPr>
      <w:r>
        <w:rPr>
          <w:rFonts w:ascii="Courier New" w:hAnsi="Courier New"/>
          <w:sz w:val="18"/>
        </w:rPr>
        <w:t xml:space="preserve">        sys.exit(0)</w:t>
      </w:r>
    </w:p>
    <w:p>
      <w:pPr>
        <w:ind w:left="360"/>
      </w:pPr>
      <w:r>
        <w:rPr>
          <w:rFonts w:ascii="Courier New" w:hAnsi="Courier New"/>
          <w:sz w:val="18"/>
        </w:rPr>
        <w:t xml:space="preserve">    </w:t>
      </w:r>
    </w:p>
    <w:p>
      <w:pPr>
        <w:ind w:left="360"/>
      </w:pPr>
      <w:r>
        <w:rPr>
          <w:rFonts w:ascii="Courier New" w:hAnsi="Courier New"/>
          <w:sz w:val="18"/>
        </w:rPr>
        <w:t xml:space="preserve">    return parsed</w:t>
      </w:r>
    </w:p>
    <w:p>
      <w:pPr>
        <w:pStyle w:val="Heading2"/>
      </w:pPr>
      <w:r>
        <w:t>Creating the Main Entry Point</w:t>
      </w:r>
    </w:p>
    <w:p>
      <w:r>
        <w:t>Create src/main.py:</w:t>
      </w:r>
    </w:p>
    <w:p>
      <w:pPr>
        <w:ind w:left="360"/>
      </w:pPr>
      <w:r>
        <w:rPr>
          <w:rFonts w:ascii="Courier New" w:hAnsi="Courier New"/>
          <w:sz w:val="18"/>
        </w:rPr>
        <w:t>"""</w:t>
      </w:r>
    </w:p>
    <w:p>
      <w:pPr>
        <w:ind w:left="360"/>
      </w:pPr>
      <w:r>
        <w:rPr>
          <w:rFonts w:ascii="Courier New" w:hAnsi="Courier New"/>
          <w:sz w:val="18"/>
        </w:rPr>
        <w:t>Main entry point for SecureSIEM.</w:t>
      </w:r>
    </w:p>
    <w:p>
      <w:pPr>
        <w:ind w:left="360"/>
      </w:pPr>
      <w:r>
        <w:rPr>
          <w:rFonts w:ascii="Courier New" w:hAnsi="Courier New"/>
          <w:sz w:val="18"/>
        </w:rPr>
        <w:t xml:space="preserve"> </w:t>
      </w:r>
    </w:p>
    <w:p>
      <w:pPr>
        <w:ind w:left="360"/>
      </w:pPr>
      <w:r>
        <w:rPr>
          <w:rFonts w:ascii="Courier New" w:hAnsi="Courier New"/>
          <w:sz w:val="18"/>
        </w:rPr>
        <w:t>This module coordinates all other modules to perform log analysis.</w:t>
      </w:r>
    </w:p>
    <w:p>
      <w:pPr>
        <w:ind w:left="360"/>
      </w:pPr>
      <w:r>
        <w:rPr>
          <w:rFonts w:ascii="Courier New" w:hAnsi="Courier New"/>
          <w:sz w:val="18"/>
        </w:rPr>
        <w:t>"""</w:t>
      </w:r>
    </w:p>
    <w:p>
      <w:pPr>
        <w:ind w:left="360"/>
      </w:pPr>
      <w:r>
        <w:rPr>
          <w:rFonts w:ascii="Courier New" w:hAnsi="Courier New"/>
          <w:sz w:val="18"/>
        </w:rPr>
        <w:t>import sys</w:t>
      </w:r>
    </w:p>
    <w:p>
      <w:pPr>
        <w:ind w:left="360"/>
      </w:pPr>
      <w:r>
        <w:rPr>
          <w:rFonts w:ascii="Courier New" w:hAnsi="Courier New"/>
          <w:sz w:val="18"/>
        </w:rPr>
        <w:t>from datetime import datetime</w:t>
      </w:r>
    </w:p>
    <w:p>
      <w:pPr>
        <w:ind w:left="360"/>
      </w:pPr>
      <w:r>
        <w:rPr>
          <w:rFonts w:ascii="Courier New" w:hAnsi="Courier New"/>
          <w:sz w:val="18"/>
        </w:rPr>
        <w:t xml:space="preserve"> </w:t>
      </w:r>
    </w:p>
    <w:p>
      <w:pPr>
        <w:ind w:left="360"/>
      </w:pPr>
      <w:r>
        <w:rPr>
          <w:rFonts w:ascii="Courier New" w:hAnsi="Courier New"/>
          <w:sz w:val="18"/>
        </w:rPr>
        <w:t>from .cli import parse_args, validate_input_file</w:t>
      </w:r>
    </w:p>
    <w:p>
      <w:pPr>
        <w:ind w:left="360"/>
      </w:pPr>
      <w:r>
        <w:rPr>
          <w:rFonts w:ascii="Courier New" w:hAnsi="Courier New"/>
          <w:sz w:val="18"/>
        </w:rPr>
        <w:t>from .log_parser import parse_file_to_list</w:t>
      </w:r>
    </w:p>
    <w:p>
      <w:pPr>
        <w:ind w:left="360"/>
      </w:pPr>
      <w:r>
        <w:rPr>
          <w:rFonts w:ascii="Courier New" w:hAnsi="Courier New"/>
          <w:sz w:val="18"/>
        </w:rPr>
        <w:t>from .detection import run_all_detections</w:t>
      </w:r>
    </w:p>
    <w:p>
      <w:pPr>
        <w:ind w:left="360"/>
      </w:pPr>
      <w:r>
        <w:rPr>
          <w:rFonts w:ascii="Courier New" w:hAnsi="Courier New"/>
          <w:sz w:val="18"/>
        </w:rPr>
        <w:t>from .reports import print_findings, save_json_report, print_summary</w:t>
      </w:r>
    </w:p>
    <w:p>
      <w:pPr>
        <w:ind w:left="360"/>
      </w:pPr>
      <w:r>
        <w:rPr>
          <w:rFonts w:ascii="Courier New" w:hAnsi="Courier New"/>
          <w:sz w:val="18"/>
        </w:rPr>
        <w:t>from .models import AnalysisReport</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cmd_analyze(args):</w:t>
      </w:r>
    </w:p>
    <w:p>
      <w:pPr>
        <w:ind w:left="360"/>
      </w:pPr>
      <w:r>
        <w:rPr>
          <w:rFonts w:ascii="Courier New" w:hAnsi="Courier New"/>
          <w:sz w:val="18"/>
        </w:rPr>
        <w:t xml:space="preserve">    """</w:t>
      </w:r>
    </w:p>
    <w:p>
      <w:pPr>
        <w:ind w:left="360"/>
      </w:pPr>
      <w:r>
        <w:rPr>
          <w:rFonts w:ascii="Courier New" w:hAnsi="Courier New"/>
          <w:sz w:val="18"/>
        </w:rPr>
        <w:t xml:space="preserve">    Execute the 'analyze' command.</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args: Parsed command-line arguments</w:t>
      </w:r>
    </w:p>
    <w:p>
      <w:pPr>
        <w:ind w:left="360"/>
      </w:pPr>
      <w:r>
        <w:rPr>
          <w:rFonts w:ascii="Courier New" w:hAnsi="Courier New"/>
          <w:sz w:val="18"/>
        </w:rPr>
        <w:t xml:space="preserve">    """</w:t>
      </w:r>
    </w:p>
    <w:p>
      <w:pPr>
        <w:ind w:left="360"/>
      </w:pPr>
      <w:r>
        <w:rPr>
          <w:rFonts w:ascii="Courier New" w:hAnsi="Courier New"/>
          <w:sz w:val="18"/>
        </w:rPr>
        <w:t xml:space="preserve">    # Validate input</w:t>
      </w:r>
    </w:p>
    <w:p>
      <w:pPr>
        <w:ind w:left="360"/>
      </w:pPr>
      <w:r>
        <w:rPr>
          <w:rFonts w:ascii="Courier New" w:hAnsi="Courier New"/>
          <w:sz w:val="18"/>
        </w:rPr>
        <w:t xml:space="preserve">    input_path = validate_input_file(args.input)</w:t>
      </w:r>
    </w:p>
    <w:p>
      <w:pPr>
        <w:ind w:left="360"/>
      </w:pPr>
      <w:r>
        <w:rPr>
          <w:rFonts w:ascii="Courier New" w:hAnsi="Courier New"/>
          <w:sz w:val="18"/>
        </w:rPr>
        <w:t xml:space="preserve">    </w:t>
      </w:r>
    </w:p>
    <w:p>
      <w:pPr>
        <w:ind w:left="360"/>
      </w:pPr>
      <w:r>
        <w:rPr>
          <w:rFonts w:ascii="Courier New" w:hAnsi="Courier New"/>
          <w:sz w:val="18"/>
        </w:rPr>
        <w:t xml:space="preserve">    if args.verbose:</w:t>
      </w:r>
    </w:p>
    <w:p>
      <w:pPr>
        <w:ind w:left="360"/>
      </w:pPr>
      <w:r>
        <w:rPr>
          <w:rFonts w:ascii="Courier New" w:hAnsi="Courier New"/>
          <w:sz w:val="18"/>
        </w:rPr>
        <w:t xml:space="preserve">        print(f"Analyzing: {input_path}")</w:t>
      </w:r>
    </w:p>
    <w:p>
      <w:pPr>
        <w:ind w:left="360"/>
      </w:pPr>
      <w:r>
        <w:rPr>
          <w:rFonts w:ascii="Courier New" w:hAnsi="Courier New"/>
          <w:sz w:val="18"/>
        </w:rPr>
        <w:t xml:space="preserve">    </w:t>
      </w:r>
    </w:p>
    <w:p>
      <w:pPr>
        <w:ind w:left="360"/>
      </w:pPr>
      <w:r>
        <w:rPr>
          <w:rFonts w:ascii="Courier New" w:hAnsi="Courier New"/>
          <w:sz w:val="18"/>
        </w:rPr>
        <w:t xml:space="preserve">    # Parse log file</w:t>
      </w:r>
    </w:p>
    <w:p>
      <w:pPr>
        <w:ind w:left="360"/>
      </w:pPr>
      <w:r>
        <w:rPr>
          <w:rFonts w:ascii="Courier New" w:hAnsi="Courier New"/>
          <w:sz w:val="18"/>
        </w:rPr>
        <w:t xml:space="preserve">    entries = parse_file_to_list(str(input_path))</w:t>
      </w:r>
    </w:p>
    <w:p>
      <w:pPr>
        <w:ind w:left="360"/>
      </w:pPr>
      <w:r>
        <w:rPr>
          <w:rFonts w:ascii="Courier New" w:hAnsi="Courier New"/>
          <w:sz w:val="18"/>
        </w:rPr>
        <w:t xml:space="preserve">    </w:t>
      </w:r>
    </w:p>
    <w:p>
      <w:pPr>
        <w:ind w:left="360"/>
      </w:pPr>
      <w:r>
        <w:rPr>
          <w:rFonts w:ascii="Courier New" w:hAnsi="Courier New"/>
          <w:sz w:val="18"/>
        </w:rPr>
        <w:t xml:space="preserve">    if args.verbose:</w:t>
      </w:r>
    </w:p>
    <w:p>
      <w:pPr>
        <w:ind w:left="360"/>
      </w:pPr>
      <w:r>
        <w:rPr>
          <w:rFonts w:ascii="Courier New" w:hAnsi="Courier New"/>
          <w:sz w:val="18"/>
        </w:rPr>
        <w:t xml:space="preserve">        print(f"Parsed {len(entries)} log entries")</w:t>
      </w:r>
    </w:p>
    <w:p>
      <w:pPr>
        <w:ind w:left="360"/>
      </w:pPr>
      <w:r>
        <w:rPr>
          <w:rFonts w:ascii="Courier New" w:hAnsi="Courier New"/>
          <w:sz w:val="18"/>
        </w:rPr>
        <w:t xml:space="preserve">    </w:t>
      </w:r>
    </w:p>
    <w:p>
      <w:pPr>
        <w:ind w:left="360"/>
      </w:pPr>
      <w:r>
        <w:rPr>
          <w:rFonts w:ascii="Courier New" w:hAnsi="Courier New"/>
          <w:sz w:val="18"/>
        </w:rPr>
        <w:t xml:space="preserve">    # Run detection</w:t>
      </w:r>
    </w:p>
    <w:p>
      <w:pPr>
        <w:ind w:left="360"/>
      </w:pPr>
      <w:r>
        <w:rPr>
          <w:rFonts w:ascii="Courier New" w:hAnsi="Courier New"/>
          <w:sz w:val="18"/>
        </w:rPr>
        <w:t xml:space="preserve">    findings = run_all_detections(entries)</w:t>
      </w:r>
    </w:p>
    <w:p>
      <w:pPr>
        <w:ind w:left="360"/>
      </w:pPr>
      <w:r>
        <w:rPr>
          <w:rFonts w:ascii="Courier New" w:hAnsi="Courier New"/>
          <w:sz w:val="18"/>
        </w:rPr>
        <w:t xml:space="preserve">    </w:t>
      </w:r>
    </w:p>
    <w:p>
      <w:pPr>
        <w:ind w:left="360"/>
      </w:pPr>
      <w:r>
        <w:rPr>
          <w:rFonts w:ascii="Courier New" w:hAnsi="Courier New"/>
          <w:sz w:val="18"/>
        </w:rPr>
        <w:t xml:space="preserve">    if args.verbose:</w:t>
      </w:r>
    </w:p>
    <w:p>
      <w:pPr>
        <w:ind w:left="360"/>
      </w:pPr>
      <w:r>
        <w:rPr>
          <w:rFonts w:ascii="Courier New" w:hAnsi="Courier New"/>
          <w:sz w:val="18"/>
        </w:rPr>
        <w:t xml:space="preserve">        print(f"Found {len(findings)} security findings")</w:t>
      </w:r>
    </w:p>
    <w:p>
      <w:pPr>
        <w:ind w:left="360"/>
      </w:pPr>
      <w:r>
        <w:rPr>
          <w:rFonts w:ascii="Courier New" w:hAnsi="Courier New"/>
          <w:sz w:val="18"/>
        </w:rPr>
        <w:t xml:space="preserve">    </w:t>
      </w:r>
    </w:p>
    <w:p>
      <w:pPr>
        <w:ind w:left="360"/>
      </w:pPr>
      <w:r>
        <w:rPr>
          <w:rFonts w:ascii="Courier New" w:hAnsi="Courier New"/>
          <w:sz w:val="18"/>
        </w:rPr>
        <w:t xml:space="preserve">    # Optional: Enrich with geolocation</w:t>
      </w:r>
    </w:p>
    <w:p>
      <w:pPr>
        <w:ind w:left="360"/>
      </w:pPr>
      <w:r>
        <w:rPr>
          <w:rFonts w:ascii="Courier New" w:hAnsi="Courier New"/>
          <w:sz w:val="18"/>
        </w:rPr>
        <w:t xml:space="preserve">    if args.enrich:</w:t>
      </w:r>
    </w:p>
    <w:p>
      <w:pPr>
        <w:ind w:left="360"/>
      </w:pPr>
      <w:r>
        <w:rPr>
          <w:rFonts w:ascii="Courier New" w:hAnsi="Courier New"/>
          <w:sz w:val="18"/>
        </w:rPr>
        <w:t xml:space="preserve">        from .enrichment import enrich_findings</w:t>
      </w:r>
    </w:p>
    <w:p>
      <w:pPr>
        <w:ind w:left="360"/>
      </w:pPr>
      <w:r>
        <w:rPr>
          <w:rFonts w:ascii="Courier New" w:hAnsi="Courier New"/>
          <w:sz w:val="18"/>
        </w:rPr>
        <w:t xml:space="preserve">        findings = enrich_findings(findings)</w:t>
      </w:r>
    </w:p>
    <w:p>
      <w:pPr>
        <w:ind w:left="360"/>
      </w:pPr>
      <w:r>
        <w:rPr>
          <w:rFonts w:ascii="Courier New" w:hAnsi="Courier New"/>
          <w:sz w:val="18"/>
        </w:rPr>
        <w:t xml:space="preserve">    </w:t>
      </w:r>
    </w:p>
    <w:p>
      <w:pPr>
        <w:ind w:left="360"/>
      </w:pPr>
      <w:r>
        <w:rPr>
          <w:rFonts w:ascii="Courier New" w:hAnsi="Courier New"/>
          <w:sz w:val="18"/>
        </w:rPr>
        <w:t xml:space="preserve">    # Create report</w:t>
      </w:r>
    </w:p>
    <w:p>
      <w:pPr>
        <w:ind w:left="360"/>
      </w:pPr>
      <w:r>
        <w:rPr>
          <w:rFonts w:ascii="Courier New" w:hAnsi="Courier New"/>
          <w:sz w:val="18"/>
        </w:rPr>
        <w:t xml:space="preserve">    report = AnalysisReport(</w:t>
      </w:r>
    </w:p>
    <w:p>
      <w:pPr>
        <w:ind w:left="360"/>
      </w:pPr>
      <w:r>
        <w:rPr>
          <w:rFonts w:ascii="Courier New" w:hAnsi="Courier New"/>
          <w:sz w:val="18"/>
        </w:rPr>
        <w:t xml:space="preserve">        total_entries=len(entries),</w:t>
      </w:r>
    </w:p>
    <w:p>
      <w:pPr>
        <w:ind w:left="360"/>
      </w:pPr>
      <w:r>
        <w:rPr>
          <w:rFonts w:ascii="Courier New" w:hAnsi="Courier New"/>
          <w:sz w:val="18"/>
        </w:rPr>
        <w:t xml:space="preserve">        findings=findings,</w:t>
      </w:r>
    </w:p>
    <w:p>
      <w:pPr>
        <w:ind w:left="360"/>
      </w:pPr>
      <w:r>
        <w:rPr>
          <w:rFonts w:ascii="Courier New" w:hAnsi="Courier New"/>
          <w:sz w:val="18"/>
        </w:rPr>
        <w:t xml:space="preserve">        summary={</w:t>
      </w:r>
    </w:p>
    <w:p>
      <w:pPr>
        <w:ind w:left="360"/>
      </w:pPr>
      <w:r>
        <w:rPr>
          <w:rFonts w:ascii="Courier New" w:hAnsi="Courier New"/>
          <w:sz w:val="18"/>
        </w:rPr>
        <w:t xml:space="preserve">            'critical': sum(1 for f in findings if f.severity.value == 'critical'),</w:t>
      </w:r>
    </w:p>
    <w:p>
      <w:pPr>
        <w:ind w:left="360"/>
      </w:pPr>
      <w:r>
        <w:rPr>
          <w:rFonts w:ascii="Courier New" w:hAnsi="Courier New"/>
          <w:sz w:val="18"/>
        </w:rPr>
        <w:t xml:space="preserve">            'high': sum(1 for f in findings if f.severity.value == 'high'),</w:t>
      </w:r>
    </w:p>
    <w:p>
      <w:pPr>
        <w:ind w:left="360"/>
      </w:pPr>
      <w:r>
        <w:rPr>
          <w:rFonts w:ascii="Courier New" w:hAnsi="Courier New"/>
          <w:sz w:val="18"/>
        </w:rPr>
        <w:t xml:space="preserve">            'medium': sum(1 for f in findings if f.severity.value == 'medium'),</w:t>
      </w:r>
    </w:p>
    <w:p>
      <w:pPr>
        <w:ind w:left="360"/>
      </w:pPr>
      <w:r>
        <w:rPr>
          <w:rFonts w:ascii="Courier New" w:hAnsi="Courier New"/>
          <w:sz w:val="18"/>
        </w:rPr>
        <w:t xml:space="preserve">            'low': sum(1 for f in findings if f.severity.value == 'low'),</w:t>
      </w:r>
    </w:p>
    <w:p>
      <w:pPr>
        <w:ind w:left="360"/>
      </w:pPr>
      <w:r>
        <w:rPr>
          <w:rFonts w:ascii="Courier New" w:hAnsi="Courier New"/>
          <w:sz w:val="18"/>
        </w:rPr>
        <w:t xml:space="preserve">        },</w:t>
      </w:r>
    </w:p>
    <w:p>
      <w:pPr>
        <w:ind w:left="360"/>
      </w:pPr>
      <w:r>
        <w:rPr>
          <w:rFonts w:ascii="Courier New" w:hAnsi="Courier New"/>
          <w:sz w:val="18"/>
        </w:rPr>
        <w:t xml:space="preserve">        analysis_time=datetime.now()</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 Output results</w:t>
      </w:r>
    </w:p>
    <w:p>
      <w:pPr>
        <w:ind w:left="360"/>
      </w:pPr>
      <w:r>
        <w:rPr>
          <w:rFonts w:ascii="Courier New" w:hAnsi="Courier New"/>
          <w:sz w:val="18"/>
        </w:rPr>
        <w:t xml:space="preserve">    print_findings(findings)</w:t>
      </w:r>
    </w:p>
    <w:p>
      <w:pPr>
        <w:ind w:left="360"/>
      </w:pPr>
      <w:r>
        <w:rPr>
          <w:rFonts w:ascii="Courier New" w:hAnsi="Courier New"/>
          <w:sz w:val="18"/>
        </w:rPr>
        <w:t xml:space="preserve">    </w:t>
      </w:r>
    </w:p>
    <w:p>
      <w:pPr>
        <w:ind w:left="360"/>
      </w:pPr>
      <w:r>
        <w:rPr>
          <w:rFonts w:ascii="Courier New" w:hAnsi="Courier New"/>
          <w:sz w:val="18"/>
        </w:rPr>
        <w:t xml:space="preserve">    # Save JSON if requested</w:t>
      </w:r>
    </w:p>
    <w:p>
      <w:pPr>
        <w:ind w:left="360"/>
      </w:pPr>
      <w:r>
        <w:rPr>
          <w:rFonts w:ascii="Courier New" w:hAnsi="Courier New"/>
          <w:sz w:val="18"/>
        </w:rPr>
        <w:t xml:space="preserve">    if args.output:</w:t>
      </w:r>
    </w:p>
    <w:p>
      <w:pPr>
        <w:ind w:left="360"/>
      </w:pPr>
      <w:r>
        <w:rPr>
          <w:rFonts w:ascii="Courier New" w:hAnsi="Courier New"/>
          <w:sz w:val="18"/>
        </w:rPr>
        <w:t xml:space="preserve">        save_json_report(report, args.output)</w:t>
      </w:r>
    </w:p>
    <w:p>
      <w:pPr>
        <w:ind w:left="360"/>
      </w:pPr>
      <w:r>
        <w:rPr>
          <w:rFonts w:ascii="Courier New" w:hAnsi="Courier New"/>
          <w:sz w:val="18"/>
        </w:rPr>
        <w:t xml:space="preserve">        print(f"\nReport saved to: {args.output}")</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cmd_summary(args):</w:t>
      </w:r>
    </w:p>
    <w:p>
      <w:pPr>
        <w:ind w:left="360"/>
      </w:pPr>
      <w:r>
        <w:rPr>
          <w:rFonts w:ascii="Courier New" w:hAnsi="Courier New"/>
          <w:sz w:val="18"/>
        </w:rPr>
        <w:t xml:space="preserve">    """</w:t>
      </w:r>
    </w:p>
    <w:p>
      <w:pPr>
        <w:ind w:left="360"/>
      </w:pPr>
      <w:r>
        <w:rPr>
          <w:rFonts w:ascii="Courier New" w:hAnsi="Courier New"/>
          <w:sz w:val="18"/>
        </w:rPr>
        <w:t xml:space="preserve">    Execute the 'summary' command.</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args: Parsed command-line arguments</w:t>
      </w:r>
    </w:p>
    <w:p>
      <w:pPr>
        <w:ind w:left="360"/>
      </w:pPr>
      <w:r>
        <w:rPr>
          <w:rFonts w:ascii="Courier New" w:hAnsi="Courier New"/>
          <w:sz w:val="18"/>
        </w:rPr>
        <w:t xml:space="preserve">    """</w:t>
      </w:r>
    </w:p>
    <w:p>
      <w:pPr>
        <w:ind w:left="360"/>
      </w:pPr>
      <w:r>
        <w:rPr>
          <w:rFonts w:ascii="Courier New" w:hAnsi="Courier New"/>
          <w:sz w:val="18"/>
        </w:rPr>
        <w:t xml:space="preserve">    input_path = validate_input_file(args.input)</w:t>
      </w:r>
    </w:p>
    <w:p>
      <w:pPr>
        <w:ind w:left="360"/>
      </w:pPr>
      <w:r>
        <w:rPr>
          <w:rFonts w:ascii="Courier New" w:hAnsi="Courier New"/>
          <w:sz w:val="18"/>
        </w:rPr>
        <w:t xml:space="preserve">    entries = parse_file_to_list(str(input_path))</w:t>
      </w:r>
    </w:p>
    <w:p>
      <w:pPr>
        <w:ind w:left="360"/>
      </w:pPr>
      <w:r>
        <w:rPr>
          <w:rFonts w:ascii="Courier New" w:hAnsi="Courier New"/>
          <w:sz w:val="18"/>
        </w:rPr>
        <w:t xml:space="preserve">    print_summary(entries)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main():</w:t>
      </w:r>
    </w:p>
    <w:p>
      <w:pPr>
        <w:ind w:left="360"/>
      </w:pPr>
      <w:r>
        <w:rPr>
          <w:rFonts w:ascii="Courier New" w:hAnsi="Courier New"/>
          <w:sz w:val="18"/>
        </w:rPr>
        <w:t xml:space="preserve">    """Main entry point."""</w:t>
      </w:r>
    </w:p>
    <w:p>
      <w:pPr>
        <w:ind w:left="360"/>
      </w:pPr>
      <w:r>
        <w:rPr>
          <w:rFonts w:ascii="Courier New" w:hAnsi="Courier New"/>
          <w:sz w:val="18"/>
        </w:rPr>
        <w:t xml:space="preserve">    args = parse_args()</w:t>
      </w:r>
    </w:p>
    <w:p>
      <w:pPr>
        <w:ind w:left="360"/>
      </w:pPr>
      <w:r>
        <w:rPr>
          <w:rFonts w:ascii="Courier New" w:hAnsi="Courier New"/>
          <w:sz w:val="18"/>
        </w:rPr>
        <w:t xml:space="preserve">    </w:t>
      </w:r>
    </w:p>
    <w:p>
      <w:pPr>
        <w:ind w:left="360"/>
      </w:pPr>
      <w:r>
        <w:rPr>
          <w:rFonts w:ascii="Courier New" w:hAnsi="Courier New"/>
          <w:sz w:val="18"/>
        </w:rPr>
        <w:t xml:space="preserve">    if args.command == 'analyze':</w:t>
      </w:r>
    </w:p>
    <w:p>
      <w:pPr>
        <w:ind w:left="360"/>
      </w:pPr>
      <w:r>
        <w:rPr>
          <w:rFonts w:ascii="Courier New" w:hAnsi="Courier New"/>
          <w:sz w:val="18"/>
        </w:rPr>
        <w:t xml:space="preserve">        cmd_analyze(args)</w:t>
      </w:r>
    </w:p>
    <w:p>
      <w:pPr>
        <w:ind w:left="360"/>
      </w:pPr>
      <w:r>
        <w:rPr>
          <w:rFonts w:ascii="Courier New" w:hAnsi="Courier New"/>
          <w:sz w:val="18"/>
        </w:rPr>
        <w:t xml:space="preserve">    elif args.command == 'summary':</w:t>
      </w:r>
    </w:p>
    <w:p>
      <w:pPr>
        <w:ind w:left="360"/>
      </w:pPr>
      <w:r>
        <w:rPr>
          <w:rFonts w:ascii="Courier New" w:hAnsi="Courier New"/>
          <w:sz w:val="18"/>
        </w:rPr>
        <w:t xml:space="preserve">        cmd_summary(args)</w:t>
      </w:r>
    </w:p>
    <w:p>
      <w:pPr>
        <w:ind w:left="360"/>
      </w:pPr>
      <w:r>
        <w:rPr>
          <w:rFonts w:ascii="Courier New" w:hAnsi="Courier New"/>
          <w:sz w:val="18"/>
        </w:rPr>
        <w:t xml:space="preserve">    else:</w:t>
      </w:r>
    </w:p>
    <w:p>
      <w:pPr>
        <w:ind w:left="360"/>
      </w:pPr>
      <w:r>
        <w:rPr>
          <w:rFonts w:ascii="Courier New" w:hAnsi="Courier New"/>
          <w:sz w:val="18"/>
        </w:rPr>
        <w:t xml:space="preserve">        print(f"Unknown command: {args.command}", file=sys.stderr)</w:t>
      </w:r>
    </w:p>
    <w:p>
      <w:pPr>
        <w:ind w:left="360"/>
      </w:pPr>
      <w:r>
        <w:rPr>
          <w:rFonts w:ascii="Courier New" w:hAnsi="Courier New"/>
          <w:sz w:val="18"/>
        </w:rPr>
        <w:t xml:space="preserve">        sys.exit(1)</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if __name__ == '__main__':</w:t>
      </w:r>
    </w:p>
    <w:p>
      <w:pPr>
        <w:ind w:left="360"/>
      </w:pPr>
      <w:r>
        <w:rPr>
          <w:rFonts w:ascii="Courier New" w:hAnsi="Courier New"/>
          <w:sz w:val="18"/>
        </w:rPr>
        <w:t xml:space="preserve">    main()</w:t>
      </w:r>
    </w:p>
    <w:p>
      <w:pPr>
        <w:pStyle w:val="Heading2"/>
      </w:pPr>
      <w:r>
        <w:t>Testing the CLI</w:t>
      </w:r>
    </w:p>
    <w:p>
      <w:r>
        <w:t>Test your CLI from the command line:</w:t>
      </w:r>
    </w:p>
    <w:p>
      <w:pPr>
        <w:ind w:left="360"/>
      </w:pPr>
      <w:r>
        <w:rPr>
          <w:rFonts w:ascii="Courier New" w:hAnsi="Courier New"/>
          <w:sz w:val="18"/>
        </w:rPr>
        <w:t># Show help</w:t>
      </w:r>
    </w:p>
    <w:p>
      <w:pPr>
        <w:ind w:left="360"/>
      </w:pPr>
      <w:r>
        <w:rPr>
          <w:rFonts w:ascii="Courier New" w:hAnsi="Courier New"/>
          <w:sz w:val="18"/>
        </w:rPr>
        <w:t>python -m src.main --help</w:t>
      </w:r>
    </w:p>
    <w:p>
      <w:pPr>
        <w:ind w:left="360"/>
      </w:pPr>
      <w:r>
        <w:rPr>
          <w:rFonts w:ascii="Courier New" w:hAnsi="Courier New"/>
          <w:sz w:val="18"/>
        </w:rPr>
        <w:t xml:space="preserve"> </w:t>
      </w:r>
    </w:p>
    <w:p>
      <w:pPr>
        <w:ind w:left="360"/>
      </w:pPr>
      <w:r>
        <w:rPr>
          <w:rFonts w:ascii="Courier New" w:hAnsi="Courier New"/>
          <w:sz w:val="18"/>
        </w:rPr>
        <w:t># Analyze a log file</w:t>
      </w:r>
    </w:p>
    <w:p>
      <w:pPr>
        <w:ind w:left="360"/>
      </w:pPr>
      <w:r>
        <w:rPr>
          <w:rFonts w:ascii="Courier New" w:hAnsi="Courier New"/>
          <w:sz w:val="18"/>
        </w:rPr>
        <w:t>python -m src.main analyze --input data/sample_apache.log --verbose</w:t>
      </w:r>
    </w:p>
    <w:p>
      <w:pPr>
        <w:ind w:left="360"/>
      </w:pPr>
      <w:r>
        <w:rPr>
          <w:rFonts w:ascii="Courier New" w:hAnsi="Courier New"/>
          <w:sz w:val="18"/>
        </w:rPr>
        <w:t xml:space="preserve"> </w:t>
      </w:r>
    </w:p>
    <w:p>
      <w:pPr>
        <w:ind w:left="360"/>
      </w:pPr>
      <w:r>
        <w:rPr>
          <w:rFonts w:ascii="Courier New" w:hAnsi="Courier New"/>
          <w:sz w:val="18"/>
        </w:rPr>
        <w:t># Save results to JSON</w:t>
      </w:r>
    </w:p>
    <w:p>
      <w:pPr>
        <w:ind w:left="360"/>
      </w:pPr>
      <w:r>
        <w:rPr>
          <w:rFonts w:ascii="Courier New" w:hAnsi="Courier New"/>
          <w:sz w:val="18"/>
        </w:rPr>
        <w:t>python -m src.main analyze --input data/sample_apache.log --output report.json</w:t>
      </w:r>
    </w:p>
    <w:tbl>
      <w:tblPr>
        <w:tblW w:type="auto" w:w="0"/>
        <w:tblLook w:firstColumn="1" w:firstRow="1" w:lastColumn="0" w:lastRow="0" w:noHBand="0" w:noVBand="1" w:val="04A0"/>
      </w:tblPr>
      <w:tblGrid>
        <w:gridCol w:w="8640"/>
      </w:tblGrid>
      <w:tr>
        <w:tc>
          <w:tcPr>
            <w:tcW w:type="dxa" w:w="8640"/>
            <w:shd w:fill="E8F5E9"/>
          </w:tcPr>
          <w:p>
            <w:r>
              <w:rPr>
                <w:b/>
                <w:sz w:val="22"/>
              </w:rPr>
              <w:t>🎉 Milestone 4 Complete!</w:t>
            </w:r>
          </w:p>
          <w:p>
            <w:r>
              <w:rPr>
                <w:sz w:val="22"/>
              </w:rPr>
              <w:t>You now have a professional CLI interface! Users can run securesiem analyze --help to see options. Commit: git add . &amp;&amp; git commit -m "Milestone 4: CLI interface"</w:t>
            </w:r>
          </w:p>
        </w:tc>
      </w:tr>
    </w:tbl>
    <w:p/>
    <w:p>
      <w:r>
        <w:br w:type="page"/>
      </w:r>
    </w:p>
    <w:p>
      <w:pPr>
        <w:pStyle w:val="Heading1"/>
      </w:pPr>
      <w:r>
        <w:t>Part 9: Adding Threat Intelligence Integration</w:t>
      </w:r>
    </w:p>
    <w:tbl>
      <w:tblPr>
        <w:tblW w:type="auto" w:w="0"/>
        <w:tblLook w:firstColumn="1" w:firstRow="1" w:lastColumn="0" w:lastRow="0" w:noHBand="0" w:noVBand="1" w:val="04A0"/>
      </w:tblPr>
      <w:tblGrid>
        <w:gridCol w:w="8640"/>
      </w:tblGrid>
      <w:tr>
        <w:tc>
          <w:tcPr>
            <w:tcW w:type="dxa" w:w="8640"/>
            <w:shd w:fill="E8F5E9"/>
          </w:tcPr>
          <w:p>
            <w:r>
              <w:rPr>
                <w:b/>
                <w:sz w:val="22"/>
              </w:rPr>
              <w:t>🎯 Milestone 5: Threat Intelligence</w:t>
            </w:r>
          </w:p>
          <w:p>
            <w:r>
              <w:rPr>
                <w:sz w:val="22"/>
              </w:rPr>
              <w:t>Enrichment adds context to your findings. Instead of just saying "suspicious IP 203.0.113.50", we can say "suspicious IP from Moscow, Russia". This makes analysis much easier.</w:t>
            </w:r>
          </w:p>
        </w:tc>
      </w:tr>
    </w:tbl>
    <w:p/>
    <w:p>
      <w:pPr>
        <w:pStyle w:val="Heading2"/>
      </w:pPr>
      <w:r>
        <w:t>What is Threat Intelligence?</w:t>
      </w:r>
    </w:p>
    <w:p>
      <w:r>
        <w:t>Threat intelligence is external data that helps you understand attacks:</w:t>
      </w:r>
    </w:p>
    <w:p>
      <w:pPr>
        <w:pStyle w:val="ListBullet"/>
      </w:pPr>
      <w:r>
        <w:t>IP Geolocation: Where is this IP address located?</w:t>
      </w:r>
    </w:p>
    <w:p>
      <w:pPr>
        <w:pStyle w:val="ListBullet"/>
      </w:pPr>
      <w:r>
        <w:t>IP Reputation: Is this IP known for malicious activity?</w:t>
      </w:r>
    </w:p>
    <w:p>
      <w:pPr>
        <w:pStyle w:val="ListBullet"/>
      </w:pPr>
      <w:r>
        <w:t>Domain Info: Who owns this domain?</w:t>
      </w:r>
    </w:p>
    <w:p>
      <w:pPr>
        <w:pStyle w:val="ListBullet"/>
      </w:pPr>
      <w:r>
        <w:t>Threat Feeds: Lists of known malicious indicators</w:t>
      </w:r>
    </w:p>
    <w:p>
      <w:r>
        <w:t>We'll use ip-api.com - a free geolocation API that doesn't require registration.</w:t>
      </w:r>
    </w:p>
    <w:p>
      <w:pPr>
        <w:pStyle w:val="Heading2"/>
      </w:pPr>
      <w:r>
        <w:t>Creating the Enrichment Module</w:t>
      </w:r>
    </w:p>
    <w:p>
      <w:r>
        <w:t>Create src/enrichment.py:</w:t>
      </w:r>
    </w:p>
    <w:p>
      <w:pPr>
        <w:ind w:left="360"/>
      </w:pPr>
      <w:r>
        <w:rPr>
          <w:rFonts w:ascii="Courier New" w:hAnsi="Courier New"/>
          <w:sz w:val="18"/>
        </w:rPr>
        <w:t>"""</w:t>
      </w:r>
    </w:p>
    <w:p>
      <w:pPr>
        <w:ind w:left="360"/>
      </w:pPr>
      <w:r>
        <w:rPr>
          <w:rFonts w:ascii="Courier New" w:hAnsi="Courier New"/>
          <w:sz w:val="18"/>
        </w:rPr>
        <w:t>Enrichment Module for SecureSIEM.</w:t>
      </w:r>
    </w:p>
    <w:p>
      <w:pPr>
        <w:ind w:left="360"/>
      </w:pPr>
      <w:r>
        <w:rPr>
          <w:rFonts w:ascii="Courier New" w:hAnsi="Courier New"/>
          <w:sz w:val="18"/>
        </w:rPr>
        <w:t xml:space="preserve"> </w:t>
      </w:r>
    </w:p>
    <w:p>
      <w:pPr>
        <w:ind w:left="360"/>
      </w:pPr>
      <w:r>
        <w:rPr>
          <w:rFonts w:ascii="Courier New" w:hAnsi="Courier New"/>
          <w:sz w:val="18"/>
        </w:rPr>
        <w:t>This module adds context to findings by querying external APIs.</w:t>
      </w:r>
    </w:p>
    <w:p>
      <w:pPr>
        <w:ind w:left="360"/>
      </w:pPr>
      <w:r>
        <w:rPr>
          <w:rFonts w:ascii="Courier New" w:hAnsi="Courier New"/>
          <w:sz w:val="18"/>
        </w:rPr>
        <w:t>Uses ip-api.com for geolocation (free, no API key required).</w:t>
      </w:r>
    </w:p>
    <w:p>
      <w:pPr>
        <w:ind w:left="360"/>
      </w:pPr>
      <w:r>
        <w:rPr>
          <w:rFonts w:ascii="Courier New" w:hAnsi="Courier New"/>
          <w:sz w:val="18"/>
        </w:rPr>
        <w:t>"""</w:t>
      </w:r>
    </w:p>
    <w:p>
      <w:pPr>
        <w:ind w:left="360"/>
      </w:pPr>
      <w:r>
        <w:rPr>
          <w:rFonts w:ascii="Courier New" w:hAnsi="Courier New"/>
          <w:sz w:val="18"/>
        </w:rPr>
        <w:t>import urllib.request</w:t>
      </w:r>
    </w:p>
    <w:p>
      <w:pPr>
        <w:ind w:left="360"/>
      </w:pPr>
      <w:r>
        <w:rPr>
          <w:rFonts w:ascii="Courier New" w:hAnsi="Courier New"/>
          <w:sz w:val="18"/>
        </w:rPr>
        <w:t>import urllib.error</w:t>
      </w:r>
    </w:p>
    <w:p>
      <w:pPr>
        <w:ind w:left="360"/>
      </w:pPr>
      <w:r>
        <w:rPr>
          <w:rFonts w:ascii="Courier New" w:hAnsi="Courier New"/>
          <w:sz w:val="18"/>
        </w:rPr>
        <w:t>import json</w:t>
      </w:r>
    </w:p>
    <w:p>
      <w:pPr>
        <w:ind w:left="360"/>
      </w:pPr>
      <w:r>
        <w:rPr>
          <w:rFonts w:ascii="Courier New" w:hAnsi="Courier New"/>
          <w:sz w:val="18"/>
        </w:rPr>
        <w:t>from typing import List, Optional, Dict</w:t>
      </w:r>
    </w:p>
    <w:p>
      <w:pPr>
        <w:ind w:left="360"/>
      </w:pPr>
      <w:r>
        <w:rPr>
          <w:rFonts w:ascii="Courier New" w:hAnsi="Courier New"/>
          <w:sz w:val="18"/>
        </w:rPr>
        <w:t xml:space="preserve"> </w:t>
      </w:r>
    </w:p>
    <w:p>
      <w:pPr>
        <w:ind w:left="360"/>
      </w:pPr>
      <w:r>
        <w:rPr>
          <w:rFonts w:ascii="Courier New" w:hAnsi="Courier New"/>
          <w:sz w:val="18"/>
        </w:rPr>
        <w:t>from .models import Finding</w:t>
      </w:r>
    </w:p>
    <w:p>
      <w:pPr>
        <w:ind w:left="360"/>
      </w:pPr>
      <w:r>
        <w:rPr>
          <w:rFonts w:ascii="Courier New" w:hAnsi="Courier New"/>
          <w:sz w:val="18"/>
        </w:rPr>
        <w:t>from .cache import cache_get, cache_set</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API_URL = "http://ip-api.com/json/{ip}?fields=status,country,regionName,city,isp,org"</w:t>
      </w:r>
    </w:p>
    <w:p>
      <w:pPr>
        <w:ind w:left="360"/>
      </w:pPr>
      <w:r>
        <w:rPr>
          <w:rFonts w:ascii="Courier New" w:hAnsi="Courier New"/>
          <w:sz w:val="18"/>
        </w:rPr>
        <w:t>TIMEOUT = 5  # seconds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get_ip_info(ip: str, use_cache: bool = True) -&gt; Optional[Dict]:</w:t>
      </w:r>
    </w:p>
    <w:p>
      <w:pPr>
        <w:ind w:left="360"/>
      </w:pPr>
      <w:r>
        <w:rPr>
          <w:rFonts w:ascii="Courier New" w:hAnsi="Courier New"/>
          <w:sz w:val="18"/>
        </w:rPr>
        <w:t xml:space="preserve">    """</w:t>
      </w:r>
    </w:p>
    <w:p>
      <w:pPr>
        <w:ind w:left="360"/>
      </w:pPr>
      <w:r>
        <w:rPr>
          <w:rFonts w:ascii="Courier New" w:hAnsi="Courier New"/>
          <w:sz w:val="18"/>
        </w:rPr>
        <w:t xml:space="preserve">    Get geolocation info for an IP address.</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ip: IP address to look up</w:t>
      </w:r>
    </w:p>
    <w:p>
      <w:pPr>
        <w:ind w:left="360"/>
      </w:pPr>
      <w:r>
        <w:rPr>
          <w:rFonts w:ascii="Courier New" w:hAnsi="Courier New"/>
          <w:sz w:val="18"/>
        </w:rPr>
        <w:t xml:space="preserve">        use_cache: Whether to use cached results</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Dictionary with geo info or None if lookup fails</w:t>
      </w:r>
    </w:p>
    <w:p>
      <w:pPr>
        <w:ind w:left="360"/>
      </w:pPr>
      <w:r>
        <w:rPr>
          <w:rFonts w:ascii="Courier New" w:hAnsi="Courier New"/>
          <w:sz w:val="18"/>
        </w:rPr>
        <w:t xml:space="preserve">    """</w:t>
      </w:r>
    </w:p>
    <w:p>
      <w:pPr>
        <w:ind w:left="360"/>
      </w:pPr>
      <w:r>
        <w:rPr>
          <w:rFonts w:ascii="Courier New" w:hAnsi="Courier New"/>
          <w:sz w:val="18"/>
        </w:rPr>
        <w:t xml:space="preserve">    # Check cache first</w:t>
      </w:r>
    </w:p>
    <w:p>
      <w:pPr>
        <w:ind w:left="360"/>
      </w:pPr>
      <w:r>
        <w:rPr>
          <w:rFonts w:ascii="Courier New" w:hAnsi="Courier New"/>
          <w:sz w:val="18"/>
        </w:rPr>
        <w:t xml:space="preserve">    if use_cache:</w:t>
      </w:r>
    </w:p>
    <w:p>
      <w:pPr>
        <w:ind w:left="360"/>
      </w:pPr>
      <w:r>
        <w:rPr>
          <w:rFonts w:ascii="Courier New" w:hAnsi="Courier New"/>
          <w:sz w:val="18"/>
        </w:rPr>
        <w:t xml:space="preserve">        cached = cache_get(f"geo:{ip}")</w:t>
      </w:r>
    </w:p>
    <w:p>
      <w:pPr>
        <w:ind w:left="360"/>
      </w:pPr>
      <w:r>
        <w:rPr>
          <w:rFonts w:ascii="Courier New" w:hAnsi="Courier New"/>
          <w:sz w:val="18"/>
        </w:rPr>
        <w:t xml:space="preserve">        if cached:</w:t>
      </w:r>
    </w:p>
    <w:p>
      <w:pPr>
        <w:ind w:left="360"/>
      </w:pPr>
      <w:r>
        <w:rPr>
          <w:rFonts w:ascii="Courier New" w:hAnsi="Courier New"/>
          <w:sz w:val="18"/>
        </w:rPr>
        <w:t xml:space="preserve">            return cached</w:t>
      </w:r>
    </w:p>
    <w:p>
      <w:pPr>
        <w:ind w:left="360"/>
      </w:pPr>
      <w:r>
        <w:rPr>
          <w:rFonts w:ascii="Courier New" w:hAnsi="Courier New"/>
          <w:sz w:val="18"/>
        </w:rPr>
        <w:t xml:space="preserve">    </w:t>
      </w:r>
    </w:p>
    <w:p>
      <w:pPr>
        <w:ind w:left="360"/>
      </w:pPr>
      <w:r>
        <w:rPr>
          <w:rFonts w:ascii="Courier New" w:hAnsi="Courier New"/>
          <w:sz w:val="18"/>
        </w:rPr>
        <w:t xml:space="preserve">    # Skip private IPs (they won't have geo info)</w:t>
      </w:r>
    </w:p>
    <w:p>
      <w:pPr>
        <w:ind w:left="360"/>
      </w:pPr>
      <w:r>
        <w:rPr>
          <w:rFonts w:ascii="Courier New" w:hAnsi="Courier New"/>
          <w:sz w:val="18"/>
        </w:rPr>
        <w:t xml:space="preserve">    if is_private_ip(ip):</w:t>
      </w:r>
    </w:p>
    <w:p>
      <w:pPr>
        <w:ind w:left="360"/>
      </w:pPr>
      <w:r>
        <w:rPr>
          <w:rFonts w:ascii="Courier New" w:hAnsi="Courier New"/>
          <w:sz w:val="18"/>
        </w:rPr>
        <w:t xml:space="preserve">        return {"status": "private", "country": "Private Network"}</w:t>
      </w:r>
    </w:p>
    <w:p>
      <w:pPr>
        <w:ind w:left="360"/>
      </w:pPr>
      <w:r>
        <w:rPr>
          <w:rFonts w:ascii="Courier New" w:hAnsi="Courier New"/>
          <w:sz w:val="18"/>
        </w:rPr>
        <w:t xml:space="preserve">    </w:t>
      </w:r>
    </w:p>
    <w:p>
      <w:pPr>
        <w:ind w:left="360"/>
      </w:pPr>
      <w:r>
        <w:rPr>
          <w:rFonts w:ascii="Courier New" w:hAnsi="Courier New"/>
          <w:sz w:val="18"/>
        </w:rPr>
        <w:t xml:space="preserve">    try:</w:t>
      </w:r>
    </w:p>
    <w:p>
      <w:pPr>
        <w:ind w:left="360"/>
      </w:pPr>
      <w:r>
        <w:rPr>
          <w:rFonts w:ascii="Courier New" w:hAnsi="Courier New"/>
          <w:sz w:val="18"/>
        </w:rPr>
        <w:t xml:space="preserve">        url = API_URL.format(ip=ip)</w:t>
      </w:r>
    </w:p>
    <w:p>
      <w:pPr>
        <w:ind w:left="360"/>
      </w:pPr>
      <w:r>
        <w:rPr>
          <w:rFonts w:ascii="Courier New" w:hAnsi="Courier New"/>
          <w:sz w:val="18"/>
        </w:rPr>
        <w:t xml:space="preserve">        with urllib.request.urlopen(url, timeout=TIMEOUT) as response:</w:t>
      </w:r>
    </w:p>
    <w:p>
      <w:pPr>
        <w:ind w:left="360"/>
      </w:pPr>
      <w:r>
        <w:rPr>
          <w:rFonts w:ascii="Courier New" w:hAnsi="Courier New"/>
          <w:sz w:val="18"/>
        </w:rPr>
        <w:t xml:space="preserve">            data = json.loads(response.read().decode())</w:t>
      </w:r>
    </w:p>
    <w:p>
      <w:pPr>
        <w:ind w:left="360"/>
      </w:pPr>
      <w:r>
        <w:rPr>
          <w:rFonts w:ascii="Courier New" w:hAnsi="Courier New"/>
          <w:sz w:val="18"/>
        </w:rPr>
        <w:t xml:space="preserve">            </w:t>
      </w:r>
    </w:p>
    <w:p>
      <w:pPr>
        <w:ind w:left="360"/>
      </w:pPr>
      <w:r>
        <w:rPr>
          <w:rFonts w:ascii="Courier New" w:hAnsi="Courier New"/>
          <w:sz w:val="18"/>
        </w:rPr>
        <w:t xml:space="preserve">            if data.get("status") == "success":</w:t>
      </w:r>
    </w:p>
    <w:p>
      <w:pPr>
        <w:ind w:left="360"/>
      </w:pPr>
      <w:r>
        <w:rPr>
          <w:rFonts w:ascii="Courier New" w:hAnsi="Courier New"/>
          <w:sz w:val="18"/>
        </w:rPr>
        <w:t xml:space="preserve">                result = {</w:t>
      </w:r>
    </w:p>
    <w:p>
      <w:pPr>
        <w:ind w:left="360"/>
      </w:pPr>
      <w:r>
        <w:rPr>
          <w:rFonts w:ascii="Courier New" w:hAnsi="Courier New"/>
          <w:sz w:val="18"/>
        </w:rPr>
        <w:t xml:space="preserve">                    "country": data.get("country", "Unknown"),</w:t>
      </w:r>
    </w:p>
    <w:p>
      <w:pPr>
        <w:ind w:left="360"/>
      </w:pPr>
      <w:r>
        <w:rPr>
          <w:rFonts w:ascii="Courier New" w:hAnsi="Courier New"/>
          <w:sz w:val="18"/>
        </w:rPr>
        <w:t xml:space="preserve">                    "region": data.get("regionName", "Unknown"),</w:t>
      </w:r>
    </w:p>
    <w:p>
      <w:pPr>
        <w:ind w:left="360"/>
      </w:pPr>
      <w:r>
        <w:rPr>
          <w:rFonts w:ascii="Courier New" w:hAnsi="Courier New"/>
          <w:sz w:val="18"/>
        </w:rPr>
        <w:t xml:space="preserve">                    "city": data.get("city", "Unknown"),</w:t>
      </w:r>
    </w:p>
    <w:p>
      <w:pPr>
        <w:ind w:left="360"/>
      </w:pPr>
      <w:r>
        <w:rPr>
          <w:rFonts w:ascii="Courier New" w:hAnsi="Courier New"/>
          <w:sz w:val="18"/>
        </w:rPr>
        <w:t xml:space="preserve">                    "isp": data.get("isp", "Unknown"),</w:t>
      </w:r>
    </w:p>
    <w:p>
      <w:pPr>
        <w:ind w:left="360"/>
      </w:pPr>
      <w:r>
        <w:rPr>
          <w:rFonts w:ascii="Courier New" w:hAnsi="Courier New"/>
          <w:sz w:val="18"/>
        </w:rPr>
        <w:t xml:space="preserve">                    "org": data.get("org", "Unknown")</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 Cache the result</w:t>
      </w:r>
    </w:p>
    <w:p>
      <w:pPr>
        <w:ind w:left="360"/>
      </w:pPr>
      <w:r>
        <w:rPr>
          <w:rFonts w:ascii="Courier New" w:hAnsi="Courier New"/>
          <w:sz w:val="18"/>
        </w:rPr>
        <w:t xml:space="preserve">                if use_cache:</w:t>
      </w:r>
    </w:p>
    <w:p>
      <w:pPr>
        <w:ind w:left="360"/>
      </w:pPr>
      <w:r>
        <w:rPr>
          <w:rFonts w:ascii="Courier New" w:hAnsi="Courier New"/>
          <w:sz w:val="18"/>
        </w:rPr>
        <w:t xml:space="preserve">                    cache_set(f"geo:{ip}", result)</w:t>
      </w:r>
    </w:p>
    <w:p>
      <w:pPr>
        <w:ind w:left="360"/>
      </w:pPr>
      <w:r>
        <w:rPr>
          <w:rFonts w:ascii="Courier New" w:hAnsi="Courier New"/>
          <w:sz w:val="18"/>
        </w:rPr>
        <w:t xml:space="preserve">                </w:t>
      </w:r>
    </w:p>
    <w:p>
      <w:pPr>
        <w:ind w:left="360"/>
      </w:pPr>
      <w:r>
        <w:rPr>
          <w:rFonts w:ascii="Courier New" w:hAnsi="Courier New"/>
          <w:sz w:val="18"/>
        </w:rPr>
        <w:t xml:space="preserve">                return result</w:t>
      </w:r>
    </w:p>
    <w:p>
      <w:pPr>
        <w:ind w:left="360"/>
      </w:pPr>
      <w:r>
        <w:rPr>
          <w:rFonts w:ascii="Courier New" w:hAnsi="Courier New"/>
          <w:sz w:val="18"/>
        </w:rPr>
        <w:t xml:space="preserve">    except (urllib.error.URLError, urllib.error.HTTPError, json.JSONDecodeError) as e:</w:t>
      </w:r>
    </w:p>
    <w:p>
      <w:pPr>
        <w:ind w:left="360"/>
      </w:pPr>
      <w:r>
        <w:rPr>
          <w:rFonts w:ascii="Courier New" w:hAnsi="Courier New"/>
          <w:sz w:val="18"/>
        </w:rPr>
        <w:t xml:space="preserve">        pass  # Return None on any error</w:t>
      </w:r>
    </w:p>
    <w:p>
      <w:pPr>
        <w:ind w:left="360"/>
      </w:pPr>
      <w:r>
        <w:rPr>
          <w:rFonts w:ascii="Courier New" w:hAnsi="Courier New"/>
          <w:sz w:val="18"/>
        </w:rPr>
        <w:t xml:space="preserve">    </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is_private_ip(ip: str) -&gt; bool:</w:t>
      </w:r>
    </w:p>
    <w:p>
      <w:pPr>
        <w:ind w:left="360"/>
      </w:pPr>
      <w:r>
        <w:rPr>
          <w:rFonts w:ascii="Courier New" w:hAnsi="Courier New"/>
          <w:sz w:val="18"/>
        </w:rPr>
        <w:t xml:space="preserve">    """</w:t>
      </w:r>
    </w:p>
    <w:p>
      <w:pPr>
        <w:ind w:left="360"/>
      </w:pPr>
      <w:r>
        <w:rPr>
          <w:rFonts w:ascii="Courier New" w:hAnsi="Courier New"/>
          <w:sz w:val="18"/>
        </w:rPr>
        <w:t xml:space="preserve">    Check if IP is in private range.</w:t>
      </w:r>
    </w:p>
    <w:p>
      <w:pPr>
        <w:ind w:left="360"/>
      </w:pPr>
      <w:r>
        <w:rPr>
          <w:rFonts w:ascii="Courier New" w:hAnsi="Courier New"/>
          <w:sz w:val="18"/>
        </w:rPr>
        <w:t xml:space="preserve">    </w:t>
      </w:r>
    </w:p>
    <w:p>
      <w:pPr>
        <w:ind w:left="360"/>
      </w:pPr>
      <w:r>
        <w:rPr>
          <w:rFonts w:ascii="Courier New" w:hAnsi="Courier New"/>
          <w:sz w:val="18"/>
        </w:rPr>
        <w:t xml:space="preserve">    Private ranges: 10.x.x.x, 172.16-31.x.x, 192.168.x.x</w:t>
      </w:r>
    </w:p>
    <w:p>
      <w:pPr>
        <w:ind w:left="360"/>
      </w:pPr>
      <w:r>
        <w:rPr>
          <w:rFonts w:ascii="Courier New" w:hAnsi="Courier New"/>
          <w:sz w:val="18"/>
        </w:rPr>
        <w:t xml:space="preserve">    """</w:t>
      </w:r>
    </w:p>
    <w:p>
      <w:pPr>
        <w:ind w:left="360"/>
      </w:pPr>
      <w:r>
        <w:rPr>
          <w:rFonts w:ascii="Courier New" w:hAnsi="Courier New"/>
          <w:sz w:val="18"/>
        </w:rPr>
        <w:t xml:space="preserve">    parts = ip.split('.')</w:t>
      </w:r>
    </w:p>
    <w:p>
      <w:pPr>
        <w:ind w:left="360"/>
      </w:pPr>
      <w:r>
        <w:rPr>
          <w:rFonts w:ascii="Courier New" w:hAnsi="Courier New"/>
          <w:sz w:val="18"/>
        </w:rPr>
        <w:t xml:space="preserve">    if len(parts) != 4:</w:t>
      </w:r>
    </w:p>
    <w:p>
      <w:pPr>
        <w:ind w:left="360"/>
      </w:pPr>
      <w:r>
        <w:rPr>
          <w:rFonts w:ascii="Courier New" w:hAnsi="Courier New"/>
          <w:sz w:val="18"/>
        </w:rPr>
        <w:t xml:space="preserve">        return False</w:t>
      </w:r>
    </w:p>
    <w:p>
      <w:pPr>
        <w:ind w:left="360"/>
      </w:pPr>
      <w:r>
        <w:rPr>
          <w:rFonts w:ascii="Courier New" w:hAnsi="Courier New"/>
          <w:sz w:val="18"/>
        </w:rPr>
        <w:t xml:space="preserve">    </w:t>
      </w:r>
    </w:p>
    <w:p>
      <w:pPr>
        <w:ind w:left="360"/>
      </w:pPr>
      <w:r>
        <w:rPr>
          <w:rFonts w:ascii="Courier New" w:hAnsi="Courier New"/>
          <w:sz w:val="18"/>
        </w:rPr>
        <w:t xml:space="preserve">    try:</w:t>
      </w:r>
    </w:p>
    <w:p>
      <w:pPr>
        <w:ind w:left="360"/>
      </w:pPr>
      <w:r>
        <w:rPr>
          <w:rFonts w:ascii="Courier New" w:hAnsi="Courier New"/>
          <w:sz w:val="18"/>
        </w:rPr>
        <w:t xml:space="preserve">        first = int(parts[0])</w:t>
      </w:r>
    </w:p>
    <w:p>
      <w:pPr>
        <w:ind w:left="360"/>
      </w:pPr>
      <w:r>
        <w:rPr>
          <w:rFonts w:ascii="Courier New" w:hAnsi="Courier New"/>
          <w:sz w:val="18"/>
        </w:rPr>
        <w:t xml:space="preserve">        second = int(parts[1])</w:t>
      </w:r>
    </w:p>
    <w:p>
      <w:pPr>
        <w:ind w:left="360"/>
      </w:pPr>
      <w:r>
        <w:rPr>
          <w:rFonts w:ascii="Courier New" w:hAnsi="Courier New"/>
          <w:sz w:val="18"/>
        </w:rPr>
        <w:t xml:space="preserve">        </w:t>
      </w:r>
    </w:p>
    <w:p>
      <w:pPr>
        <w:ind w:left="360"/>
      </w:pPr>
      <w:r>
        <w:rPr>
          <w:rFonts w:ascii="Courier New" w:hAnsi="Courier New"/>
          <w:sz w:val="18"/>
        </w:rPr>
        <w:t xml:space="preserve">        # 10.0.0.0/8</w:t>
      </w:r>
    </w:p>
    <w:p>
      <w:pPr>
        <w:ind w:left="360"/>
      </w:pPr>
      <w:r>
        <w:rPr>
          <w:rFonts w:ascii="Courier New" w:hAnsi="Courier New"/>
          <w:sz w:val="18"/>
        </w:rPr>
        <w:t xml:space="preserve">        if first == 10:</w:t>
      </w:r>
    </w:p>
    <w:p>
      <w:pPr>
        <w:ind w:left="360"/>
      </w:pPr>
      <w:r>
        <w:rPr>
          <w:rFonts w:ascii="Courier New" w:hAnsi="Courier New"/>
          <w:sz w:val="18"/>
        </w:rPr>
        <w:t xml:space="preserve">            return True</w:t>
      </w:r>
    </w:p>
    <w:p>
      <w:pPr>
        <w:ind w:left="360"/>
      </w:pPr>
      <w:r>
        <w:rPr>
          <w:rFonts w:ascii="Courier New" w:hAnsi="Courier New"/>
          <w:sz w:val="18"/>
        </w:rPr>
        <w:t xml:space="preserve">        # 172.16.0.0/12</w:t>
      </w:r>
    </w:p>
    <w:p>
      <w:pPr>
        <w:ind w:left="360"/>
      </w:pPr>
      <w:r>
        <w:rPr>
          <w:rFonts w:ascii="Courier New" w:hAnsi="Courier New"/>
          <w:sz w:val="18"/>
        </w:rPr>
        <w:t xml:space="preserve">        if first == 172 and 16 &lt;= second &lt;= 31:</w:t>
      </w:r>
    </w:p>
    <w:p>
      <w:pPr>
        <w:ind w:left="360"/>
      </w:pPr>
      <w:r>
        <w:rPr>
          <w:rFonts w:ascii="Courier New" w:hAnsi="Courier New"/>
          <w:sz w:val="18"/>
        </w:rPr>
        <w:t xml:space="preserve">            return True</w:t>
      </w:r>
    </w:p>
    <w:p>
      <w:pPr>
        <w:ind w:left="360"/>
      </w:pPr>
      <w:r>
        <w:rPr>
          <w:rFonts w:ascii="Courier New" w:hAnsi="Courier New"/>
          <w:sz w:val="18"/>
        </w:rPr>
        <w:t xml:space="preserve">        # 192.168.0.0/16</w:t>
      </w:r>
    </w:p>
    <w:p>
      <w:pPr>
        <w:ind w:left="360"/>
      </w:pPr>
      <w:r>
        <w:rPr>
          <w:rFonts w:ascii="Courier New" w:hAnsi="Courier New"/>
          <w:sz w:val="18"/>
        </w:rPr>
        <w:t xml:space="preserve">        if first == 192 and second == 168:</w:t>
      </w:r>
    </w:p>
    <w:p>
      <w:pPr>
        <w:ind w:left="360"/>
      </w:pPr>
      <w:r>
        <w:rPr>
          <w:rFonts w:ascii="Courier New" w:hAnsi="Courier New"/>
          <w:sz w:val="18"/>
        </w:rPr>
        <w:t xml:space="preserve">            return True</w:t>
      </w:r>
    </w:p>
    <w:p>
      <w:pPr>
        <w:ind w:left="360"/>
      </w:pPr>
      <w:r>
        <w:rPr>
          <w:rFonts w:ascii="Courier New" w:hAnsi="Courier New"/>
          <w:sz w:val="18"/>
        </w:rPr>
        <w:t xml:space="preserve">        # Localhost</w:t>
      </w:r>
    </w:p>
    <w:p>
      <w:pPr>
        <w:ind w:left="360"/>
      </w:pPr>
      <w:r>
        <w:rPr>
          <w:rFonts w:ascii="Courier New" w:hAnsi="Courier New"/>
          <w:sz w:val="18"/>
        </w:rPr>
        <w:t xml:space="preserve">        if first == 127:</w:t>
      </w:r>
    </w:p>
    <w:p>
      <w:pPr>
        <w:ind w:left="360"/>
      </w:pPr>
      <w:r>
        <w:rPr>
          <w:rFonts w:ascii="Courier New" w:hAnsi="Courier New"/>
          <w:sz w:val="18"/>
        </w:rPr>
        <w:t xml:space="preserve">            return True</w:t>
      </w:r>
    </w:p>
    <w:p>
      <w:pPr>
        <w:ind w:left="360"/>
      </w:pPr>
      <w:r>
        <w:rPr>
          <w:rFonts w:ascii="Courier New" w:hAnsi="Courier New"/>
          <w:sz w:val="18"/>
        </w:rPr>
        <w:t xml:space="preserve">    except ValueError:</w:t>
      </w:r>
    </w:p>
    <w:p>
      <w:pPr>
        <w:ind w:left="360"/>
      </w:pPr>
      <w:r>
        <w:rPr>
          <w:rFonts w:ascii="Courier New" w:hAnsi="Courier New"/>
          <w:sz w:val="18"/>
        </w:rPr>
        <w:t xml:space="preserve">        pass</w:t>
      </w:r>
    </w:p>
    <w:p>
      <w:pPr>
        <w:ind w:left="360"/>
      </w:pPr>
      <w:r>
        <w:rPr>
          <w:rFonts w:ascii="Courier New" w:hAnsi="Courier New"/>
          <w:sz w:val="18"/>
        </w:rPr>
        <w:t xml:space="preserve">    </w:t>
      </w:r>
    </w:p>
    <w:p>
      <w:pPr>
        <w:ind w:left="360"/>
      </w:pPr>
      <w:r>
        <w:rPr>
          <w:rFonts w:ascii="Courier New" w:hAnsi="Courier New"/>
          <w:sz w:val="18"/>
        </w:rPr>
        <w:t xml:space="preserve">    return False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enrich_findings(findings: List[Finding]) -&gt; List[Finding]:</w:t>
      </w:r>
    </w:p>
    <w:p>
      <w:pPr>
        <w:ind w:left="360"/>
      </w:pPr>
      <w:r>
        <w:rPr>
          <w:rFonts w:ascii="Courier New" w:hAnsi="Courier New"/>
          <w:sz w:val="18"/>
        </w:rPr>
        <w:t xml:space="preserve">    """</w:t>
      </w:r>
    </w:p>
    <w:p>
      <w:pPr>
        <w:ind w:left="360"/>
      </w:pPr>
      <w:r>
        <w:rPr>
          <w:rFonts w:ascii="Courier New" w:hAnsi="Courier New"/>
          <w:sz w:val="18"/>
        </w:rPr>
        <w:t xml:space="preserve">    Enrich findings with geolocation data.</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findings: List of findings to enrich</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Same findings with geo_info populated</w:t>
      </w:r>
    </w:p>
    <w:p>
      <w:pPr>
        <w:ind w:left="360"/>
      </w:pPr>
      <w:r>
        <w:rPr>
          <w:rFonts w:ascii="Courier New" w:hAnsi="Courier New"/>
          <w:sz w:val="18"/>
        </w:rPr>
        <w:t xml:space="preserve">    """</w:t>
      </w:r>
    </w:p>
    <w:p>
      <w:pPr>
        <w:ind w:left="360"/>
      </w:pPr>
      <w:r>
        <w:rPr>
          <w:rFonts w:ascii="Courier New" w:hAnsi="Courier New"/>
          <w:sz w:val="18"/>
        </w:rPr>
        <w:t xml:space="preserve">    # Get unique IPs</w:t>
      </w:r>
    </w:p>
    <w:p>
      <w:pPr>
        <w:ind w:left="360"/>
      </w:pPr>
      <w:r>
        <w:rPr>
          <w:rFonts w:ascii="Courier New" w:hAnsi="Courier New"/>
          <w:sz w:val="18"/>
        </w:rPr>
        <w:t xml:space="preserve">    unique_ips = set(f.source_ip for f in findings)</w:t>
      </w:r>
    </w:p>
    <w:p>
      <w:pPr>
        <w:ind w:left="360"/>
      </w:pPr>
      <w:r>
        <w:rPr>
          <w:rFonts w:ascii="Courier New" w:hAnsi="Courier New"/>
          <w:sz w:val="18"/>
        </w:rPr>
        <w:t xml:space="preserve">    </w:t>
      </w:r>
    </w:p>
    <w:p>
      <w:pPr>
        <w:ind w:left="360"/>
      </w:pPr>
      <w:r>
        <w:rPr>
          <w:rFonts w:ascii="Courier New" w:hAnsi="Courier New"/>
          <w:sz w:val="18"/>
        </w:rPr>
        <w:t xml:space="preserve">    # Look up each IP</w:t>
      </w:r>
    </w:p>
    <w:p>
      <w:pPr>
        <w:ind w:left="360"/>
      </w:pPr>
      <w:r>
        <w:rPr>
          <w:rFonts w:ascii="Courier New" w:hAnsi="Courier New"/>
          <w:sz w:val="18"/>
        </w:rPr>
        <w:t xml:space="preserve">    ip_info = {}</w:t>
      </w:r>
    </w:p>
    <w:p>
      <w:pPr>
        <w:ind w:left="360"/>
      </w:pPr>
      <w:r>
        <w:rPr>
          <w:rFonts w:ascii="Courier New" w:hAnsi="Courier New"/>
          <w:sz w:val="18"/>
        </w:rPr>
        <w:t xml:space="preserve">    for ip in unique_ips:</w:t>
      </w:r>
    </w:p>
    <w:p>
      <w:pPr>
        <w:ind w:left="360"/>
      </w:pPr>
      <w:r>
        <w:rPr>
          <w:rFonts w:ascii="Courier New" w:hAnsi="Courier New"/>
          <w:sz w:val="18"/>
        </w:rPr>
        <w:t xml:space="preserve">        info = get_ip_info(ip)</w:t>
      </w:r>
    </w:p>
    <w:p>
      <w:pPr>
        <w:ind w:left="360"/>
      </w:pPr>
      <w:r>
        <w:rPr>
          <w:rFonts w:ascii="Courier New" w:hAnsi="Courier New"/>
          <w:sz w:val="18"/>
        </w:rPr>
        <w:t xml:space="preserve">        if info:</w:t>
      </w:r>
    </w:p>
    <w:p>
      <w:pPr>
        <w:ind w:left="360"/>
      </w:pPr>
      <w:r>
        <w:rPr>
          <w:rFonts w:ascii="Courier New" w:hAnsi="Courier New"/>
          <w:sz w:val="18"/>
        </w:rPr>
        <w:t xml:space="preserve">            ip_info[ip] = info</w:t>
      </w:r>
    </w:p>
    <w:p>
      <w:pPr>
        <w:ind w:left="360"/>
      </w:pPr>
      <w:r>
        <w:rPr>
          <w:rFonts w:ascii="Courier New" w:hAnsi="Courier New"/>
          <w:sz w:val="18"/>
        </w:rPr>
        <w:t xml:space="preserve">    </w:t>
      </w:r>
    </w:p>
    <w:p>
      <w:pPr>
        <w:ind w:left="360"/>
      </w:pPr>
      <w:r>
        <w:rPr>
          <w:rFonts w:ascii="Courier New" w:hAnsi="Courier New"/>
          <w:sz w:val="18"/>
        </w:rPr>
        <w:t xml:space="preserve">    # Add info to findings</w:t>
      </w:r>
    </w:p>
    <w:p>
      <w:pPr>
        <w:ind w:left="360"/>
      </w:pPr>
      <w:r>
        <w:rPr>
          <w:rFonts w:ascii="Courier New" w:hAnsi="Courier New"/>
          <w:sz w:val="18"/>
        </w:rPr>
        <w:t xml:space="preserve">    for finding in findings:</w:t>
      </w:r>
    </w:p>
    <w:p>
      <w:pPr>
        <w:ind w:left="360"/>
      </w:pPr>
      <w:r>
        <w:rPr>
          <w:rFonts w:ascii="Courier New" w:hAnsi="Courier New"/>
          <w:sz w:val="18"/>
        </w:rPr>
        <w:t xml:space="preserve">        if finding.source_ip in ip_info:</w:t>
      </w:r>
    </w:p>
    <w:p>
      <w:pPr>
        <w:ind w:left="360"/>
      </w:pPr>
      <w:r>
        <w:rPr>
          <w:rFonts w:ascii="Courier New" w:hAnsi="Courier New"/>
          <w:sz w:val="18"/>
        </w:rPr>
        <w:t xml:space="preserve">            finding.geo_info = ip_info[finding.source_ip]</w:t>
      </w:r>
    </w:p>
    <w:p>
      <w:pPr>
        <w:ind w:left="360"/>
      </w:pPr>
      <w:r>
        <w:rPr>
          <w:rFonts w:ascii="Courier New" w:hAnsi="Courier New"/>
          <w:sz w:val="18"/>
        </w:rPr>
        <w:t xml:space="preserve">    </w:t>
      </w:r>
    </w:p>
    <w:p>
      <w:pPr>
        <w:ind w:left="360"/>
      </w:pPr>
      <w:r>
        <w:rPr>
          <w:rFonts w:ascii="Courier New" w:hAnsi="Courier New"/>
          <w:sz w:val="18"/>
        </w:rPr>
        <w:t xml:space="preserve">    return findings</w:t>
      </w:r>
    </w:p>
    <w:tbl>
      <w:tblPr>
        <w:tblW w:type="auto" w:w="0"/>
        <w:tblLook w:firstColumn="1" w:firstRow="1" w:lastColumn="0" w:lastRow="0" w:noHBand="0" w:noVBand="1" w:val="04A0"/>
      </w:tblPr>
      <w:tblGrid>
        <w:gridCol w:w="8640"/>
      </w:tblGrid>
      <w:tr>
        <w:tc>
          <w:tcPr>
            <w:tcW w:type="dxa" w:w="8640"/>
            <w:shd w:fill="FFF3E0"/>
          </w:tcPr>
          <w:p>
            <w:r>
              <w:rPr>
                <w:b/>
                <w:sz w:val="22"/>
              </w:rPr>
              <w:t>⚠️ API Rate Limiting</w:t>
            </w:r>
          </w:p>
          <w:p>
            <w:r>
              <w:rPr>
                <w:sz w:val="22"/>
              </w:rPr>
              <w:t>Free APIs have rate limits. ip-api.com allows 45 requests per minute. For large log files with many unique IPs, you might hit this limit. That's why caching is important - we'll implement it next!</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5 Complete!</w:t>
            </w:r>
          </w:p>
          <w:p>
            <w:r>
              <w:rPr>
                <w:sz w:val="22"/>
              </w:rPr>
              <w:t>Your tool can now enrich findings with geolocation data! Analysts can see where attacks originate. Commit: git add . &amp;&amp; git commit -m "Milestone 5: Threat intelligence integration"</w:t>
            </w:r>
          </w:p>
        </w:tc>
      </w:tr>
    </w:tbl>
    <w:p/>
    <w:p>
      <w:r>
        <w:br w:type="page"/>
      </w:r>
    </w:p>
    <w:p>
      <w:pPr>
        <w:pStyle w:val="Heading1"/>
      </w:pPr>
      <w:r>
        <w:t>Part 10: Implementing Caching</w:t>
      </w:r>
    </w:p>
    <w:tbl>
      <w:tblPr>
        <w:tblW w:type="auto" w:w="0"/>
        <w:tblLook w:firstColumn="1" w:firstRow="1" w:lastColumn="0" w:lastRow="0" w:noHBand="0" w:noVBand="1" w:val="04A0"/>
      </w:tblPr>
      <w:tblGrid>
        <w:gridCol w:w="8640"/>
      </w:tblGrid>
      <w:tr>
        <w:tc>
          <w:tcPr>
            <w:tcW w:type="dxa" w:w="8640"/>
            <w:shd w:fill="E8F5E9"/>
          </w:tcPr>
          <w:p>
            <w:r>
              <w:rPr>
                <w:b/>
                <w:sz w:val="22"/>
              </w:rPr>
              <w:t>🎯 Milestone 6: Caching</w:t>
            </w:r>
          </w:p>
          <w:p>
            <w:r>
              <w:rPr>
                <w:sz w:val="22"/>
              </w:rPr>
              <w:t>Caching stores API responses locally so we don't make repeated network calls for the same data. This speeds up analysis and avoids hitting API rate limits.</w:t>
            </w:r>
          </w:p>
        </w:tc>
      </w:tr>
    </w:tbl>
    <w:p/>
    <w:p>
      <w:pPr>
        <w:pStyle w:val="Heading2"/>
      </w:pPr>
      <w:r>
        <w:t>Why Caching Matters</w:t>
      </w:r>
    </w:p>
    <w:p>
      <w:r>
        <w:t>Consider analyzing a log with 1000 entries from the same IP. Without caching:</w:t>
      </w:r>
    </w:p>
    <w:tbl>
      <w:tblPr>
        <w:tblStyle w:val="TableGrid"/>
        <w:tblW w:type="auto" w:w="0"/>
        <w:tblLook w:firstColumn="1" w:firstRow="1" w:lastColumn="0" w:lastRow="0" w:noHBand="0" w:noVBand="1" w:val="04A0"/>
      </w:tblPr>
      <w:tblGrid>
        <w:gridCol w:w="4320"/>
        <w:gridCol w:w="4320"/>
      </w:tblGrid>
      <w:tr>
        <w:tc>
          <w:tcPr>
            <w:tcW w:type="dxa" w:w="4320"/>
            <w:shd w:fill="D5E8F0"/>
          </w:tcPr>
          <w:p>
            <w:r>
              <w:rPr>
                <w:b/>
              </w:rPr>
              <w:t>Scenario</w:t>
            </w:r>
          </w:p>
        </w:tc>
        <w:tc>
          <w:tcPr>
            <w:tcW w:type="dxa" w:w="4320"/>
            <w:shd w:fill="D5E8F0"/>
          </w:tcPr>
          <w:p>
            <w:r>
              <w:rPr>
                <w:b/>
              </w:rPr>
              <w:t>Impact</w:t>
            </w:r>
          </w:p>
        </w:tc>
      </w:tr>
      <w:tr>
        <w:tc>
          <w:tcPr>
            <w:tcW w:type="dxa" w:w="4320"/>
          </w:tcPr>
          <w:p>
            <w:r>
              <w:t>Without Cache</w:t>
            </w:r>
          </w:p>
        </w:tc>
        <w:tc>
          <w:tcPr>
            <w:tcW w:type="dxa" w:w="4320"/>
          </w:tcPr>
          <w:p>
            <w:r>
              <w:t>1000 API calls, ~22 minutes (rate limited), wastes bandwidth</w:t>
            </w:r>
          </w:p>
        </w:tc>
      </w:tr>
      <w:tr>
        <w:tc>
          <w:tcPr>
            <w:tcW w:type="dxa" w:w="4320"/>
          </w:tcPr>
          <w:p>
            <w:r>
              <w:t>With Cache</w:t>
            </w:r>
          </w:p>
        </w:tc>
        <w:tc>
          <w:tcPr>
            <w:tcW w:type="dxa" w:w="4320"/>
          </w:tcPr>
          <w:p>
            <w:r>
              <w:t>1 API call, instant lookups for the rest, much faster</w:t>
            </w:r>
          </w:p>
        </w:tc>
      </w:tr>
    </w:tbl>
    <w:p/>
    <w:p>
      <w:pPr>
        <w:pStyle w:val="Heading2"/>
      </w:pPr>
      <w:r>
        <w:t>Creating the Cache Module</w:t>
      </w:r>
    </w:p>
    <w:p>
      <w:r>
        <w:t>Create src/cache.py:</w:t>
      </w:r>
    </w:p>
    <w:p>
      <w:pPr>
        <w:ind w:left="360"/>
      </w:pPr>
      <w:r>
        <w:rPr>
          <w:rFonts w:ascii="Courier New" w:hAnsi="Courier New"/>
          <w:sz w:val="18"/>
        </w:rPr>
        <w:t>"""</w:t>
      </w:r>
    </w:p>
    <w:p>
      <w:pPr>
        <w:ind w:left="360"/>
      </w:pPr>
      <w:r>
        <w:rPr>
          <w:rFonts w:ascii="Courier New" w:hAnsi="Courier New"/>
          <w:sz w:val="18"/>
        </w:rPr>
        <w:t>Caching Module for SecureSIEM.</w:t>
      </w:r>
    </w:p>
    <w:p>
      <w:pPr>
        <w:ind w:left="360"/>
      </w:pPr>
      <w:r>
        <w:rPr>
          <w:rFonts w:ascii="Courier New" w:hAnsi="Courier New"/>
          <w:sz w:val="18"/>
        </w:rPr>
        <w:t xml:space="preserve"> </w:t>
      </w:r>
    </w:p>
    <w:p>
      <w:pPr>
        <w:ind w:left="360"/>
      </w:pPr>
      <w:r>
        <w:rPr>
          <w:rFonts w:ascii="Courier New" w:hAnsi="Courier New"/>
          <w:sz w:val="18"/>
        </w:rPr>
        <w:t>Provides file-based caching for API responses to reduce network calls</w:t>
      </w:r>
    </w:p>
    <w:p>
      <w:pPr>
        <w:ind w:left="360"/>
      </w:pPr>
      <w:r>
        <w:rPr>
          <w:rFonts w:ascii="Courier New" w:hAnsi="Courier New"/>
          <w:sz w:val="18"/>
        </w:rPr>
        <w:t>and avoid rate limits.</w:t>
      </w:r>
    </w:p>
    <w:p>
      <w:pPr>
        <w:ind w:left="360"/>
      </w:pPr>
      <w:r>
        <w:rPr>
          <w:rFonts w:ascii="Courier New" w:hAnsi="Courier New"/>
          <w:sz w:val="18"/>
        </w:rPr>
        <w:t>"""</w:t>
      </w:r>
    </w:p>
    <w:p>
      <w:pPr>
        <w:ind w:left="360"/>
      </w:pPr>
      <w:r>
        <w:rPr>
          <w:rFonts w:ascii="Courier New" w:hAnsi="Courier New"/>
          <w:sz w:val="18"/>
        </w:rPr>
        <w:t>import json</w:t>
      </w:r>
    </w:p>
    <w:p>
      <w:pPr>
        <w:ind w:left="360"/>
      </w:pPr>
      <w:r>
        <w:rPr>
          <w:rFonts w:ascii="Courier New" w:hAnsi="Courier New"/>
          <w:sz w:val="18"/>
        </w:rPr>
        <w:t>import time</w:t>
      </w:r>
    </w:p>
    <w:p>
      <w:pPr>
        <w:ind w:left="360"/>
      </w:pPr>
      <w:r>
        <w:rPr>
          <w:rFonts w:ascii="Courier New" w:hAnsi="Courier New"/>
          <w:sz w:val="18"/>
        </w:rPr>
        <w:t>from pathlib import Path</w:t>
      </w:r>
    </w:p>
    <w:p>
      <w:pPr>
        <w:ind w:left="360"/>
      </w:pPr>
      <w:r>
        <w:rPr>
          <w:rFonts w:ascii="Courier New" w:hAnsi="Courier New"/>
          <w:sz w:val="18"/>
        </w:rPr>
        <w:t>from typing import Optional, Any</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Cache settings</w:t>
      </w:r>
    </w:p>
    <w:p>
      <w:pPr>
        <w:ind w:left="360"/>
      </w:pPr>
      <w:r>
        <w:rPr>
          <w:rFonts w:ascii="Courier New" w:hAnsi="Courier New"/>
          <w:sz w:val="18"/>
        </w:rPr>
        <w:t>CACHE_DIR = Path.home() / ".securesiem" / "cache"</w:t>
      </w:r>
    </w:p>
    <w:p>
      <w:pPr>
        <w:ind w:left="360"/>
      </w:pPr>
      <w:r>
        <w:rPr>
          <w:rFonts w:ascii="Courier New" w:hAnsi="Courier New"/>
          <w:sz w:val="18"/>
        </w:rPr>
        <w:t>DEFAULT_TTL = 86400  # 24 hours in seconds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ensure_cache_dir():</w:t>
      </w:r>
    </w:p>
    <w:p>
      <w:pPr>
        <w:ind w:left="360"/>
      </w:pPr>
      <w:r>
        <w:rPr>
          <w:rFonts w:ascii="Courier New" w:hAnsi="Courier New"/>
          <w:sz w:val="18"/>
        </w:rPr>
        <w:t xml:space="preserve">    """Create cache directory if it doesn't exist."""</w:t>
      </w:r>
    </w:p>
    <w:p>
      <w:pPr>
        <w:ind w:left="360"/>
      </w:pPr>
      <w:r>
        <w:rPr>
          <w:rFonts w:ascii="Courier New" w:hAnsi="Courier New"/>
          <w:sz w:val="18"/>
        </w:rPr>
        <w:t xml:space="preserve">    CACHE_DIR.mkdir(parents=True, exist_ok=True)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get_cache_path(key: str) -&gt; Path:</w:t>
      </w:r>
    </w:p>
    <w:p>
      <w:pPr>
        <w:ind w:left="360"/>
      </w:pPr>
      <w:r>
        <w:rPr>
          <w:rFonts w:ascii="Courier New" w:hAnsi="Courier New"/>
          <w:sz w:val="18"/>
        </w:rPr>
        <w:t xml:space="preserve">    """</w:t>
      </w:r>
    </w:p>
    <w:p>
      <w:pPr>
        <w:ind w:left="360"/>
      </w:pPr>
      <w:r>
        <w:rPr>
          <w:rFonts w:ascii="Courier New" w:hAnsi="Courier New"/>
          <w:sz w:val="18"/>
        </w:rPr>
        <w:t xml:space="preserve">    Get the file path for a cache key.</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key: Cache key (will be sanitized)</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Path to cache file</w:t>
      </w:r>
    </w:p>
    <w:p>
      <w:pPr>
        <w:ind w:left="360"/>
      </w:pPr>
      <w:r>
        <w:rPr>
          <w:rFonts w:ascii="Courier New" w:hAnsi="Courier New"/>
          <w:sz w:val="18"/>
        </w:rPr>
        <w:t xml:space="preserve">    """</w:t>
      </w:r>
    </w:p>
    <w:p>
      <w:pPr>
        <w:ind w:left="360"/>
      </w:pPr>
      <w:r>
        <w:rPr>
          <w:rFonts w:ascii="Courier New" w:hAnsi="Courier New"/>
          <w:sz w:val="18"/>
        </w:rPr>
        <w:t xml:space="preserve">    # Sanitize key for filename</w:t>
      </w:r>
    </w:p>
    <w:p>
      <w:pPr>
        <w:ind w:left="360"/>
      </w:pPr>
      <w:r>
        <w:rPr>
          <w:rFonts w:ascii="Courier New" w:hAnsi="Courier New"/>
          <w:sz w:val="18"/>
        </w:rPr>
        <w:t xml:space="preserve">    safe_key = key.replace(":", "_").replace("/", "_")</w:t>
      </w:r>
    </w:p>
    <w:p>
      <w:pPr>
        <w:ind w:left="360"/>
      </w:pPr>
      <w:r>
        <w:rPr>
          <w:rFonts w:ascii="Courier New" w:hAnsi="Courier New"/>
          <w:sz w:val="18"/>
        </w:rPr>
        <w:t xml:space="preserve">    return CACHE_DIR / f"{safe_key}.json"</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cache_get(key: str, ttl: int = DEFAULT_TTL) -&gt; Optional[Any]:</w:t>
      </w:r>
    </w:p>
    <w:p>
      <w:pPr>
        <w:ind w:left="360"/>
      </w:pPr>
      <w:r>
        <w:rPr>
          <w:rFonts w:ascii="Courier New" w:hAnsi="Courier New"/>
          <w:sz w:val="18"/>
        </w:rPr>
        <w:t xml:space="preserve">    """</w:t>
      </w:r>
    </w:p>
    <w:p>
      <w:pPr>
        <w:ind w:left="360"/>
      </w:pPr>
      <w:r>
        <w:rPr>
          <w:rFonts w:ascii="Courier New" w:hAnsi="Courier New"/>
          <w:sz w:val="18"/>
        </w:rPr>
        <w:t xml:space="preserve">    Get a value from cache if it exists and isn't expired.</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key: Cache key to look up</w:t>
      </w:r>
    </w:p>
    <w:p>
      <w:pPr>
        <w:ind w:left="360"/>
      </w:pPr>
      <w:r>
        <w:rPr>
          <w:rFonts w:ascii="Courier New" w:hAnsi="Courier New"/>
          <w:sz w:val="18"/>
        </w:rPr>
        <w:t xml:space="preserve">        ttl: Time-to-live in seconds (default 24 hours)</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Cached value or None if not found/expired</w:t>
      </w:r>
    </w:p>
    <w:p>
      <w:pPr>
        <w:ind w:left="360"/>
      </w:pPr>
      <w:r>
        <w:rPr>
          <w:rFonts w:ascii="Courier New" w:hAnsi="Courier New"/>
          <w:sz w:val="18"/>
        </w:rPr>
        <w:t xml:space="preserve">    """</w:t>
      </w:r>
    </w:p>
    <w:p>
      <w:pPr>
        <w:ind w:left="360"/>
      </w:pPr>
      <w:r>
        <w:rPr>
          <w:rFonts w:ascii="Courier New" w:hAnsi="Courier New"/>
          <w:sz w:val="18"/>
        </w:rPr>
        <w:t xml:space="preserve">    ensure_cache_dir()</w:t>
      </w:r>
    </w:p>
    <w:p>
      <w:pPr>
        <w:ind w:left="360"/>
      </w:pPr>
      <w:r>
        <w:rPr>
          <w:rFonts w:ascii="Courier New" w:hAnsi="Courier New"/>
          <w:sz w:val="18"/>
        </w:rPr>
        <w:t xml:space="preserve">    cache_path = get_cache_path(key)</w:t>
      </w:r>
    </w:p>
    <w:p>
      <w:pPr>
        <w:ind w:left="360"/>
      </w:pPr>
      <w:r>
        <w:rPr>
          <w:rFonts w:ascii="Courier New" w:hAnsi="Courier New"/>
          <w:sz w:val="18"/>
        </w:rPr>
        <w:t xml:space="preserve">    </w:t>
      </w:r>
    </w:p>
    <w:p>
      <w:pPr>
        <w:ind w:left="360"/>
      </w:pPr>
      <w:r>
        <w:rPr>
          <w:rFonts w:ascii="Courier New" w:hAnsi="Courier New"/>
          <w:sz w:val="18"/>
        </w:rPr>
        <w:t xml:space="preserve">    if not cache_path.exists():</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try:</w:t>
      </w:r>
    </w:p>
    <w:p>
      <w:pPr>
        <w:ind w:left="360"/>
      </w:pPr>
      <w:r>
        <w:rPr>
          <w:rFonts w:ascii="Courier New" w:hAnsi="Courier New"/>
          <w:sz w:val="18"/>
        </w:rPr>
        <w:t xml:space="preserve">        with open(cache_path, 'r') as f:</w:t>
      </w:r>
    </w:p>
    <w:p>
      <w:pPr>
        <w:ind w:left="360"/>
      </w:pPr>
      <w:r>
        <w:rPr>
          <w:rFonts w:ascii="Courier New" w:hAnsi="Courier New"/>
          <w:sz w:val="18"/>
        </w:rPr>
        <w:t xml:space="preserve">            data = json.load(f)</w:t>
      </w:r>
    </w:p>
    <w:p>
      <w:pPr>
        <w:ind w:left="360"/>
      </w:pPr>
      <w:r>
        <w:rPr>
          <w:rFonts w:ascii="Courier New" w:hAnsi="Courier New"/>
          <w:sz w:val="18"/>
        </w:rPr>
        <w:t xml:space="preserve">        </w:t>
      </w:r>
    </w:p>
    <w:p>
      <w:pPr>
        <w:ind w:left="360"/>
      </w:pPr>
      <w:r>
        <w:rPr>
          <w:rFonts w:ascii="Courier New" w:hAnsi="Courier New"/>
          <w:sz w:val="18"/>
        </w:rPr>
        <w:t xml:space="preserve">        # Check if expired</w:t>
      </w:r>
    </w:p>
    <w:p>
      <w:pPr>
        <w:ind w:left="360"/>
      </w:pPr>
      <w:r>
        <w:rPr>
          <w:rFonts w:ascii="Courier New" w:hAnsi="Courier New"/>
          <w:sz w:val="18"/>
        </w:rPr>
        <w:t xml:space="preserve">        cached_time = data.get("_cached_at", 0)</w:t>
      </w:r>
    </w:p>
    <w:p>
      <w:pPr>
        <w:ind w:left="360"/>
      </w:pPr>
      <w:r>
        <w:rPr>
          <w:rFonts w:ascii="Courier New" w:hAnsi="Courier New"/>
          <w:sz w:val="18"/>
        </w:rPr>
        <w:t xml:space="preserve">        if time.time() - cached_time &gt; ttl:</w:t>
      </w:r>
    </w:p>
    <w:p>
      <w:pPr>
        <w:ind w:left="360"/>
      </w:pPr>
      <w:r>
        <w:rPr>
          <w:rFonts w:ascii="Courier New" w:hAnsi="Courier New"/>
          <w:sz w:val="18"/>
        </w:rPr>
        <w:t xml:space="preserve">            # Expired - delete and return None</w:t>
      </w:r>
    </w:p>
    <w:p>
      <w:pPr>
        <w:ind w:left="360"/>
      </w:pPr>
      <w:r>
        <w:rPr>
          <w:rFonts w:ascii="Courier New" w:hAnsi="Courier New"/>
          <w:sz w:val="18"/>
        </w:rPr>
        <w:t xml:space="preserve">            cache_path.unlink(missing_ok=True)</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return data.get("value")</w:t>
      </w:r>
    </w:p>
    <w:p>
      <w:pPr>
        <w:ind w:left="360"/>
      </w:pPr>
      <w:r>
        <w:rPr>
          <w:rFonts w:ascii="Courier New" w:hAnsi="Courier New"/>
          <w:sz w:val="18"/>
        </w:rPr>
        <w:t xml:space="preserve">    except (json.JSONDecodeError, IOError):</w:t>
      </w:r>
    </w:p>
    <w:p>
      <w:pPr>
        <w:ind w:left="360"/>
      </w:pPr>
      <w:r>
        <w:rPr>
          <w:rFonts w:ascii="Courier New" w:hAnsi="Courier New"/>
          <w:sz w:val="18"/>
        </w:rPr>
        <w:t xml:space="preserve">        return None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cache_set(key: str, value: Any) -&gt; bool:</w:t>
      </w:r>
    </w:p>
    <w:p>
      <w:pPr>
        <w:ind w:left="360"/>
      </w:pPr>
      <w:r>
        <w:rPr>
          <w:rFonts w:ascii="Courier New" w:hAnsi="Courier New"/>
          <w:sz w:val="18"/>
        </w:rPr>
        <w:t xml:space="preserve">    """</w:t>
      </w:r>
    </w:p>
    <w:p>
      <w:pPr>
        <w:ind w:left="360"/>
      </w:pPr>
      <w:r>
        <w:rPr>
          <w:rFonts w:ascii="Courier New" w:hAnsi="Courier New"/>
          <w:sz w:val="18"/>
        </w:rPr>
        <w:t xml:space="preserve">    Store a value in cache.</w:t>
      </w:r>
    </w:p>
    <w:p>
      <w:pPr>
        <w:ind w:left="360"/>
      </w:pPr>
      <w:r>
        <w:rPr>
          <w:rFonts w:ascii="Courier New" w:hAnsi="Courier New"/>
          <w:sz w:val="18"/>
        </w:rPr>
        <w:t xml:space="preserve">    </w:t>
      </w:r>
    </w:p>
    <w:p>
      <w:pPr>
        <w:ind w:left="360"/>
      </w:pPr>
      <w:r>
        <w:rPr>
          <w:rFonts w:ascii="Courier New" w:hAnsi="Courier New"/>
          <w:sz w:val="18"/>
        </w:rPr>
        <w:t xml:space="preserve">    Args:</w:t>
      </w:r>
    </w:p>
    <w:p>
      <w:pPr>
        <w:ind w:left="360"/>
      </w:pPr>
      <w:r>
        <w:rPr>
          <w:rFonts w:ascii="Courier New" w:hAnsi="Courier New"/>
          <w:sz w:val="18"/>
        </w:rPr>
        <w:t xml:space="preserve">        key: Cache key</w:t>
      </w:r>
    </w:p>
    <w:p>
      <w:pPr>
        <w:ind w:left="360"/>
      </w:pPr>
      <w:r>
        <w:rPr>
          <w:rFonts w:ascii="Courier New" w:hAnsi="Courier New"/>
          <w:sz w:val="18"/>
        </w:rPr>
        <w:t xml:space="preserve">        value: Value to store (must be JSON-serializable)</w:t>
      </w:r>
    </w:p>
    <w:p>
      <w:pPr>
        <w:ind w:left="360"/>
      </w:pPr>
      <w:r>
        <w:rPr>
          <w:rFonts w:ascii="Courier New" w:hAnsi="Courier New"/>
          <w:sz w:val="18"/>
        </w:rPr>
        <w:t xml:space="preserve">        </w:t>
      </w:r>
    </w:p>
    <w:p>
      <w:pPr>
        <w:ind w:left="360"/>
      </w:pPr>
      <w:r>
        <w:rPr>
          <w:rFonts w:ascii="Courier New" w:hAnsi="Courier New"/>
          <w:sz w:val="18"/>
        </w:rPr>
        <w:t xml:space="preserve">    Returns:</w:t>
      </w:r>
    </w:p>
    <w:p>
      <w:pPr>
        <w:ind w:left="360"/>
      </w:pPr>
      <w:r>
        <w:rPr>
          <w:rFonts w:ascii="Courier New" w:hAnsi="Courier New"/>
          <w:sz w:val="18"/>
        </w:rPr>
        <w:t xml:space="preserve">        True if successful, False otherwise</w:t>
      </w:r>
    </w:p>
    <w:p>
      <w:pPr>
        <w:ind w:left="360"/>
      </w:pPr>
      <w:r>
        <w:rPr>
          <w:rFonts w:ascii="Courier New" w:hAnsi="Courier New"/>
          <w:sz w:val="18"/>
        </w:rPr>
        <w:t xml:space="preserve">    """</w:t>
      </w:r>
    </w:p>
    <w:p>
      <w:pPr>
        <w:ind w:left="360"/>
      </w:pPr>
      <w:r>
        <w:rPr>
          <w:rFonts w:ascii="Courier New" w:hAnsi="Courier New"/>
          <w:sz w:val="18"/>
        </w:rPr>
        <w:t xml:space="preserve">    ensure_cache_dir()</w:t>
      </w:r>
    </w:p>
    <w:p>
      <w:pPr>
        <w:ind w:left="360"/>
      </w:pPr>
      <w:r>
        <w:rPr>
          <w:rFonts w:ascii="Courier New" w:hAnsi="Courier New"/>
          <w:sz w:val="18"/>
        </w:rPr>
        <w:t xml:space="preserve">    cache_path = get_cache_path(key)</w:t>
      </w:r>
    </w:p>
    <w:p>
      <w:pPr>
        <w:ind w:left="360"/>
      </w:pPr>
      <w:r>
        <w:rPr>
          <w:rFonts w:ascii="Courier New" w:hAnsi="Courier New"/>
          <w:sz w:val="18"/>
        </w:rPr>
        <w:t xml:space="preserve">    </w:t>
      </w:r>
    </w:p>
    <w:p>
      <w:pPr>
        <w:ind w:left="360"/>
      </w:pPr>
      <w:r>
        <w:rPr>
          <w:rFonts w:ascii="Courier New" w:hAnsi="Courier New"/>
          <w:sz w:val="18"/>
        </w:rPr>
        <w:t xml:space="preserve">    try:</w:t>
      </w:r>
    </w:p>
    <w:p>
      <w:pPr>
        <w:ind w:left="360"/>
      </w:pPr>
      <w:r>
        <w:rPr>
          <w:rFonts w:ascii="Courier New" w:hAnsi="Courier New"/>
          <w:sz w:val="18"/>
        </w:rPr>
        <w:t xml:space="preserve">        data = {</w:t>
      </w:r>
    </w:p>
    <w:p>
      <w:pPr>
        <w:ind w:left="360"/>
      </w:pPr>
      <w:r>
        <w:rPr>
          <w:rFonts w:ascii="Courier New" w:hAnsi="Courier New"/>
          <w:sz w:val="18"/>
        </w:rPr>
        <w:t xml:space="preserve">            "_cached_at": time.time(),</w:t>
      </w:r>
    </w:p>
    <w:p>
      <w:pPr>
        <w:ind w:left="360"/>
      </w:pPr>
      <w:r>
        <w:rPr>
          <w:rFonts w:ascii="Courier New" w:hAnsi="Courier New"/>
          <w:sz w:val="18"/>
        </w:rPr>
        <w:t xml:space="preserve">            "value": value</w:t>
      </w:r>
    </w:p>
    <w:p>
      <w:pPr>
        <w:ind w:left="360"/>
      </w:pPr>
      <w:r>
        <w:rPr>
          <w:rFonts w:ascii="Courier New" w:hAnsi="Courier New"/>
          <w:sz w:val="18"/>
        </w:rPr>
        <w:t xml:space="preserve">        }</w:t>
      </w:r>
    </w:p>
    <w:p>
      <w:pPr>
        <w:ind w:left="360"/>
      </w:pPr>
      <w:r>
        <w:rPr>
          <w:rFonts w:ascii="Courier New" w:hAnsi="Courier New"/>
          <w:sz w:val="18"/>
        </w:rPr>
        <w:t xml:space="preserve">        with open(cache_path, 'w') as f:</w:t>
      </w:r>
    </w:p>
    <w:p>
      <w:pPr>
        <w:ind w:left="360"/>
      </w:pPr>
      <w:r>
        <w:rPr>
          <w:rFonts w:ascii="Courier New" w:hAnsi="Courier New"/>
          <w:sz w:val="18"/>
        </w:rPr>
        <w:t xml:space="preserve">            json.dump(data, f)</w:t>
      </w:r>
    </w:p>
    <w:p>
      <w:pPr>
        <w:ind w:left="360"/>
      </w:pPr>
      <w:r>
        <w:rPr>
          <w:rFonts w:ascii="Courier New" w:hAnsi="Courier New"/>
          <w:sz w:val="18"/>
        </w:rPr>
        <w:t xml:space="preserve">        return True</w:t>
      </w:r>
    </w:p>
    <w:p>
      <w:pPr>
        <w:ind w:left="360"/>
      </w:pPr>
      <w:r>
        <w:rPr>
          <w:rFonts w:ascii="Courier New" w:hAnsi="Courier New"/>
          <w:sz w:val="18"/>
        </w:rPr>
        <w:t xml:space="preserve">    except (IOError, TypeError):</w:t>
      </w:r>
    </w:p>
    <w:p>
      <w:pPr>
        <w:ind w:left="360"/>
      </w:pPr>
      <w:r>
        <w:rPr>
          <w:rFonts w:ascii="Courier New" w:hAnsi="Courier New"/>
          <w:sz w:val="18"/>
        </w:rPr>
        <w:t xml:space="preserve">        return False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cache_clear():</w:t>
      </w:r>
    </w:p>
    <w:p>
      <w:pPr>
        <w:ind w:left="360"/>
      </w:pPr>
      <w:r>
        <w:rPr>
          <w:rFonts w:ascii="Courier New" w:hAnsi="Courier New"/>
          <w:sz w:val="18"/>
        </w:rPr>
        <w:t xml:space="preserve">    """Clear all cached data."""</w:t>
      </w:r>
    </w:p>
    <w:p>
      <w:pPr>
        <w:ind w:left="360"/>
      </w:pPr>
      <w:r>
        <w:rPr>
          <w:rFonts w:ascii="Courier New" w:hAnsi="Courier New"/>
          <w:sz w:val="18"/>
        </w:rPr>
        <w:t xml:space="preserve">    if CACHE_DIR.exists():</w:t>
      </w:r>
    </w:p>
    <w:p>
      <w:pPr>
        <w:ind w:left="360"/>
      </w:pPr>
      <w:r>
        <w:rPr>
          <w:rFonts w:ascii="Courier New" w:hAnsi="Courier New"/>
          <w:sz w:val="18"/>
        </w:rPr>
        <w:t xml:space="preserve">        for cache_file in CACHE_DIR.glob("*.json"):</w:t>
      </w:r>
    </w:p>
    <w:p>
      <w:pPr>
        <w:ind w:left="360"/>
      </w:pPr>
      <w:r>
        <w:rPr>
          <w:rFonts w:ascii="Courier New" w:hAnsi="Courier New"/>
          <w:sz w:val="18"/>
        </w:rPr>
        <w:t xml:space="preserve">            cache_file.unlink(missing_ok=True)</w:t>
      </w:r>
    </w:p>
    <w:tbl>
      <w:tblPr>
        <w:tblW w:type="auto" w:w="0"/>
        <w:tblLook w:firstColumn="1" w:firstRow="1" w:lastColumn="0" w:lastRow="0" w:noHBand="0" w:noVBand="1" w:val="04A0"/>
      </w:tblPr>
      <w:tblGrid>
        <w:gridCol w:w="8640"/>
      </w:tblGrid>
      <w:tr>
        <w:tc>
          <w:tcPr>
            <w:tcW w:type="dxa" w:w="8640"/>
            <w:shd w:fill="E8F5E9"/>
          </w:tcPr>
          <w:p>
            <w:r>
              <w:rPr>
                <w:b/>
                <w:sz w:val="22"/>
              </w:rPr>
              <w:t>🎉 Milestone 6 Complete!</w:t>
            </w:r>
          </w:p>
          <w:p>
            <w:r>
              <w:rPr>
                <w:sz w:val="22"/>
              </w:rPr>
              <w:t>Your caching system stores API responses for 24 hours, dramatically speeding up repeated analyses. Commit: git add . &amp;&amp; git commit -m "Milestone 6: Caching system"</w:t>
            </w:r>
          </w:p>
        </w:tc>
      </w:tr>
    </w:tbl>
    <w:p/>
    <w:p>
      <w:r>
        <w:br w:type="page"/>
      </w:r>
    </w:p>
    <w:p>
      <w:pPr>
        <w:pStyle w:val="Heading1"/>
      </w:pPr>
      <w:r>
        <w:t>Part 11: Report Generation</w:t>
      </w:r>
    </w:p>
    <w:tbl>
      <w:tblPr>
        <w:tblW w:type="auto" w:w="0"/>
        <w:tblLook w:firstColumn="1" w:firstRow="1" w:lastColumn="0" w:lastRow="0" w:noHBand="0" w:noVBand="1" w:val="04A0"/>
      </w:tblPr>
      <w:tblGrid>
        <w:gridCol w:w="8640"/>
      </w:tblGrid>
      <w:tr>
        <w:tc>
          <w:tcPr>
            <w:tcW w:type="dxa" w:w="8640"/>
            <w:shd w:fill="E8F5E9"/>
          </w:tcPr>
          <w:p>
            <w:r>
              <w:rPr>
                <w:b/>
                <w:sz w:val="22"/>
              </w:rPr>
              <w:t>🎯 Milestone 7: Report Generation</w:t>
            </w:r>
          </w:p>
          <w:p>
            <w:r>
              <w:rPr>
                <w:sz w:val="22"/>
              </w:rPr>
              <w:t>The final output of our analysis needs to be clear and actionable. We'll create both human-readable console output and machine-readable JSON reports.</w:t>
            </w:r>
          </w:p>
        </w:tc>
      </w:tr>
    </w:tbl>
    <w:p/>
    <w:p>
      <w:pPr>
        <w:pStyle w:val="Heading2"/>
      </w:pPr>
      <w:r>
        <w:t>Creating the Reports Module</w:t>
      </w:r>
    </w:p>
    <w:p>
      <w:r>
        <w:t>Create src/reports.py:</w:t>
      </w:r>
    </w:p>
    <w:p>
      <w:pPr>
        <w:ind w:left="360"/>
      </w:pPr>
      <w:r>
        <w:rPr>
          <w:rFonts w:ascii="Courier New" w:hAnsi="Courier New"/>
          <w:sz w:val="18"/>
        </w:rPr>
        <w:t>"""</w:t>
      </w:r>
    </w:p>
    <w:p>
      <w:pPr>
        <w:ind w:left="360"/>
      </w:pPr>
      <w:r>
        <w:rPr>
          <w:rFonts w:ascii="Courier New" w:hAnsi="Courier New"/>
          <w:sz w:val="18"/>
        </w:rPr>
        <w:t>Report Generation Module for SecureSIEM.</w:t>
      </w:r>
    </w:p>
    <w:p>
      <w:pPr>
        <w:ind w:left="360"/>
      </w:pPr>
      <w:r>
        <w:rPr>
          <w:rFonts w:ascii="Courier New" w:hAnsi="Courier New"/>
          <w:sz w:val="18"/>
        </w:rPr>
        <w:t xml:space="preserve"> </w:t>
      </w:r>
    </w:p>
    <w:p>
      <w:pPr>
        <w:ind w:left="360"/>
      </w:pPr>
      <w:r>
        <w:rPr>
          <w:rFonts w:ascii="Courier New" w:hAnsi="Courier New"/>
          <w:sz w:val="18"/>
        </w:rPr>
        <w:t>Handles formatting and outputting analysis results.</w:t>
      </w:r>
    </w:p>
    <w:p>
      <w:pPr>
        <w:ind w:left="360"/>
      </w:pPr>
      <w:r>
        <w:rPr>
          <w:rFonts w:ascii="Courier New" w:hAnsi="Courier New"/>
          <w:sz w:val="18"/>
        </w:rPr>
        <w:t>"""</w:t>
      </w:r>
    </w:p>
    <w:p>
      <w:pPr>
        <w:ind w:left="360"/>
      </w:pPr>
      <w:r>
        <w:rPr>
          <w:rFonts w:ascii="Courier New" w:hAnsi="Courier New"/>
          <w:sz w:val="18"/>
        </w:rPr>
        <w:t>import json</w:t>
      </w:r>
    </w:p>
    <w:p>
      <w:pPr>
        <w:ind w:left="360"/>
      </w:pPr>
      <w:r>
        <w:rPr>
          <w:rFonts w:ascii="Courier New" w:hAnsi="Courier New"/>
          <w:sz w:val="18"/>
        </w:rPr>
        <w:t>from datetime import datetime</w:t>
      </w:r>
    </w:p>
    <w:p>
      <w:pPr>
        <w:ind w:left="360"/>
      </w:pPr>
      <w:r>
        <w:rPr>
          <w:rFonts w:ascii="Courier New" w:hAnsi="Courier New"/>
          <w:sz w:val="18"/>
        </w:rPr>
        <w:t>from typing import List</w:t>
      </w:r>
    </w:p>
    <w:p>
      <w:pPr>
        <w:ind w:left="360"/>
      </w:pPr>
      <w:r>
        <w:rPr>
          <w:rFonts w:ascii="Courier New" w:hAnsi="Courier New"/>
          <w:sz w:val="18"/>
        </w:rPr>
        <w:t xml:space="preserve"> </w:t>
      </w:r>
    </w:p>
    <w:p>
      <w:pPr>
        <w:ind w:left="360"/>
      </w:pPr>
      <w:r>
        <w:rPr>
          <w:rFonts w:ascii="Courier New" w:hAnsi="Courier New"/>
          <w:sz w:val="18"/>
        </w:rPr>
        <w:t>from .models import LogEntry, Finding, AnalysisReport</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print_findings(findings: List[Finding]) -&gt; None:</w:t>
      </w:r>
    </w:p>
    <w:p>
      <w:pPr>
        <w:ind w:left="360"/>
      </w:pPr>
      <w:r>
        <w:rPr>
          <w:rFonts w:ascii="Courier New" w:hAnsi="Courier New"/>
          <w:sz w:val="18"/>
        </w:rPr>
        <w:t xml:space="preserve">    """Print findings to console in human-readable format."""</w:t>
      </w:r>
    </w:p>
    <w:p>
      <w:pPr>
        <w:ind w:left="360"/>
      </w:pPr>
      <w:r>
        <w:rPr>
          <w:rFonts w:ascii="Courier New" w:hAnsi="Courier New"/>
          <w:sz w:val="18"/>
        </w:rPr>
        <w:t xml:space="preserve">    if not findings:</w:t>
      </w:r>
    </w:p>
    <w:p>
      <w:pPr>
        <w:ind w:left="360"/>
      </w:pPr>
      <w:r>
        <w:rPr>
          <w:rFonts w:ascii="Courier New" w:hAnsi="Courier New"/>
          <w:sz w:val="18"/>
        </w:rPr>
        <w:t xml:space="preserve">        print("\n[OK] No security threats detected!")</w:t>
      </w:r>
    </w:p>
    <w:p>
      <w:pPr>
        <w:ind w:left="360"/>
      </w:pPr>
      <w:r>
        <w:rPr>
          <w:rFonts w:ascii="Courier New" w:hAnsi="Courier New"/>
          <w:sz w:val="18"/>
        </w:rPr>
        <w:t xml:space="preserve">        return</w:t>
      </w:r>
    </w:p>
    <w:p>
      <w:pPr>
        <w:ind w:left="360"/>
      </w:pPr>
      <w:r>
        <w:rPr>
          <w:rFonts w:ascii="Courier New" w:hAnsi="Courier New"/>
          <w:sz w:val="18"/>
        </w:rPr>
        <w:t xml:space="preserve">    </w:t>
      </w:r>
    </w:p>
    <w:p>
      <w:pPr>
        <w:ind w:left="360"/>
      </w:pPr>
      <w:r>
        <w:rPr>
          <w:rFonts w:ascii="Courier New" w:hAnsi="Courier New"/>
          <w:sz w:val="18"/>
        </w:rPr>
        <w:t xml:space="preserve">    print("\n" + "=" * 60)</w:t>
      </w:r>
    </w:p>
    <w:p>
      <w:pPr>
        <w:ind w:left="360"/>
      </w:pPr>
      <w:r>
        <w:rPr>
          <w:rFonts w:ascii="Courier New" w:hAnsi="Courier New"/>
          <w:sz w:val="18"/>
        </w:rPr>
        <w:t xml:space="preserve">    print("SECURITY ANALYSIS REPORT")</w:t>
      </w:r>
    </w:p>
    <w:p>
      <w:pPr>
        <w:ind w:left="360"/>
      </w:pPr>
      <w:r>
        <w:rPr>
          <w:rFonts w:ascii="Courier New" w:hAnsi="Courier New"/>
          <w:sz w:val="18"/>
        </w:rPr>
        <w:t xml:space="preserve">    print("=" * 60)</w:t>
      </w:r>
    </w:p>
    <w:p>
      <w:pPr>
        <w:ind w:left="360"/>
      </w:pPr>
      <w:r>
        <w:rPr>
          <w:rFonts w:ascii="Courier New" w:hAnsi="Courier New"/>
          <w:sz w:val="18"/>
        </w:rPr>
        <w:t xml:space="preserve">    print(f"Generated: {datetime.now().strftime('%Y-%m-%d %H:%M:%S')}")</w:t>
      </w:r>
    </w:p>
    <w:p>
      <w:pPr>
        <w:ind w:left="360"/>
      </w:pPr>
      <w:r>
        <w:rPr>
          <w:rFonts w:ascii="Courier New" w:hAnsi="Courier New"/>
          <w:sz w:val="18"/>
        </w:rPr>
        <w:t xml:space="preserve">    print(f"Total Findings: {len(findings)}")</w:t>
      </w:r>
    </w:p>
    <w:p>
      <w:pPr>
        <w:ind w:left="360"/>
      </w:pPr>
      <w:r>
        <w:rPr>
          <w:rFonts w:ascii="Courier New" w:hAnsi="Courier New"/>
          <w:sz w:val="18"/>
        </w:rPr>
        <w:t xml:space="preserve">    print("-" * 60)</w:t>
      </w:r>
    </w:p>
    <w:p>
      <w:pPr>
        <w:ind w:left="360"/>
      </w:pPr>
      <w:r>
        <w:rPr>
          <w:rFonts w:ascii="Courier New" w:hAnsi="Courier New"/>
          <w:sz w:val="18"/>
        </w:rPr>
        <w:t xml:space="preserve">    </w:t>
      </w:r>
    </w:p>
    <w:p>
      <w:pPr>
        <w:ind w:left="360"/>
      </w:pPr>
      <w:r>
        <w:rPr>
          <w:rFonts w:ascii="Courier New" w:hAnsi="Courier New"/>
          <w:sz w:val="18"/>
        </w:rPr>
        <w:t xml:space="preserve">    for i, finding in enumerate(findings, 1):</w:t>
      </w:r>
    </w:p>
    <w:p>
      <w:pPr>
        <w:ind w:left="360"/>
      </w:pPr>
      <w:r>
        <w:rPr>
          <w:rFonts w:ascii="Courier New" w:hAnsi="Courier New"/>
          <w:sz w:val="18"/>
        </w:rPr>
        <w:t xml:space="preserve">        severity_icons = {</w:t>
      </w:r>
    </w:p>
    <w:p>
      <w:pPr>
        <w:ind w:left="360"/>
      </w:pPr>
      <w:r>
        <w:rPr>
          <w:rFonts w:ascii="Courier New" w:hAnsi="Courier New"/>
          <w:sz w:val="18"/>
        </w:rPr>
        <w:t xml:space="preserve">            'critical': '[CRITICAL]',</w:t>
      </w:r>
    </w:p>
    <w:p>
      <w:pPr>
        <w:ind w:left="360"/>
      </w:pPr>
      <w:r>
        <w:rPr>
          <w:rFonts w:ascii="Courier New" w:hAnsi="Courier New"/>
          <w:sz w:val="18"/>
        </w:rPr>
        <w:t xml:space="preserve">            'high': '[HIGH]',</w:t>
      </w:r>
    </w:p>
    <w:p>
      <w:pPr>
        <w:ind w:left="360"/>
      </w:pPr>
      <w:r>
        <w:rPr>
          <w:rFonts w:ascii="Courier New" w:hAnsi="Courier New"/>
          <w:sz w:val="18"/>
        </w:rPr>
        <w:t xml:space="preserve">            'medium': '[MEDIUM]',</w:t>
      </w:r>
    </w:p>
    <w:p>
      <w:pPr>
        <w:ind w:left="360"/>
      </w:pPr>
      <w:r>
        <w:rPr>
          <w:rFonts w:ascii="Courier New" w:hAnsi="Courier New"/>
          <w:sz w:val="18"/>
        </w:rPr>
        <w:t xml:space="preserve">            'low': '[LOW]'</w:t>
      </w:r>
    </w:p>
    <w:p>
      <w:pPr>
        <w:ind w:left="360"/>
      </w:pPr>
      <w:r>
        <w:rPr>
          <w:rFonts w:ascii="Courier New" w:hAnsi="Courier New"/>
          <w:sz w:val="18"/>
        </w:rPr>
        <w:t xml:space="preserve">        }</w:t>
      </w:r>
    </w:p>
    <w:p>
      <w:pPr>
        <w:ind w:left="360"/>
      </w:pPr>
      <w:r>
        <w:rPr>
          <w:rFonts w:ascii="Courier New" w:hAnsi="Courier New"/>
          <w:sz w:val="18"/>
        </w:rPr>
        <w:t xml:space="preserve">        icon = severity_icons.get(finding.severity.value, '[?]')</w:t>
      </w:r>
    </w:p>
    <w:p>
      <w:pPr>
        <w:ind w:left="360"/>
      </w:pPr>
      <w:r>
        <w:rPr>
          <w:rFonts w:ascii="Courier New" w:hAnsi="Courier New"/>
          <w:sz w:val="18"/>
        </w:rPr>
        <w:t xml:space="preserve">        </w:t>
      </w:r>
    </w:p>
    <w:p>
      <w:pPr>
        <w:ind w:left="360"/>
      </w:pPr>
      <w:r>
        <w:rPr>
          <w:rFonts w:ascii="Courier New" w:hAnsi="Courier New"/>
          <w:sz w:val="18"/>
        </w:rPr>
        <w:t xml:space="preserve">        print(f"\n{icon} Finding #{i}: {finding.rule_name.upper()}")</w:t>
      </w:r>
    </w:p>
    <w:p>
      <w:pPr>
        <w:ind w:left="360"/>
      </w:pPr>
      <w:r>
        <w:rPr>
          <w:rFonts w:ascii="Courier New" w:hAnsi="Courier New"/>
          <w:sz w:val="18"/>
        </w:rPr>
        <w:t xml:space="preserve">        print(f"   Source IP: {finding.source_ip}")</w:t>
      </w:r>
    </w:p>
    <w:p>
      <w:pPr>
        <w:ind w:left="360"/>
      </w:pPr>
      <w:r>
        <w:rPr>
          <w:rFonts w:ascii="Courier New" w:hAnsi="Courier New"/>
          <w:sz w:val="18"/>
        </w:rPr>
        <w:t xml:space="preserve">        print(f"   Description: {finding.description}")</w:t>
      </w:r>
    </w:p>
    <w:p>
      <w:pPr>
        <w:ind w:left="360"/>
      </w:pPr>
      <w:r>
        <w:rPr>
          <w:rFonts w:ascii="Courier New" w:hAnsi="Courier New"/>
          <w:sz w:val="18"/>
        </w:rPr>
        <w:t xml:space="preserve">        </w:t>
      </w:r>
    </w:p>
    <w:p>
      <w:pPr>
        <w:ind w:left="360"/>
      </w:pPr>
      <w:r>
        <w:rPr>
          <w:rFonts w:ascii="Courier New" w:hAnsi="Courier New"/>
          <w:sz w:val="18"/>
        </w:rPr>
        <w:t xml:space="preserve">        if finding.geo_info:</w:t>
      </w:r>
    </w:p>
    <w:p>
      <w:pPr>
        <w:ind w:left="360"/>
      </w:pPr>
      <w:r>
        <w:rPr>
          <w:rFonts w:ascii="Courier New" w:hAnsi="Courier New"/>
          <w:sz w:val="18"/>
        </w:rPr>
        <w:t xml:space="preserve">            geo = finding.geo_info</w:t>
      </w:r>
    </w:p>
    <w:p>
      <w:pPr>
        <w:ind w:left="360"/>
      </w:pPr>
      <w:r>
        <w:rPr>
          <w:rFonts w:ascii="Courier New" w:hAnsi="Courier New"/>
          <w:sz w:val="18"/>
        </w:rPr>
        <w:t xml:space="preserve">            loc = f"{geo.get('city', '?')}, {geo.get('country', '?')}"</w:t>
      </w:r>
    </w:p>
    <w:p>
      <w:pPr>
        <w:ind w:left="360"/>
      </w:pPr>
      <w:r>
        <w:rPr>
          <w:rFonts w:ascii="Courier New" w:hAnsi="Courier New"/>
          <w:sz w:val="18"/>
        </w:rPr>
        <w:t xml:space="preserve">            print(f"   Location: {loc}")</w:t>
      </w:r>
    </w:p>
    <w:p>
      <w:pPr>
        <w:ind w:left="360"/>
      </w:pPr>
      <w:r>
        <w:rPr>
          <w:rFonts w:ascii="Courier New" w:hAnsi="Courier New"/>
          <w:sz w:val="18"/>
        </w:rPr>
        <w:t xml:space="preserve">        </w:t>
      </w:r>
    </w:p>
    <w:p>
      <w:pPr>
        <w:ind w:left="360"/>
      </w:pPr>
      <w:r>
        <w:rPr>
          <w:rFonts w:ascii="Courier New" w:hAnsi="Courier New"/>
          <w:sz w:val="18"/>
        </w:rPr>
        <w:t xml:space="preserve">        if finding.evidence:</w:t>
      </w:r>
    </w:p>
    <w:p>
      <w:pPr>
        <w:ind w:left="360"/>
      </w:pPr>
      <w:r>
        <w:rPr>
          <w:rFonts w:ascii="Courier New" w:hAnsi="Courier New"/>
          <w:sz w:val="18"/>
        </w:rPr>
        <w:t xml:space="preserve">            print(f"   Evidence ({len(finding.evidence)} entries):")</w:t>
      </w:r>
    </w:p>
    <w:p>
      <w:pPr>
        <w:ind w:left="360"/>
      </w:pPr>
      <w:r>
        <w:rPr>
          <w:rFonts w:ascii="Courier New" w:hAnsi="Courier New"/>
          <w:sz w:val="18"/>
        </w:rPr>
        <w:t xml:space="preserve">            for entry in finding.evidence[:3]:</w:t>
      </w:r>
    </w:p>
    <w:p>
      <w:pPr>
        <w:ind w:left="360"/>
      </w:pPr>
      <w:r>
        <w:rPr>
          <w:rFonts w:ascii="Courier New" w:hAnsi="Courier New"/>
          <w:sz w:val="18"/>
        </w:rPr>
        <w:t xml:space="preserve">                line = entry.raw_line[:70] + "..." if len(entry.raw_line) &gt; 70 else entry.raw_line</w:t>
      </w:r>
    </w:p>
    <w:p>
      <w:pPr>
        <w:ind w:left="360"/>
      </w:pPr>
      <w:r>
        <w:rPr>
          <w:rFonts w:ascii="Courier New" w:hAnsi="Courier New"/>
          <w:sz w:val="18"/>
        </w:rPr>
        <w:t xml:space="preserve">                print(f"      - {line}")</w:t>
      </w:r>
    </w:p>
    <w:p>
      <w:pPr>
        <w:ind w:left="360"/>
      </w:pPr>
      <w:r>
        <w:rPr>
          <w:rFonts w:ascii="Courier New" w:hAnsi="Courier New"/>
          <w:sz w:val="18"/>
        </w:rPr>
        <w:t xml:space="preserve">    </w:t>
      </w:r>
    </w:p>
    <w:p>
      <w:pPr>
        <w:ind w:left="360"/>
      </w:pPr>
      <w:r>
        <w:rPr>
          <w:rFonts w:ascii="Courier New" w:hAnsi="Courier New"/>
          <w:sz w:val="18"/>
        </w:rPr>
        <w:t xml:space="preserve">    print("\n" + "=" * 60)</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print_summary(entries: List[LogEntry]) -&gt; None:</w:t>
      </w:r>
    </w:p>
    <w:p>
      <w:pPr>
        <w:ind w:left="360"/>
      </w:pPr>
      <w:r>
        <w:rPr>
          <w:rFonts w:ascii="Courier New" w:hAnsi="Courier New"/>
          <w:sz w:val="18"/>
        </w:rPr>
        <w:t xml:space="preserve">    """Print a quick summary of log file contents."""</w:t>
      </w:r>
    </w:p>
    <w:p>
      <w:pPr>
        <w:ind w:left="360"/>
      </w:pPr>
      <w:r>
        <w:rPr>
          <w:rFonts w:ascii="Courier New" w:hAnsi="Courier New"/>
          <w:sz w:val="18"/>
        </w:rPr>
        <w:t xml:space="preserve">    print("\n" + "=" * 40)</w:t>
      </w:r>
    </w:p>
    <w:p>
      <w:pPr>
        <w:ind w:left="360"/>
      </w:pPr>
      <w:r>
        <w:rPr>
          <w:rFonts w:ascii="Courier New" w:hAnsi="Courier New"/>
          <w:sz w:val="18"/>
        </w:rPr>
        <w:t xml:space="preserve">    print("LOG FILE SUMMARY")</w:t>
      </w:r>
    </w:p>
    <w:p>
      <w:pPr>
        <w:ind w:left="360"/>
      </w:pPr>
      <w:r>
        <w:rPr>
          <w:rFonts w:ascii="Courier New" w:hAnsi="Courier New"/>
          <w:sz w:val="18"/>
        </w:rPr>
        <w:t xml:space="preserve">    print("=" * 40)</w:t>
      </w:r>
    </w:p>
    <w:p>
      <w:pPr>
        <w:ind w:left="360"/>
      </w:pPr>
      <w:r>
        <w:rPr>
          <w:rFonts w:ascii="Courier New" w:hAnsi="Courier New"/>
          <w:sz w:val="18"/>
        </w:rPr>
        <w:t xml:space="preserve">    print(f"Total Entries: {len(entries)}")</w:t>
      </w:r>
    </w:p>
    <w:p>
      <w:pPr>
        <w:ind w:left="360"/>
      </w:pPr>
      <w:r>
        <w:rPr>
          <w:rFonts w:ascii="Courier New" w:hAnsi="Courier New"/>
          <w:sz w:val="18"/>
        </w:rPr>
        <w:t xml:space="preserve">    </w:t>
      </w:r>
    </w:p>
    <w:p>
      <w:pPr>
        <w:ind w:left="360"/>
      </w:pPr>
      <w:r>
        <w:rPr>
          <w:rFonts w:ascii="Courier New" w:hAnsi="Courier New"/>
          <w:sz w:val="18"/>
        </w:rPr>
        <w:t xml:space="preserve">    type_counts = {}</w:t>
      </w:r>
    </w:p>
    <w:p>
      <w:pPr>
        <w:ind w:left="360"/>
      </w:pPr>
      <w:r>
        <w:rPr>
          <w:rFonts w:ascii="Courier New" w:hAnsi="Courier New"/>
          <w:sz w:val="18"/>
        </w:rPr>
        <w:t xml:space="preserve">    for entry in entries:</w:t>
      </w:r>
    </w:p>
    <w:p>
      <w:pPr>
        <w:ind w:left="360"/>
      </w:pPr>
      <w:r>
        <w:rPr>
          <w:rFonts w:ascii="Courier New" w:hAnsi="Courier New"/>
          <w:sz w:val="18"/>
        </w:rPr>
        <w:t xml:space="preserve">        t = entry.log_type.value</w:t>
      </w:r>
    </w:p>
    <w:p>
      <w:pPr>
        <w:ind w:left="360"/>
      </w:pPr>
      <w:r>
        <w:rPr>
          <w:rFonts w:ascii="Courier New" w:hAnsi="Courier New"/>
          <w:sz w:val="18"/>
        </w:rPr>
        <w:t xml:space="preserve">        type_counts[t] = type_counts.get(t, 0) + 1</w:t>
      </w:r>
    </w:p>
    <w:p>
      <w:pPr>
        <w:ind w:left="360"/>
      </w:pPr>
      <w:r>
        <w:rPr>
          <w:rFonts w:ascii="Courier New" w:hAnsi="Courier New"/>
          <w:sz w:val="18"/>
        </w:rPr>
        <w:t xml:space="preserve">    </w:t>
      </w:r>
    </w:p>
    <w:p>
      <w:pPr>
        <w:ind w:left="360"/>
      </w:pPr>
      <w:r>
        <w:rPr>
          <w:rFonts w:ascii="Courier New" w:hAnsi="Courier New"/>
          <w:sz w:val="18"/>
        </w:rPr>
        <w:t xml:space="preserve">    print("\nBy Log Type:")</w:t>
      </w:r>
    </w:p>
    <w:p>
      <w:pPr>
        <w:ind w:left="360"/>
      </w:pPr>
      <w:r>
        <w:rPr>
          <w:rFonts w:ascii="Courier New" w:hAnsi="Courier New"/>
          <w:sz w:val="18"/>
        </w:rPr>
        <w:t xml:space="preserve">    for log_type, count in type_counts.items():</w:t>
      </w:r>
    </w:p>
    <w:p>
      <w:pPr>
        <w:ind w:left="360"/>
      </w:pPr>
      <w:r>
        <w:rPr>
          <w:rFonts w:ascii="Courier New" w:hAnsi="Courier New"/>
          <w:sz w:val="18"/>
        </w:rPr>
        <w:t xml:space="preserve">        print(f"  {log_type}: {count}")</w:t>
      </w:r>
    </w:p>
    <w:p>
      <w:pPr>
        <w:ind w:left="360"/>
      </w:pPr>
      <w:r>
        <w:rPr>
          <w:rFonts w:ascii="Courier New" w:hAnsi="Courier New"/>
          <w:sz w:val="18"/>
        </w:rPr>
        <w:t xml:space="preserve">    </w:t>
      </w:r>
    </w:p>
    <w:p>
      <w:pPr>
        <w:ind w:left="360"/>
      </w:pPr>
      <w:r>
        <w:rPr>
          <w:rFonts w:ascii="Courier New" w:hAnsi="Courier New"/>
          <w:sz w:val="18"/>
        </w:rPr>
        <w:t xml:space="preserve">    unique_ips = set(e.source_ip for e in entries)</w:t>
      </w:r>
    </w:p>
    <w:p>
      <w:pPr>
        <w:ind w:left="360"/>
      </w:pPr>
      <w:r>
        <w:rPr>
          <w:rFonts w:ascii="Courier New" w:hAnsi="Courier New"/>
          <w:sz w:val="18"/>
        </w:rPr>
        <w:t xml:space="preserve">    print(f"\nUnique IPs: {len(unique_ips)}")</w:t>
      </w:r>
    </w:p>
    <w:p>
      <w:pPr>
        <w:ind w:left="360"/>
      </w:pPr>
      <w:r>
        <w:rPr>
          <w:rFonts w:ascii="Courier New" w:hAnsi="Courier New"/>
          <w:sz w:val="18"/>
        </w:rPr>
        <w:t xml:space="preserve">    print("=" * 40)</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finding_to_dict(finding: Finding) -&gt; dict:</w:t>
      </w:r>
    </w:p>
    <w:p>
      <w:pPr>
        <w:ind w:left="360"/>
      </w:pPr>
      <w:r>
        <w:rPr>
          <w:rFonts w:ascii="Courier New" w:hAnsi="Courier New"/>
          <w:sz w:val="18"/>
        </w:rPr>
        <w:t xml:space="preserve">    """Convert a Finding to a JSON-serializable dictionary."""</w:t>
      </w:r>
    </w:p>
    <w:p>
      <w:pPr>
        <w:ind w:left="360"/>
      </w:pPr>
      <w:r>
        <w:rPr>
          <w:rFonts w:ascii="Courier New" w:hAnsi="Courier New"/>
          <w:sz w:val="18"/>
        </w:rPr>
        <w:t xml:space="preserve">    return {</w:t>
      </w:r>
    </w:p>
    <w:p>
      <w:pPr>
        <w:ind w:left="360"/>
      </w:pPr>
      <w:r>
        <w:rPr>
          <w:rFonts w:ascii="Courier New" w:hAnsi="Courier New"/>
          <w:sz w:val="18"/>
        </w:rPr>
        <w:t xml:space="preserve">        "rule_name": finding.rule_name,</w:t>
      </w:r>
    </w:p>
    <w:p>
      <w:pPr>
        <w:ind w:left="360"/>
      </w:pPr>
      <w:r>
        <w:rPr>
          <w:rFonts w:ascii="Courier New" w:hAnsi="Courier New"/>
          <w:sz w:val="18"/>
        </w:rPr>
        <w:t xml:space="preserve">        "severity": finding.severity.value,</w:t>
      </w:r>
    </w:p>
    <w:p>
      <w:pPr>
        <w:ind w:left="360"/>
      </w:pPr>
      <w:r>
        <w:rPr>
          <w:rFonts w:ascii="Courier New" w:hAnsi="Courier New"/>
          <w:sz w:val="18"/>
        </w:rPr>
        <w:t xml:space="preserve">        "source_ip": finding.source_ip,</w:t>
      </w:r>
    </w:p>
    <w:p>
      <w:pPr>
        <w:ind w:left="360"/>
      </w:pPr>
      <w:r>
        <w:rPr>
          <w:rFonts w:ascii="Courier New" w:hAnsi="Courier New"/>
          <w:sz w:val="18"/>
        </w:rPr>
        <w:t xml:space="preserve">        "description": finding.description,</w:t>
      </w:r>
    </w:p>
    <w:p>
      <w:pPr>
        <w:ind w:left="360"/>
      </w:pPr>
      <w:r>
        <w:rPr>
          <w:rFonts w:ascii="Courier New" w:hAnsi="Courier New"/>
          <w:sz w:val="18"/>
        </w:rPr>
        <w:t xml:space="preserve">        "evidence_count": len(finding.evidence),</w:t>
      </w:r>
    </w:p>
    <w:p>
      <w:pPr>
        <w:ind w:left="360"/>
      </w:pPr>
      <w:r>
        <w:rPr>
          <w:rFonts w:ascii="Courier New" w:hAnsi="Courier New"/>
          <w:sz w:val="18"/>
        </w:rPr>
        <w:t xml:space="preserve">        "geo_info": finding.geo_info</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save_json_report(report: AnalysisReport, filepath: str) -&gt; None:</w:t>
      </w:r>
    </w:p>
    <w:p>
      <w:pPr>
        <w:ind w:left="360"/>
      </w:pPr>
      <w:r>
        <w:rPr>
          <w:rFonts w:ascii="Courier New" w:hAnsi="Courier New"/>
          <w:sz w:val="18"/>
        </w:rPr>
        <w:t xml:space="preserve">    """Save the analysis report as JSON."""</w:t>
      </w:r>
    </w:p>
    <w:p>
      <w:pPr>
        <w:ind w:left="360"/>
      </w:pPr>
      <w:r>
        <w:rPr>
          <w:rFonts w:ascii="Courier New" w:hAnsi="Courier New"/>
          <w:sz w:val="18"/>
        </w:rPr>
        <w:t xml:space="preserve">    data = {</w:t>
      </w:r>
    </w:p>
    <w:p>
      <w:pPr>
        <w:ind w:left="360"/>
      </w:pPr>
      <w:r>
        <w:rPr>
          <w:rFonts w:ascii="Courier New" w:hAnsi="Courier New"/>
          <w:sz w:val="18"/>
        </w:rPr>
        <w:t xml:space="preserve">        "generated_at": report.analysis_time.isoformat(),</w:t>
      </w:r>
    </w:p>
    <w:p>
      <w:pPr>
        <w:ind w:left="360"/>
      </w:pPr>
      <w:r>
        <w:rPr>
          <w:rFonts w:ascii="Courier New" w:hAnsi="Courier New"/>
          <w:sz w:val="18"/>
        </w:rPr>
        <w:t xml:space="preserve">        "total_entries_analyzed": report.total_entries,</w:t>
      </w:r>
    </w:p>
    <w:p>
      <w:pPr>
        <w:ind w:left="360"/>
      </w:pPr>
      <w:r>
        <w:rPr>
          <w:rFonts w:ascii="Courier New" w:hAnsi="Courier New"/>
          <w:sz w:val="18"/>
        </w:rPr>
        <w:t xml:space="preserve">        "summary": report.summary,</w:t>
      </w:r>
    </w:p>
    <w:p>
      <w:pPr>
        <w:ind w:left="360"/>
      </w:pPr>
      <w:r>
        <w:rPr>
          <w:rFonts w:ascii="Courier New" w:hAnsi="Courier New"/>
          <w:sz w:val="18"/>
        </w:rPr>
        <w:t xml:space="preserve">        "findings": [finding_to_dict(f) for f in report.findings]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with open(filepath, 'w') as f:</w:t>
      </w:r>
    </w:p>
    <w:p>
      <w:pPr>
        <w:ind w:left="360"/>
      </w:pPr>
      <w:r>
        <w:rPr>
          <w:rFonts w:ascii="Courier New" w:hAnsi="Courier New"/>
          <w:sz w:val="18"/>
        </w:rPr>
        <w:t xml:space="preserve">        json.dump(data, f, indent=2)</w:t>
      </w:r>
    </w:p>
    <w:tbl>
      <w:tblPr>
        <w:tblW w:type="auto" w:w="0"/>
        <w:tblLook w:firstColumn="1" w:firstRow="1" w:lastColumn="0" w:lastRow="0" w:noHBand="0" w:noVBand="1" w:val="04A0"/>
      </w:tblPr>
      <w:tblGrid>
        <w:gridCol w:w="8640"/>
      </w:tblGrid>
      <w:tr>
        <w:tc>
          <w:tcPr>
            <w:tcW w:type="dxa" w:w="8640"/>
            <w:shd w:fill="E8F5E9"/>
          </w:tcPr>
          <w:p>
            <w:r>
              <w:rPr>
                <w:b/>
                <w:sz w:val="22"/>
              </w:rPr>
              <w:t>🎉 Milestone 7 Complete!</w:t>
            </w:r>
          </w:p>
          <w:p>
            <w:r>
              <w:rPr>
                <w:sz w:val="22"/>
              </w:rPr>
              <w:t>Your tool now produces professional reports in both human-readable and JSON formats! Commit: git add . &amp;&amp; git commit -m "Milestone 7: Report generation"</w:t>
            </w:r>
          </w:p>
        </w:tc>
      </w:tr>
    </w:tbl>
    <w:p/>
    <w:p>
      <w:r>
        <w:br w:type="page"/>
      </w:r>
    </w:p>
    <w:p>
      <w:pPr>
        <w:pStyle w:val="Heading1"/>
      </w:pPr>
      <w:r>
        <w:t>Part 12: Writing Comprehensive Tests</w:t>
      </w:r>
    </w:p>
    <w:tbl>
      <w:tblPr>
        <w:tblW w:type="auto" w:w="0"/>
        <w:tblLook w:firstColumn="1" w:firstRow="1" w:lastColumn="0" w:lastRow="0" w:noHBand="0" w:noVBand="1" w:val="04A0"/>
      </w:tblPr>
      <w:tblGrid>
        <w:gridCol w:w="8640"/>
      </w:tblGrid>
      <w:tr>
        <w:tc>
          <w:tcPr>
            <w:tcW w:type="dxa" w:w="8640"/>
            <w:shd w:fill="E8F5E9"/>
          </w:tcPr>
          <w:p>
            <w:r>
              <w:rPr>
                <w:b/>
                <w:sz w:val="22"/>
              </w:rPr>
              <w:t>🎯 Milestone 8: Testing</w:t>
            </w:r>
          </w:p>
          <w:p>
            <w:r>
              <w:rPr>
                <w:sz w:val="22"/>
              </w:rPr>
              <w:t>Now we'll write tests for our modules. Tests ensure your code works correctly and catches bugs when you make changes. This is what separates hobby projects from professional software.</w:t>
            </w:r>
          </w:p>
        </w:tc>
      </w:tr>
    </w:tbl>
    <w:p/>
    <w:p>
      <w:pPr>
        <w:pStyle w:val="Heading2"/>
      </w:pPr>
      <w:r>
        <w:t>Test Strategy</w:t>
      </w:r>
    </w:p>
    <w:p>
      <w:r>
        <w:t>We'll test each module:</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r>
              <w:rPr>
                <w:b/>
              </w:rPr>
              <w:t>Module</w:t>
            </w:r>
          </w:p>
        </w:tc>
        <w:tc>
          <w:tcPr>
            <w:tcW w:type="dxa" w:w="2880"/>
            <w:shd w:fill="D5E8F0"/>
          </w:tcPr>
          <w:p>
            <w:r>
              <w:rPr>
                <w:b/>
              </w:rPr>
              <w:t>What to Test</w:t>
            </w:r>
          </w:p>
        </w:tc>
        <w:tc>
          <w:tcPr>
            <w:tcW w:type="dxa" w:w="2880"/>
            <w:shd w:fill="D5E8F0"/>
          </w:tcPr>
          <w:p>
            <w:r>
              <w:rPr>
                <w:b/>
              </w:rPr>
              <w:t>Approach</w:t>
            </w:r>
          </w:p>
        </w:tc>
      </w:tr>
      <w:tr>
        <w:tc>
          <w:tcPr>
            <w:tcW w:type="dxa" w:w="2880"/>
          </w:tcPr>
          <w:p>
            <w:r>
              <w:t>log_parser</w:t>
            </w:r>
          </w:p>
        </w:tc>
        <w:tc>
          <w:tcPr>
            <w:tcW w:type="dxa" w:w="2880"/>
          </w:tcPr>
          <w:p>
            <w:r>
              <w:t>Regex patterns, edge cases</w:t>
            </w:r>
          </w:p>
        </w:tc>
        <w:tc>
          <w:tcPr>
            <w:tcW w:type="dxa" w:w="2880"/>
          </w:tcPr>
          <w:p>
            <w:r>
              <w:t>Direct function calls</w:t>
            </w:r>
          </w:p>
        </w:tc>
      </w:tr>
      <w:tr>
        <w:tc>
          <w:tcPr>
            <w:tcW w:type="dxa" w:w="2880"/>
          </w:tcPr>
          <w:p>
            <w:r>
              <w:t>detection</w:t>
            </w:r>
          </w:p>
        </w:tc>
        <w:tc>
          <w:tcPr>
            <w:tcW w:type="dxa" w:w="2880"/>
          </w:tcPr>
          <w:p>
            <w:r>
              <w:t>Rule logic, thresholds</w:t>
            </w:r>
          </w:p>
        </w:tc>
        <w:tc>
          <w:tcPr>
            <w:tcW w:type="dxa" w:w="2880"/>
          </w:tcPr>
          <w:p>
            <w:r>
              <w:t>Mock log entries</w:t>
            </w:r>
          </w:p>
        </w:tc>
      </w:tr>
      <w:tr>
        <w:tc>
          <w:tcPr>
            <w:tcW w:type="dxa" w:w="2880"/>
          </w:tcPr>
          <w:p>
            <w:r>
              <w:t>enrichment</w:t>
            </w:r>
          </w:p>
        </w:tc>
        <w:tc>
          <w:tcPr>
            <w:tcW w:type="dxa" w:w="2880"/>
          </w:tcPr>
          <w:p>
            <w:r>
              <w:t>API calls, error handling</w:t>
            </w:r>
          </w:p>
        </w:tc>
        <w:tc>
          <w:tcPr>
            <w:tcW w:type="dxa" w:w="2880"/>
          </w:tcPr>
          <w:p>
            <w:r>
              <w:t>Mock HTTP responses</w:t>
            </w:r>
          </w:p>
        </w:tc>
      </w:tr>
      <w:tr>
        <w:tc>
          <w:tcPr>
            <w:tcW w:type="dxa" w:w="2880"/>
          </w:tcPr>
          <w:p>
            <w:r>
              <w:t>cache</w:t>
            </w:r>
          </w:p>
        </w:tc>
        <w:tc>
          <w:tcPr>
            <w:tcW w:type="dxa" w:w="2880"/>
          </w:tcPr>
          <w:p>
            <w:r>
              <w:t>Storage and retrieval</w:t>
            </w:r>
          </w:p>
        </w:tc>
        <w:tc>
          <w:tcPr>
            <w:tcW w:type="dxa" w:w="2880"/>
          </w:tcPr>
          <w:p>
            <w:r>
              <w:t>Use tmp_path fixture</w:t>
            </w:r>
          </w:p>
        </w:tc>
      </w:tr>
      <w:tr>
        <w:tc>
          <w:tcPr>
            <w:tcW w:type="dxa" w:w="2880"/>
          </w:tcPr>
          <w:p>
            <w:r>
              <w:t>cli</w:t>
            </w:r>
          </w:p>
        </w:tc>
        <w:tc>
          <w:tcPr>
            <w:tcW w:type="dxa" w:w="2880"/>
          </w:tcPr>
          <w:p>
            <w:r>
              <w:t>Argument parsing</w:t>
            </w:r>
          </w:p>
        </w:tc>
        <w:tc>
          <w:tcPr>
            <w:tcW w:type="dxa" w:w="2880"/>
          </w:tcPr>
          <w:p>
            <w:r>
              <w:t>Test parse_args()</w:t>
            </w:r>
          </w:p>
        </w:tc>
      </w:tr>
    </w:tbl>
    <w:p/>
    <w:p>
      <w:pPr>
        <w:pStyle w:val="Heading2"/>
      </w:pPr>
      <w:r>
        <w:t>Creating Test Files</w:t>
      </w:r>
    </w:p>
    <w:p>
      <w:r>
        <w:t>Create tests/test_parser.py:</w:t>
      </w:r>
    </w:p>
    <w:p>
      <w:pPr>
        <w:ind w:left="360"/>
      </w:pPr>
      <w:r>
        <w:rPr>
          <w:rFonts w:ascii="Courier New" w:hAnsi="Courier New"/>
          <w:sz w:val="18"/>
        </w:rPr>
        <w:t>"""Tests for the log parser module."""</w:t>
      </w:r>
    </w:p>
    <w:p>
      <w:pPr>
        <w:ind w:left="360"/>
      </w:pPr>
      <w:r>
        <w:rPr>
          <w:rFonts w:ascii="Courier New" w:hAnsi="Courier New"/>
          <w:sz w:val="18"/>
        </w:rPr>
        <w:t>import pytest</w:t>
      </w:r>
    </w:p>
    <w:p>
      <w:pPr>
        <w:ind w:left="360"/>
      </w:pPr>
      <w:r>
        <w:rPr>
          <w:rFonts w:ascii="Courier New" w:hAnsi="Courier New"/>
          <w:sz w:val="18"/>
        </w:rPr>
        <w:t>from src.log_parser import (</w:t>
      </w:r>
    </w:p>
    <w:p>
      <w:pPr>
        <w:ind w:left="360"/>
      </w:pPr>
      <w:r>
        <w:rPr>
          <w:rFonts w:ascii="Courier New" w:hAnsi="Courier New"/>
          <w:sz w:val="18"/>
        </w:rPr>
        <w:t xml:space="preserve">    parse_line, parse_apache_line, parse_ssh_line,</w:t>
      </w:r>
    </w:p>
    <w:p>
      <w:pPr>
        <w:ind w:left="360"/>
      </w:pPr>
      <w:r>
        <w:rPr>
          <w:rFonts w:ascii="Courier New" w:hAnsi="Courier New"/>
          <w:sz w:val="18"/>
        </w:rPr>
        <w:t xml:space="preserve">    detect_log_type</w:t>
      </w:r>
    </w:p>
    <w:p>
      <w:pPr>
        <w:ind w:left="360"/>
      </w:pPr>
      <w:r>
        <w:rPr>
          <w:rFonts w:ascii="Courier New" w:hAnsi="Courier New"/>
          <w:sz w:val="18"/>
        </w:rPr>
        <w:t>)</w:t>
      </w:r>
    </w:p>
    <w:p>
      <w:pPr>
        <w:ind w:left="360"/>
      </w:pPr>
      <w:r>
        <w:rPr>
          <w:rFonts w:ascii="Courier New" w:hAnsi="Courier New"/>
          <w:sz w:val="18"/>
        </w:rPr>
        <w:t>from src.models import LogType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TestApacheParsing:</w:t>
      </w:r>
    </w:p>
    <w:p>
      <w:pPr>
        <w:ind w:left="360"/>
      </w:pPr>
      <w:r>
        <w:rPr>
          <w:rFonts w:ascii="Courier New" w:hAnsi="Courier New"/>
          <w:sz w:val="18"/>
        </w:rPr>
        <w:t xml:space="preserve">    """Tests for Apache log parsing."""</w:t>
      </w:r>
    </w:p>
    <w:p>
      <w:pPr>
        <w:ind w:left="360"/>
      </w:pPr>
      <w:r>
        <w:rPr>
          <w:rFonts w:ascii="Courier New" w:hAnsi="Courier New"/>
          <w:sz w:val="18"/>
        </w:rPr>
        <w:t xml:space="preserve">    </w:t>
      </w:r>
    </w:p>
    <w:p>
      <w:pPr>
        <w:ind w:left="360"/>
      </w:pPr>
      <w:r>
        <w:rPr>
          <w:rFonts w:ascii="Courier New" w:hAnsi="Courier New"/>
          <w:sz w:val="18"/>
        </w:rPr>
        <w:t xml:space="preserve">    def test_parse_basic_get(self):</w:t>
      </w:r>
    </w:p>
    <w:p>
      <w:pPr>
        <w:ind w:left="360"/>
      </w:pPr>
      <w:r>
        <w:rPr>
          <w:rFonts w:ascii="Courier New" w:hAnsi="Courier New"/>
          <w:sz w:val="18"/>
        </w:rPr>
        <w:t xml:space="preserve">        """Test parsing a basic GET request."""</w:t>
      </w:r>
    </w:p>
    <w:p>
      <w:pPr>
        <w:ind w:left="360"/>
      </w:pPr>
      <w:r>
        <w:rPr>
          <w:rFonts w:ascii="Courier New" w:hAnsi="Courier New"/>
          <w:sz w:val="18"/>
        </w:rPr>
        <w:t xml:space="preserve">        line = '192.168.1.100 - - [25/Dec/2024:10:15:32 +0000] "GET /index.html HTTP/1.1" 200 1234'</w:t>
      </w:r>
    </w:p>
    <w:p>
      <w:pPr>
        <w:ind w:left="360"/>
      </w:pPr>
      <w:r>
        <w:rPr>
          <w:rFonts w:ascii="Courier New" w:hAnsi="Courier New"/>
          <w:sz w:val="18"/>
        </w:rPr>
        <w:t xml:space="preserve">        entry = parse_apache_line(line)</w:t>
      </w:r>
    </w:p>
    <w:p>
      <w:pPr>
        <w:ind w:left="360"/>
      </w:pPr>
      <w:r>
        <w:rPr>
          <w:rFonts w:ascii="Courier New" w:hAnsi="Courier New"/>
          <w:sz w:val="18"/>
        </w:rPr>
        <w:t xml:space="preserve">        </w:t>
      </w:r>
    </w:p>
    <w:p>
      <w:pPr>
        <w:ind w:left="360"/>
      </w:pPr>
      <w:r>
        <w:rPr>
          <w:rFonts w:ascii="Courier New" w:hAnsi="Courier New"/>
          <w:sz w:val="18"/>
        </w:rPr>
        <w:t xml:space="preserve">        assert entry is not None</w:t>
      </w:r>
    </w:p>
    <w:p>
      <w:pPr>
        <w:ind w:left="360"/>
      </w:pPr>
      <w:r>
        <w:rPr>
          <w:rFonts w:ascii="Courier New" w:hAnsi="Courier New"/>
          <w:sz w:val="18"/>
        </w:rPr>
        <w:t xml:space="preserve">        assert entry.source_ip == "192.168.1.100"</w:t>
      </w:r>
    </w:p>
    <w:p>
      <w:pPr>
        <w:ind w:left="360"/>
      </w:pPr>
      <w:r>
        <w:rPr>
          <w:rFonts w:ascii="Courier New" w:hAnsi="Courier New"/>
          <w:sz w:val="18"/>
        </w:rPr>
        <w:t xml:space="preserve">        assert entry.status == "200"</w:t>
      </w:r>
    </w:p>
    <w:p>
      <w:pPr>
        <w:ind w:left="360"/>
      </w:pPr>
      <w:r>
        <w:rPr>
          <w:rFonts w:ascii="Courier New" w:hAnsi="Courier New"/>
          <w:sz w:val="18"/>
        </w:rPr>
        <w:t xml:space="preserve">        assert "GET /index.html" in entry.action</w:t>
      </w:r>
    </w:p>
    <w:p>
      <w:pPr>
        <w:ind w:left="360"/>
      </w:pPr>
      <w:r>
        <w:rPr>
          <w:rFonts w:ascii="Courier New" w:hAnsi="Courier New"/>
          <w:sz w:val="18"/>
        </w:rPr>
        <w:t xml:space="preserve">    </w:t>
      </w:r>
    </w:p>
    <w:p>
      <w:pPr>
        <w:ind w:left="360"/>
      </w:pPr>
      <w:r>
        <w:rPr>
          <w:rFonts w:ascii="Courier New" w:hAnsi="Courier New"/>
          <w:sz w:val="18"/>
        </w:rPr>
        <w:t xml:space="preserve">    def test_parse_with_user(self):</w:t>
      </w:r>
    </w:p>
    <w:p>
      <w:pPr>
        <w:ind w:left="360"/>
      </w:pPr>
      <w:r>
        <w:rPr>
          <w:rFonts w:ascii="Courier New" w:hAnsi="Courier New"/>
          <w:sz w:val="18"/>
        </w:rPr>
        <w:t xml:space="preserve">        """Test parsing request with authenticated user."""</w:t>
      </w:r>
    </w:p>
    <w:p>
      <w:pPr>
        <w:ind w:left="360"/>
      </w:pPr>
      <w:r>
        <w:rPr>
          <w:rFonts w:ascii="Courier New" w:hAnsi="Courier New"/>
          <w:sz w:val="18"/>
        </w:rPr>
        <w:t xml:space="preserve">        line = '10.0.0.1 - admin [25/Dec/2024:10:16:01 +0000] "POST /login HTTP/1.1" 200 512'</w:t>
      </w:r>
    </w:p>
    <w:p>
      <w:pPr>
        <w:ind w:left="360"/>
      </w:pPr>
      <w:r>
        <w:rPr>
          <w:rFonts w:ascii="Courier New" w:hAnsi="Courier New"/>
          <w:sz w:val="18"/>
        </w:rPr>
        <w:t xml:space="preserve">        entry = parse_apache_line(line)</w:t>
      </w:r>
    </w:p>
    <w:p>
      <w:pPr>
        <w:ind w:left="360"/>
      </w:pPr>
      <w:r>
        <w:rPr>
          <w:rFonts w:ascii="Courier New" w:hAnsi="Courier New"/>
          <w:sz w:val="18"/>
        </w:rPr>
        <w:t xml:space="preserve">        </w:t>
      </w:r>
    </w:p>
    <w:p>
      <w:pPr>
        <w:ind w:left="360"/>
      </w:pPr>
      <w:r>
        <w:rPr>
          <w:rFonts w:ascii="Courier New" w:hAnsi="Courier New"/>
          <w:sz w:val="18"/>
        </w:rPr>
        <w:t xml:space="preserve">        assert entry is not None</w:t>
      </w:r>
    </w:p>
    <w:p>
      <w:pPr>
        <w:ind w:left="360"/>
      </w:pPr>
      <w:r>
        <w:rPr>
          <w:rFonts w:ascii="Courier New" w:hAnsi="Courier New"/>
          <w:sz w:val="18"/>
        </w:rPr>
        <w:t xml:space="preserve">        assert entry.user == "admin"</w:t>
      </w:r>
    </w:p>
    <w:p>
      <w:pPr>
        <w:ind w:left="360"/>
      </w:pPr>
      <w:r>
        <w:rPr>
          <w:rFonts w:ascii="Courier New" w:hAnsi="Courier New"/>
          <w:sz w:val="18"/>
        </w:rPr>
        <w:t xml:space="preserve">        assert "POST" in entry.action</w:t>
      </w:r>
    </w:p>
    <w:p>
      <w:pPr>
        <w:ind w:left="360"/>
      </w:pPr>
      <w:r>
        <w:rPr>
          <w:rFonts w:ascii="Courier New" w:hAnsi="Courier New"/>
          <w:sz w:val="18"/>
        </w:rPr>
        <w:t xml:space="preserve">    </w:t>
      </w:r>
    </w:p>
    <w:p>
      <w:pPr>
        <w:ind w:left="360"/>
      </w:pPr>
      <w:r>
        <w:rPr>
          <w:rFonts w:ascii="Courier New" w:hAnsi="Courier New"/>
          <w:sz w:val="18"/>
        </w:rPr>
        <w:t xml:space="preserve">    def test_parse_invalid_line(self):</w:t>
      </w:r>
    </w:p>
    <w:p>
      <w:pPr>
        <w:ind w:left="360"/>
      </w:pPr>
      <w:r>
        <w:rPr>
          <w:rFonts w:ascii="Courier New" w:hAnsi="Courier New"/>
          <w:sz w:val="18"/>
        </w:rPr>
        <w:t xml:space="preserve">        """Test that invalid lines return None."""</w:t>
      </w:r>
    </w:p>
    <w:p>
      <w:pPr>
        <w:ind w:left="360"/>
      </w:pPr>
      <w:r>
        <w:rPr>
          <w:rFonts w:ascii="Courier New" w:hAnsi="Courier New"/>
          <w:sz w:val="18"/>
        </w:rPr>
        <w:t xml:space="preserve">        line = "this is not a valid log line"</w:t>
      </w:r>
    </w:p>
    <w:p>
      <w:pPr>
        <w:ind w:left="360"/>
      </w:pPr>
      <w:r>
        <w:rPr>
          <w:rFonts w:ascii="Courier New" w:hAnsi="Courier New"/>
          <w:sz w:val="18"/>
        </w:rPr>
        <w:t xml:space="preserve">        entry = parse_apache_line(line)</w:t>
      </w:r>
    </w:p>
    <w:p>
      <w:pPr>
        <w:ind w:left="360"/>
      </w:pPr>
      <w:r>
        <w:rPr>
          <w:rFonts w:ascii="Courier New" w:hAnsi="Courier New"/>
          <w:sz w:val="18"/>
        </w:rPr>
        <w:t xml:space="preserve">        </w:t>
      </w:r>
    </w:p>
    <w:p>
      <w:pPr>
        <w:ind w:left="360"/>
      </w:pPr>
      <w:r>
        <w:rPr>
          <w:rFonts w:ascii="Courier New" w:hAnsi="Courier New"/>
          <w:sz w:val="18"/>
        </w:rPr>
        <w:t xml:space="preserve">        assert entry is None</w:t>
      </w:r>
    </w:p>
    <w:p>
      <w:pPr>
        <w:ind w:left="360"/>
      </w:pPr>
      <w:r>
        <w:rPr>
          <w:rFonts w:ascii="Courier New" w:hAnsi="Courier New"/>
          <w:sz w:val="18"/>
        </w:rPr>
        <w:t xml:space="preserve">    </w:t>
      </w:r>
    </w:p>
    <w:p>
      <w:pPr>
        <w:ind w:left="360"/>
      </w:pPr>
      <w:r>
        <w:rPr>
          <w:rFonts w:ascii="Courier New" w:hAnsi="Courier New"/>
          <w:sz w:val="18"/>
        </w:rPr>
        <w:t xml:space="preserve">    def test_empty_line(self):</w:t>
      </w:r>
    </w:p>
    <w:p>
      <w:pPr>
        <w:ind w:left="360"/>
      </w:pPr>
      <w:r>
        <w:rPr>
          <w:rFonts w:ascii="Courier New" w:hAnsi="Courier New"/>
          <w:sz w:val="18"/>
        </w:rPr>
        <w:t xml:space="preserve">        """Test that empty lines return None."""</w:t>
      </w:r>
    </w:p>
    <w:p>
      <w:pPr>
        <w:ind w:left="360"/>
      </w:pPr>
      <w:r>
        <w:rPr>
          <w:rFonts w:ascii="Courier New" w:hAnsi="Courier New"/>
          <w:sz w:val="18"/>
        </w:rPr>
        <w:t xml:space="preserve">        assert parse_line("") is None</w:t>
      </w:r>
    </w:p>
    <w:p>
      <w:pPr>
        <w:ind w:left="360"/>
      </w:pPr>
      <w:r>
        <w:rPr>
          <w:rFonts w:ascii="Courier New" w:hAnsi="Courier New"/>
          <w:sz w:val="18"/>
        </w:rPr>
        <w:t xml:space="preserve">        assert parse_line("   ") is None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TestSSHParsing:</w:t>
      </w:r>
    </w:p>
    <w:p>
      <w:pPr>
        <w:ind w:left="360"/>
      </w:pPr>
      <w:r>
        <w:rPr>
          <w:rFonts w:ascii="Courier New" w:hAnsi="Courier New"/>
          <w:sz w:val="18"/>
        </w:rPr>
        <w:t xml:space="preserve">    """Tests for SSH log parsing."""</w:t>
      </w:r>
    </w:p>
    <w:p>
      <w:pPr>
        <w:ind w:left="360"/>
      </w:pPr>
      <w:r>
        <w:rPr>
          <w:rFonts w:ascii="Courier New" w:hAnsi="Courier New"/>
          <w:sz w:val="18"/>
        </w:rPr>
        <w:t xml:space="preserve">    </w:t>
      </w:r>
    </w:p>
    <w:p>
      <w:pPr>
        <w:ind w:left="360"/>
      </w:pPr>
      <w:r>
        <w:rPr>
          <w:rFonts w:ascii="Courier New" w:hAnsi="Courier New"/>
          <w:sz w:val="18"/>
        </w:rPr>
        <w:t xml:space="preserve">    def test_parse_failed_login(self):</w:t>
      </w:r>
    </w:p>
    <w:p>
      <w:pPr>
        <w:ind w:left="360"/>
      </w:pPr>
      <w:r>
        <w:rPr>
          <w:rFonts w:ascii="Courier New" w:hAnsi="Courier New"/>
          <w:sz w:val="18"/>
        </w:rPr>
        <w:t xml:space="preserve">        """Test parsing a failed SSH login."""</w:t>
      </w:r>
    </w:p>
    <w:p>
      <w:pPr>
        <w:ind w:left="360"/>
      </w:pPr>
      <w:r>
        <w:rPr>
          <w:rFonts w:ascii="Courier New" w:hAnsi="Courier New"/>
          <w:sz w:val="18"/>
        </w:rPr>
        <w:t xml:space="preserve">        line = 'Dec 25 10:15:32 server sshd[12345]: Failed password for root from 192.168.1.100 port 22 ssh2'</w:t>
      </w:r>
    </w:p>
    <w:p>
      <w:pPr>
        <w:ind w:left="360"/>
      </w:pPr>
      <w:r>
        <w:rPr>
          <w:rFonts w:ascii="Courier New" w:hAnsi="Courier New"/>
          <w:sz w:val="18"/>
        </w:rPr>
        <w:t xml:space="preserve">        entry = parse_ssh_line(line)</w:t>
      </w:r>
    </w:p>
    <w:p>
      <w:pPr>
        <w:ind w:left="360"/>
      </w:pPr>
      <w:r>
        <w:rPr>
          <w:rFonts w:ascii="Courier New" w:hAnsi="Courier New"/>
          <w:sz w:val="18"/>
        </w:rPr>
        <w:t xml:space="preserve">        </w:t>
      </w:r>
    </w:p>
    <w:p>
      <w:pPr>
        <w:ind w:left="360"/>
      </w:pPr>
      <w:r>
        <w:rPr>
          <w:rFonts w:ascii="Courier New" w:hAnsi="Courier New"/>
          <w:sz w:val="18"/>
        </w:rPr>
        <w:t xml:space="preserve">        assert entry is not None</w:t>
      </w:r>
    </w:p>
    <w:p>
      <w:pPr>
        <w:ind w:left="360"/>
      </w:pPr>
      <w:r>
        <w:rPr>
          <w:rFonts w:ascii="Courier New" w:hAnsi="Courier New"/>
          <w:sz w:val="18"/>
        </w:rPr>
        <w:t xml:space="preserve">        assert entry.source_ip == "192.168.1.100"</w:t>
      </w:r>
    </w:p>
    <w:p>
      <w:pPr>
        <w:ind w:left="360"/>
      </w:pPr>
      <w:r>
        <w:rPr>
          <w:rFonts w:ascii="Courier New" w:hAnsi="Courier New"/>
          <w:sz w:val="18"/>
        </w:rPr>
        <w:t xml:space="preserve">        assert entry.user == "root"</w:t>
      </w:r>
    </w:p>
    <w:p>
      <w:pPr>
        <w:ind w:left="360"/>
      </w:pPr>
      <w:r>
        <w:rPr>
          <w:rFonts w:ascii="Courier New" w:hAnsi="Courier New"/>
          <w:sz w:val="18"/>
        </w:rPr>
        <w:t xml:space="preserve">        assert entry.status == "failure"</w:t>
      </w:r>
    </w:p>
    <w:p>
      <w:pPr>
        <w:ind w:left="360"/>
      </w:pPr>
      <w:r>
        <w:rPr>
          <w:rFonts w:ascii="Courier New" w:hAnsi="Courier New"/>
          <w:sz w:val="18"/>
        </w:rPr>
        <w:t xml:space="preserve">    </w:t>
      </w:r>
    </w:p>
    <w:p>
      <w:pPr>
        <w:ind w:left="360"/>
      </w:pPr>
      <w:r>
        <w:rPr>
          <w:rFonts w:ascii="Courier New" w:hAnsi="Courier New"/>
          <w:sz w:val="18"/>
        </w:rPr>
        <w:t xml:space="preserve">    def test_parse_successful_login(self):</w:t>
      </w:r>
    </w:p>
    <w:p>
      <w:pPr>
        <w:ind w:left="360"/>
      </w:pPr>
      <w:r>
        <w:rPr>
          <w:rFonts w:ascii="Courier New" w:hAnsi="Courier New"/>
          <w:sz w:val="18"/>
        </w:rPr>
        <w:t xml:space="preserve">        """Test parsing a successful SSH login."""</w:t>
      </w:r>
    </w:p>
    <w:p>
      <w:pPr>
        <w:ind w:left="360"/>
      </w:pPr>
      <w:r>
        <w:rPr>
          <w:rFonts w:ascii="Courier New" w:hAnsi="Courier New"/>
          <w:sz w:val="18"/>
        </w:rPr>
        <w:t xml:space="preserve">        line = 'Dec 25 10:16:01 server sshd[12350]: Accepted password for admin from 10.0.0.55 port 22 ssh2'</w:t>
      </w:r>
    </w:p>
    <w:p>
      <w:pPr>
        <w:ind w:left="360"/>
      </w:pPr>
      <w:r>
        <w:rPr>
          <w:rFonts w:ascii="Courier New" w:hAnsi="Courier New"/>
          <w:sz w:val="18"/>
        </w:rPr>
        <w:t xml:space="preserve">        entry = parse_ssh_line(line)</w:t>
      </w:r>
    </w:p>
    <w:p>
      <w:pPr>
        <w:ind w:left="360"/>
      </w:pPr>
      <w:r>
        <w:rPr>
          <w:rFonts w:ascii="Courier New" w:hAnsi="Courier New"/>
          <w:sz w:val="18"/>
        </w:rPr>
        <w:t xml:space="preserve">        </w:t>
      </w:r>
    </w:p>
    <w:p>
      <w:pPr>
        <w:ind w:left="360"/>
      </w:pPr>
      <w:r>
        <w:rPr>
          <w:rFonts w:ascii="Courier New" w:hAnsi="Courier New"/>
          <w:sz w:val="18"/>
        </w:rPr>
        <w:t xml:space="preserve">        assert entry is not None</w:t>
      </w:r>
    </w:p>
    <w:p>
      <w:pPr>
        <w:ind w:left="360"/>
      </w:pPr>
      <w:r>
        <w:rPr>
          <w:rFonts w:ascii="Courier New" w:hAnsi="Courier New"/>
          <w:sz w:val="18"/>
        </w:rPr>
        <w:t xml:space="preserve">        assert entry.status == "success"</w:t>
      </w:r>
    </w:p>
    <w:p>
      <w:pPr>
        <w:ind w:left="360"/>
      </w:pPr>
      <w:r>
        <w:rPr>
          <w:rFonts w:ascii="Courier New" w:hAnsi="Courier New"/>
          <w:sz w:val="18"/>
        </w:rPr>
        <w:t xml:space="preserve">        assert entry.user == "admin"</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TestLogTypeDetection:</w:t>
      </w:r>
    </w:p>
    <w:p>
      <w:pPr>
        <w:ind w:left="360"/>
      </w:pPr>
      <w:r>
        <w:rPr>
          <w:rFonts w:ascii="Courier New" w:hAnsi="Courier New"/>
          <w:sz w:val="18"/>
        </w:rPr>
        <w:t xml:space="preserve">    """Tests for automatic log type detection."""</w:t>
      </w:r>
    </w:p>
    <w:p>
      <w:pPr>
        <w:ind w:left="360"/>
      </w:pPr>
      <w:r>
        <w:rPr>
          <w:rFonts w:ascii="Courier New" w:hAnsi="Courier New"/>
          <w:sz w:val="18"/>
        </w:rPr>
        <w:t xml:space="preserve">    </w:t>
      </w:r>
    </w:p>
    <w:p>
      <w:pPr>
        <w:ind w:left="360"/>
      </w:pPr>
      <w:r>
        <w:rPr>
          <w:rFonts w:ascii="Courier New" w:hAnsi="Courier New"/>
          <w:sz w:val="18"/>
        </w:rPr>
        <w:t xml:space="preserve">    def test_detect_apache(self):</w:t>
      </w:r>
    </w:p>
    <w:p>
      <w:pPr>
        <w:ind w:left="360"/>
      </w:pPr>
      <w:r>
        <w:rPr>
          <w:rFonts w:ascii="Courier New" w:hAnsi="Courier New"/>
          <w:sz w:val="18"/>
        </w:rPr>
        <w:t xml:space="preserve">        line = '192.168.1.1 - - [25/Dec/2024:10:15:32 +0000] "GET / HTTP/1.1" 200 100'</w:t>
      </w:r>
    </w:p>
    <w:p>
      <w:pPr>
        <w:ind w:left="360"/>
      </w:pPr>
      <w:r>
        <w:rPr>
          <w:rFonts w:ascii="Courier New" w:hAnsi="Courier New"/>
          <w:sz w:val="18"/>
        </w:rPr>
        <w:t xml:space="preserve">        assert detect_log_type(line) == LogType.APACHE</w:t>
      </w:r>
    </w:p>
    <w:p>
      <w:pPr>
        <w:ind w:left="360"/>
      </w:pPr>
      <w:r>
        <w:rPr>
          <w:rFonts w:ascii="Courier New" w:hAnsi="Courier New"/>
          <w:sz w:val="18"/>
        </w:rPr>
        <w:t xml:space="preserve">    </w:t>
      </w:r>
    </w:p>
    <w:p>
      <w:pPr>
        <w:ind w:left="360"/>
      </w:pPr>
      <w:r>
        <w:rPr>
          <w:rFonts w:ascii="Courier New" w:hAnsi="Courier New"/>
          <w:sz w:val="18"/>
        </w:rPr>
        <w:t xml:space="preserve">    def test_detect_ssh(self):</w:t>
      </w:r>
    </w:p>
    <w:p>
      <w:pPr>
        <w:ind w:left="360"/>
      </w:pPr>
      <w:r>
        <w:rPr>
          <w:rFonts w:ascii="Courier New" w:hAnsi="Courier New"/>
          <w:sz w:val="18"/>
        </w:rPr>
        <w:t xml:space="preserve">        line = 'Dec 25 10:15:32 server sshd[123]: Failed password for root from 1.2.3.4 port 22 ssh2'</w:t>
      </w:r>
    </w:p>
    <w:p>
      <w:pPr>
        <w:ind w:left="360"/>
      </w:pPr>
      <w:r>
        <w:rPr>
          <w:rFonts w:ascii="Courier New" w:hAnsi="Courier New"/>
          <w:sz w:val="18"/>
        </w:rPr>
        <w:t xml:space="preserve">        assert detect_log_type(line) == LogType.SSH</w:t>
      </w:r>
    </w:p>
    <w:p>
      <w:pPr>
        <w:ind w:left="360"/>
      </w:pPr>
      <w:r>
        <w:rPr>
          <w:rFonts w:ascii="Courier New" w:hAnsi="Courier New"/>
          <w:sz w:val="18"/>
        </w:rPr>
        <w:t xml:space="preserve">    </w:t>
      </w:r>
    </w:p>
    <w:p>
      <w:pPr>
        <w:ind w:left="360"/>
      </w:pPr>
      <w:r>
        <w:rPr>
          <w:rFonts w:ascii="Courier New" w:hAnsi="Courier New"/>
          <w:sz w:val="18"/>
        </w:rPr>
        <w:t xml:space="preserve">    def test_detect_unknown(self):</w:t>
      </w:r>
    </w:p>
    <w:p>
      <w:pPr>
        <w:ind w:left="360"/>
      </w:pPr>
      <w:r>
        <w:rPr>
          <w:rFonts w:ascii="Courier New" w:hAnsi="Courier New"/>
          <w:sz w:val="18"/>
        </w:rPr>
        <w:t xml:space="preserve">        line = 'random text that is not a log'</w:t>
      </w:r>
    </w:p>
    <w:p>
      <w:pPr>
        <w:ind w:left="360"/>
      </w:pPr>
      <w:r>
        <w:rPr>
          <w:rFonts w:ascii="Courier New" w:hAnsi="Courier New"/>
          <w:sz w:val="18"/>
        </w:rPr>
        <w:t xml:space="preserve">        assert detect_log_type(line) == LogType.UNKNOWN</w:t>
      </w:r>
    </w:p>
    <w:p>
      <w:r>
        <w:t>Create tests/test_detection.py:</w:t>
      </w:r>
    </w:p>
    <w:p>
      <w:pPr>
        <w:ind w:left="360"/>
      </w:pPr>
      <w:r>
        <w:rPr>
          <w:rFonts w:ascii="Courier New" w:hAnsi="Courier New"/>
          <w:sz w:val="18"/>
        </w:rPr>
        <w:t>"""Tests for the detection engine."""</w:t>
      </w:r>
    </w:p>
    <w:p>
      <w:pPr>
        <w:ind w:left="360"/>
      </w:pPr>
      <w:r>
        <w:rPr>
          <w:rFonts w:ascii="Courier New" w:hAnsi="Courier New"/>
          <w:sz w:val="18"/>
        </w:rPr>
        <w:t>import pytest</w:t>
      </w:r>
    </w:p>
    <w:p>
      <w:pPr>
        <w:ind w:left="360"/>
      </w:pPr>
      <w:r>
        <w:rPr>
          <w:rFonts w:ascii="Courier New" w:hAnsi="Courier New"/>
          <w:sz w:val="18"/>
        </w:rPr>
        <w:t>from src.detection import (</w:t>
      </w:r>
    </w:p>
    <w:p>
      <w:pPr>
        <w:ind w:left="360"/>
      </w:pPr>
      <w:r>
        <w:rPr>
          <w:rFonts w:ascii="Courier New" w:hAnsi="Courier New"/>
          <w:sz w:val="18"/>
        </w:rPr>
        <w:t xml:space="preserve">    detect_brute_force, detect_sql_injection,</w:t>
      </w:r>
    </w:p>
    <w:p>
      <w:pPr>
        <w:ind w:left="360"/>
      </w:pPr>
      <w:r>
        <w:rPr>
          <w:rFonts w:ascii="Courier New" w:hAnsi="Courier New"/>
          <w:sz w:val="18"/>
        </w:rPr>
        <w:t xml:space="preserve">    detect_directory_traversal, detect_admin_probe</w:t>
      </w:r>
    </w:p>
    <w:p>
      <w:pPr>
        <w:ind w:left="360"/>
      </w:pPr>
      <w:r>
        <w:rPr>
          <w:rFonts w:ascii="Courier New" w:hAnsi="Courier New"/>
          <w:sz w:val="18"/>
        </w:rPr>
        <w:t>)</w:t>
      </w:r>
    </w:p>
    <w:p>
      <w:pPr>
        <w:ind w:left="360"/>
      </w:pPr>
      <w:r>
        <w:rPr>
          <w:rFonts w:ascii="Courier New" w:hAnsi="Courier New"/>
          <w:sz w:val="18"/>
        </w:rPr>
        <w:t>from src.models import LogEntry, LogType, Severity</w:t>
      </w:r>
    </w:p>
    <w:p>
      <w:pPr>
        <w:ind w:left="360"/>
      </w:pPr>
      <w:r>
        <w:rPr>
          <w:rFonts w:ascii="Courier New" w:hAnsi="Courier New"/>
          <w:sz w:val="18"/>
        </w:rPr>
        <w:t>from datetime import datetime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def make_entry(ip, status="200", action="/index.html", log_type=LogType.APACHE):</w:t>
      </w:r>
    </w:p>
    <w:p>
      <w:pPr>
        <w:ind w:left="360"/>
      </w:pPr>
      <w:r>
        <w:rPr>
          <w:rFonts w:ascii="Courier New" w:hAnsi="Courier New"/>
          <w:sz w:val="18"/>
        </w:rPr>
        <w:t xml:space="preserve">    """Helper to create test log entries."""</w:t>
      </w:r>
    </w:p>
    <w:p>
      <w:pPr>
        <w:ind w:left="360"/>
      </w:pPr>
      <w:r>
        <w:rPr>
          <w:rFonts w:ascii="Courier New" w:hAnsi="Courier New"/>
          <w:sz w:val="18"/>
        </w:rPr>
        <w:t xml:space="preserve">    return LogEntry(</w:t>
      </w:r>
    </w:p>
    <w:p>
      <w:pPr>
        <w:ind w:left="360"/>
      </w:pPr>
      <w:r>
        <w:rPr>
          <w:rFonts w:ascii="Courier New" w:hAnsi="Courier New"/>
          <w:sz w:val="18"/>
        </w:rPr>
        <w:t xml:space="preserve">        timestamp=datetime.now(),</w:t>
      </w:r>
    </w:p>
    <w:p>
      <w:pPr>
        <w:ind w:left="360"/>
      </w:pPr>
      <w:r>
        <w:rPr>
          <w:rFonts w:ascii="Courier New" w:hAnsi="Courier New"/>
          <w:sz w:val="18"/>
        </w:rPr>
        <w:t xml:space="preserve">        source_ip=ip,</w:t>
      </w:r>
    </w:p>
    <w:p>
      <w:pPr>
        <w:ind w:left="360"/>
      </w:pPr>
      <w:r>
        <w:rPr>
          <w:rFonts w:ascii="Courier New" w:hAnsi="Courier New"/>
          <w:sz w:val="18"/>
        </w:rPr>
        <w:t xml:space="preserve">        log_type=log_type,</w:t>
      </w:r>
    </w:p>
    <w:p>
      <w:pPr>
        <w:ind w:left="360"/>
      </w:pPr>
      <w:r>
        <w:rPr>
          <w:rFonts w:ascii="Courier New" w:hAnsi="Courier New"/>
          <w:sz w:val="18"/>
        </w:rPr>
        <w:t xml:space="preserve">        raw_line=f"{ip} - - [test] \"{action}\" {status} 100",</w:t>
      </w:r>
    </w:p>
    <w:p>
      <w:pPr>
        <w:ind w:left="360"/>
      </w:pPr>
      <w:r>
        <w:rPr>
          <w:rFonts w:ascii="Courier New" w:hAnsi="Courier New"/>
          <w:sz w:val="18"/>
        </w:rPr>
        <w:t xml:space="preserve">        action=action,</w:t>
      </w:r>
    </w:p>
    <w:p>
      <w:pPr>
        <w:ind w:left="360"/>
      </w:pPr>
      <w:r>
        <w:rPr>
          <w:rFonts w:ascii="Courier New" w:hAnsi="Courier New"/>
          <w:sz w:val="18"/>
        </w:rPr>
        <w:t xml:space="preserve">        status=status</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TestBruteForceDetection:</w:t>
      </w:r>
    </w:p>
    <w:p>
      <w:pPr>
        <w:ind w:left="360"/>
      </w:pPr>
      <w:r>
        <w:rPr>
          <w:rFonts w:ascii="Courier New" w:hAnsi="Courier New"/>
          <w:sz w:val="18"/>
        </w:rPr>
        <w:t xml:space="preserve">    """Tests for brute force detection."""</w:t>
      </w:r>
    </w:p>
    <w:p>
      <w:pPr>
        <w:ind w:left="360"/>
      </w:pPr>
      <w:r>
        <w:rPr>
          <w:rFonts w:ascii="Courier New" w:hAnsi="Courier New"/>
          <w:sz w:val="18"/>
        </w:rPr>
        <w:t xml:space="preserve">    </w:t>
      </w:r>
    </w:p>
    <w:p>
      <w:pPr>
        <w:ind w:left="360"/>
      </w:pPr>
      <w:r>
        <w:rPr>
          <w:rFonts w:ascii="Courier New" w:hAnsi="Courier New"/>
          <w:sz w:val="18"/>
        </w:rPr>
        <w:t xml:space="preserve">    def test_detects_brute_force(self):</w:t>
      </w:r>
    </w:p>
    <w:p>
      <w:pPr>
        <w:ind w:left="360"/>
      </w:pPr>
      <w:r>
        <w:rPr>
          <w:rFonts w:ascii="Courier New" w:hAnsi="Courier New"/>
          <w:sz w:val="18"/>
        </w:rPr>
        <w:t xml:space="preserve">        """Test that 5+ failures triggers detection."""</w:t>
      </w:r>
    </w:p>
    <w:p>
      <w:pPr>
        <w:ind w:left="360"/>
      </w:pPr>
      <w:r>
        <w:rPr>
          <w:rFonts w:ascii="Courier New" w:hAnsi="Courier New"/>
          <w:sz w:val="18"/>
        </w:rPr>
        <w:t xml:space="preserve">        entries = [make_entry("192.168.1.1", status="failure") for _ in range(5)]</w:t>
      </w:r>
    </w:p>
    <w:p>
      <w:pPr>
        <w:ind w:left="360"/>
      </w:pPr>
      <w:r>
        <w:rPr>
          <w:rFonts w:ascii="Courier New" w:hAnsi="Courier New"/>
          <w:sz w:val="18"/>
        </w:rPr>
        <w:t xml:space="preserve">        findings = detect_brute_force(entries, threshold=5)</w:t>
      </w:r>
    </w:p>
    <w:p>
      <w:pPr>
        <w:ind w:left="360"/>
      </w:pPr>
      <w:r>
        <w:rPr>
          <w:rFonts w:ascii="Courier New" w:hAnsi="Courier New"/>
          <w:sz w:val="18"/>
        </w:rPr>
        <w:t xml:space="preserve">        </w:t>
      </w:r>
    </w:p>
    <w:p>
      <w:pPr>
        <w:ind w:left="360"/>
      </w:pPr>
      <w:r>
        <w:rPr>
          <w:rFonts w:ascii="Courier New" w:hAnsi="Courier New"/>
          <w:sz w:val="18"/>
        </w:rPr>
        <w:t xml:space="preserve">        assert len(findings) == 1</w:t>
      </w:r>
    </w:p>
    <w:p>
      <w:pPr>
        <w:ind w:left="360"/>
      </w:pPr>
      <w:r>
        <w:rPr>
          <w:rFonts w:ascii="Courier New" w:hAnsi="Courier New"/>
          <w:sz w:val="18"/>
        </w:rPr>
        <w:t xml:space="preserve">        assert findings[0].rule_name == "brute_force"</w:t>
      </w:r>
    </w:p>
    <w:p>
      <w:pPr>
        <w:ind w:left="360"/>
      </w:pPr>
      <w:r>
        <w:rPr>
          <w:rFonts w:ascii="Courier New" w:hAnsi="Courier New"/>
          <w:sz w:val="18"/>
        </w:rPr>
        <w:t xml:space="preserve">        assert findings[0].severity == Severity.HIGH</w:t>
      </w:r>
    </w:p>
    <w:p>
      <w:pPr>
        <w:ind w:left="360"/>
      </w:pPr>
      <w:r>
        <w:rPr>
          <w:rFonts w:ascii="Courier New" w:hAnsi="Courier New"/>
          <w:sz w:val="18"/>
        </w:rPr>
        <w:t xml:space="preserve">    </w:t>
      </w:r>
    </w:p>
    <w:p>
      <w:pPr>
        <w:ind w:left="360"/>
      </w:pPr>
      <w:r>
        <w:rPr>
          <w:rFonts w:ascii="Courier New" w:hAnsi="Courier New"/>
          <w:sz w:val="18"/>
        </w:rPr>
        <w:t xml:space="preserve">    def test_below_threshold_no_alert(self):</w:t>
      </w:r>
    </w:p>
    <w:p>
      <w:pPr>
        <w:ind w:left="360"/>
      </w:pPr>
      <w:r>
        <w:rPr>
          <w:rFonts w:ascii="Courier New" w:hAnsi="Courier New"/>
          <w:sz w:val="18"/>
        </w:rPr>
        <w:t xml:space="preserve">        """Test that fewer than threshold doesn't trigger."""</w:t>
      </w:r>
    </w:p>
    <w:p>
      <w:pPr>
        <w:ind w:left="360"/>
      </w:pPr>
      <w:r>
        <w:rPr>
          <w:rFonts w:ascii="Courier New" w:hAnsi="Courier New"/>
          <w:sz w:val="18"/>
        </w:rPr>
        <w:t xml:space="preserve">        entries = [make_entry("192.168.1.1", status="failure") for _ in range(3)]</w:t>
      </w:r>
    </w:p>
    <w:p>
      <w:pPr>
        <w:ind w:left="360"/>
      </w:pPr>
      <w:r>
        <w:rPr>
          <w:rFonts w:ascii="Courier New" w:hAnsi="Courier New"/>
          <w:sz w:val="18"/>
        </w:rPr>
        <w:t xml:space="preserve">        findings = detect_brute_force(entries, threshold=5)</w:t>
      </w:r>
    </w:p>
    <w:p>
      <w:pPr>
        <w:ind w:left="360"/>
      </w:pPr>
      <w:r>
        <w:rPr>
          <w:rFonts w:ascii="Courier New" w:hAnsi="Courier New"/>
          <w:sz w:val="18"/>
        </w:rPr>
        <w:t xml:space="preserve">        </w:t>
      </w:r>
    </w:p>
    <w:p>
      <w:pPr>
        <w:ind w:left="360"/>
      </w:pPr>
      <w:r>
        <w:rPr>
          <w:rFonts w:ascii="Courier New" w:hAnsi="Courier New"/>
          <w:sz w:val="18"/>
        </w:rPr>
        <w:t xml:space="preserve">        assert len(findings) == 0</w:t>
      </w:r>
    </w:p>
    <w:p>
      <w:pPr>
        <w:ind w:left="360"/>
      </w:pPr>
      <w:r>
        <w:rPr>
          <w:rFonts w:ascii="Courier New" w:hAnsi="Courier New"/>
          <w:sz w:val="18"/>
        </w:rPr>
        <w:t xml:space="preserve">    </w:t>
      </w:r>
    </w:p>
    <w:p>
      <w:pPr>
        <w:ind w:left="360"/>
      </w:pPr>
      <w:r>
        <w:rPr>
          <w:rFonts w:ascii="Courier New" w:hAnsi="Courier New"/>
          <w:sz w:val="18"/>
        </w:rPr>
        <w:t xml:space="preserve">    def test_different_ips_separate(self):</w:t>
      </w:r>
    </w:p>
    <w:p>
      <w:pPr>
        <w:ind w:left="360"/>
      </w:pPr>
      <w:r>
        <w:rPr>
          <w:rFonts w:ascii="Courier New" w:hAnsi="Courier New"/>
          <w:sz w:val="18"/>
        </w:rPr>
        <w:t xml:space="preserve">        """Test that different IPs are counted separately."""</w:t>
      </w:r>
    </w:p>
    <w:p>
      <w:pPr>
        <w:ind w:left="360"/>
      </w:pPr>
      <w:r>
        <w:rPr>
          <w:rFonts w:ascii="Courier New" w:hAnsi="Courier New"/>
          <w:sz w:val="18"/>
        </w:rPr>
        <w:t xml:space="preserve">        entries = [</w:t>
      </w:r>
    </w:p>
    <w:p>
      <w:pPr>
        <w:ind w:left="360"/>
      </w:pPr>
      <w:r>
        <w:rPr>
          <w:rFonts w:ascii="Courier New" w:hAnsi="Courier New"/>
          <w:sz w:val="18"/>
        </w:rPr>
        <w:t xml:space="preserve">            make_entry("192.168.1.1", status="failure"),</w:t>
      </w:r>
    </w:p>
    <w:p>
      <w:pPr>
        <w:ind w:left="360"/>
      </w:pPr>
      <w:r>
        <w:rPr>
          <w:rFonts w:ascii="Courier New" w:hAnsi="Courier New"/>
          <w:sz w:val="18"/>
        </w:rPr>
        <w:t xml:space="preserve">            make_entry("192.168.1.2", status="failure"),</w:t>
      </w:r>
    </w:p>
    <w:p>
      <w:pPr>
        <w:ind w:left="360"/>
      </w:pPr>
      <w:r>
        <w:rPr>
          <w:rFonts w:ascii="Courier New" w:hAnsi="Courier New"/>
          <w:sz w:val="18"/>
        </w:rPr>
        <w:t xml:space="preserve">            make_entry("192.168.1.1", status="failure"),</w:t>
      </w:r>
    </w:p>
    <w:p>
      <w:pPr>
        <w:ind w:left="360"/>
      </w:pPr>
      <w:r>
        <w:rPr>
          <w:rFonts w:ascii="Courier New" w:hAnsi="Courier New"/>
          <w:sz w:val="18"/>
        </w:rPr>
        <w:t xml:space="preserve">        ]</w:t>
      </w:r>
    </w:p>
    <w:p>
      <w:pPr>
        <w:ind w:left="360"/>
      </w:pPr>
      <w:r>
        <w:rPr>
          <w:rFonts w:ascii="Courier New" w:hAnsi="Courier New"/>
          <w:sz w:val="18"/>
        </w:rPr>
        <w:t xml:space="preserve">        findings = detect_brute_force(entries, threshold=2)</w:t>
      </w:r>
    </w:p>
    <w:p>
      <w:pPr>
        <w:ind w:left="360"/>
      </w:pPr>
      <w:r>
        <w:rPr>
          <w:rFonts w:ascii="Courier New" w:hAnsi="Courier New"/>
          <w:sz w:val="18"/>
        </w:rPr>
        <w:t xml:space="preserve">        </w:t>
      </w:r>
    </w:p>
    <w:p>
      <w:pPr>
        <w:ind w:left="360"/>
      </w:pPr>
      <w:r>
        <w:rPr>
          <w:rFonts w:ascii="Courier New" w:hAnsi="Courier New"/>
          <w:sz w:val="18"/>
        </w:rPr>
        <w:t xml:space="preserve">        # Only 192.168.1.1 has 2 failures</w:t>
      </w:r>
    </w:p>
    <w:p>
      <w:pPr>
        <w:ind w:left="360"/>
      </w:pPr>
      <w:r>
        <w:rPr>
          <w:rFonts w:ascii="Courier New" w:hAnsi="Courier New"/>
          <w:sz w:val="18"/>
        </w:rPr>
        <w:t xml:space="preserve">        assert len(findings) == 1</w:t>
      </w:r>
    </w:p>
    <w:p>
      <w:pPr>
        <w:ind w:left="360"/>
      </w:pPr>
      <w:r>
        <w:rPr>
          <w:rFonts w:ascii="Courier New" w:hAnsi="Courier New"/>
          <w:sz w:val="18"/>
        </w:rPr>
        <w:t xml:space="preserve">        assert findings[0].source_ip == "192.168.1.1"</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TestSQLInjectionDetection:</w:t>
      </w:r>
    </w:p>
    <w:p>
      <w:pPr>
        <w:ind w:left="360"/>
      </w:pPr>
      <w:r>
        <w:rPr>
          <w:rFonts w:ascii="Courier New" w:hAnsi="Courier New"/>
          <w:sz w:val="18"/>
        </w:rPr>
        <w:t xml:space="preserve">    """Tests for SQL injection detection."""</w:t>
      </w:r>
    </w:p>
    <w:p>
      <w:pPr>
        <w:ind w:left="360"/>
      </w:pPr>
      <w:r>
        <w:rPr>
          <w:rFonts w:ascii="Courier New" w:hAnsi="Courier New"/>
          <w:sz w:val="18"/>
        </w:rPr>
        <w:t xml:space="preserve">    </w:t>
      </w:r>
    </w:p>
    <w:p>
      <w:pPr>
        <w:ind w:left="360"/>
      </w:pPr>
      <w:r>
        <w:rPr>
          <w:rFonts w:ascii="Courier New" w:hAnsi="Courier New"/>
          <w:sz w:val="18"/>
        </w:rPr>
        <w:t xml:space="preserve">    def test_detects_or_injection(self):</w:t>
      </w:r>
    </w:p>
    <w:p>
      <w:pPr>
        <w:ind w:left="360"/>
      </w:pPr>
      <w:r>
        <w:rPr>
          <w:rFonts w:ascii="Courier New" w:hAnsi="Courier New"/>
          <w:sz w:val="18"/>
        </w:rPr>
        <w:t xml:space="preserve">        """Test detection of OR-based injection."""</w:t>
      </w:r>
    </w:p>
    <w:p>
      <w:pPr>
        <w:ind w:left="360"/>
      </w:pPr>
      <w:r>
        <w:rPr>
          <w:rFonts w:ascii="Courier New" w:hAnsi="Courier New"/>
          <w:sz w:val="18"/>
        </w:rPr>
        <w:t xml:space="preserve">        entries = [make_entry("1.2.3.4", action="GET /search?q=' OR '1'='1")]</w:t>
      </w:r>
    </w:p>
    <w:p>
      <w:pPr>
        <w:ind w:left="360"/>
      </w:pPr>
      <w:r>
        <w:rPr>
          <w:rFonts w:ascii="Courier New" w:hAnsi="Courier New"/>
          <w:sz w:val="18"/>
        </w:rPr>
        <w:t xml:space="preserve">        findings = detect_sql_injection(entries)</w:t>
      </w:r>
    </w:p>
    <w:p>
      <w:pPr>
        <w:ind w:left="360"/>
      </w:pPr>
      <w:r>
        <w:rPr>
          <w:rFonts w:ascii="Courier New" w:hAnsi="Courier New"/>
          <w:sz w:val="18"/>
        </w:rPr>
        <w:t xml:space="preserve">        </w:t>
      </w:r>
    </w:p>
    <w:p>
      <w:pPr>
        <w:ind w:left="360"/>
      </w:pPr>
      <w:r>
        <w:rPr>
          <w:rFonts w:ascii="Courier New" w:hAnsi="Courier New"/>
          <w:sz w:val="18"/>
        </w:rPr>
        <w:t xml:space="preserve">        assert len(findings) == 1</w:t>
      </w:r>
    </w:p>
    <w:p>
      <w:pPr>
        <w:ind w:left="360"/>
      </w:pPr>
      <w:r>
        <w:rPr>
          <w:rFonts w:ascii="Courier New" w:hAnsi="Courier New"/>
          <w:sz w:val="18"/>
        </w:rPr>
        <w:t xml:space="preserve">        assert findings[0].severity == Severity.CRITICAL</w:t>
      </w:r>
    </w:p>
    <w:p>
      <w:pPr>
        <w:ind w:left="360"/>
      </w:pPr>
      <w:r>
        <w:rPr>
          <w:rFonts w:ascii="Courier New" w:hAnsi="Courier New"/>
          <w:sz w:val="18"/>
        </w:rPr>
        <w:t xml:space="preserve">    </w:t>
      </w:r>
    </w:p>
    <w:p>
      <w:pPr>
        <w:ind w:left="360"/>
      </w:pPr>
      <w:r>
        <w:rPr>
          <w:rFonts w:ascii="Courier New" w:hAnsi="Courier New"/>
          <w:sz w:val="18"/>
        </w:rPr>
        <w:t xml:space="preserve">    def test_detects_union_injection(self):</w:t>
      </w:r>
    </w:p>
    <w:p>
      <w:pPr>
        <w:ind w:left="360"/>
      </w:pPr>
      <w:r>
        <w:rPr>
          <w:rFonts w:ascii="Courier New" w:hAnsi="Courier New"/>
          <w:sz w:val="18"/>
        </w:rPr>
        <w:t xml:space="preserve">        """Test detection of UNION-based injection."""</w:t>
      </w:r>
    </w:p>
    <w:p>
      <w:pPr>
        <w:ind w:left="360"/>
      </w:pPr>
      <w:r>
        <w:rPr>
          <w:rFonts w:ascii="Courier New" w:hAnsi="Courier New"/>
          <w:sz w:val="18"/>
        </w:rPr>
        <w:t xml:space="preserve">        entries = [make_entry("1.2.3.4", action="GET /users?id=1 UNION SELECT * FROM passwords")]</w:t>
      </w:r>
    </w:p>
    <w:p>
      <w:pPr>
        <w:ind w:left="360"/>
      </w:pPr>
      <w:r>
        <w:rPr>
          <w:rFonts w:ascii="Courier New" w:hAnsi="Courier New"/>
          <w:sz w:val="18"/>
        </w:rPr>
        <w:t xml:space="preserve">        findings = detect_sql_injection(entries)</w:t>
      </w:r>
    </w:p>
    <w:p>
      <w:pPr>
        <w:ind w:left="360"/>
      </w:pPr>
      <w:r>
        <w:rPr>
          <w:rFonts w:ascii="Courier New" w:hAnsi="Courier New"/>
          <w:sz w:val="18"/>
        </w:rPr>
        <w:t xml:space="preserve">        </w:t>
      </w:r>
    </w:p>
    <w:p>
      <w:pPr>
        <w:ind w:left="360"/>
      </w:pPr>
      <w:r>
        <w:rPr>
          <w:rFonts w:ascii="Courier New" w:hAnsi="Courier New"/>
          <w:sz w:val="18"/>
        </w:rPr>
        <w:t xml:space="preserve">        assert len(findings) == 1</w:t>
      </w:r>
    </w:p>
    <w:p>
      <w:pPr>
        <w:ind w:left="360"/>
      </w:pPr>
      <w:r>
        <w:rPr>
          <w:rFonts w:ascii="Courier New" w:hAnsi="Courier New"/>
          <w:sz w:val="18"/>
        </w:rPr>
        <w:t xml:space="preserve">    </w:t>
      </w:r>
    </w:p>
    <w:p>
      <w:pPr>
        <w:ind w:left="360"/>
      </w:pPr>
      <w:r>
        <w:rPr>
          <w:rFonts w:ascii="Courier New" w:hAnsi="Courier New"/>
          <w:sz w:val="18"/>
        </w:rPr>
        <w:t xml:space="preserve">    def test_normal_query_no_alert(self):</w:t>
      </w:r>
    </w:p>
    <w:p>
      <w:pPr>
        <w:ind w:left="360"/>
      </w:pPr>
      <w:r>
        <w:rPr>
          <w:rFonts w:ascii="Courier New" w:hAnsi="Courier New"/>
          <w:sz w:val="18"/>
        </w:rPr>
        <w:t xml:space="preserve">        """Test that normal queries don't trigger."""</w:t>
      </w:r>
    </w:p>
    <w:p>
      <w:pPr>
        <w:ind w:left="360"/>
      </w:pPr>
      <w:r>
        <w:rPr>
          <w:rFonts w:ascii="Courier New" w:hAnsi="Courier New"/>
          <w:sz w:val="18"/>
        </w:rPr>
        <w:t xml:space="preserve">        entries = [make_entry("1.2.3.4", action="GET /search?q=hello+world")]</w:t>
      </w:r>
    </w:p>
    <w:p>
      <w:pPr>
        <w:ind w:left="360"/>
      </w:pPr>
      <w:r>
        <w:rPr>
          <w:rFonts w:ascii="Courier New" w:hAnsi="Courier New"/>
          <w:sz w:val="18"/>
        </w:rPr>
        <w:t xml:space="preserve">        findings = detect_sql_injection(entries)</w:t>
      </w:r>
    </w:p>
    <w:p>
      <w:pPr>
        <w:ind w:left="360"/>
      </w:pPr>
      <w:r>
        <w:rPr>
          <w:rFonts w:ascii="Courier New" w:hAnsi="Courier New"/>
          <w:sz w:val="18"/>
        </w:rPr>
        <w:t xml:space="preserve">        </w:t>
      </w:r>
    </w:p>
    <w:p>
      <w:pPr>
        <w:ind w:left="360"/>
      </w:pPr>
      <w:r>
        <w:rPr>
          <w:rFonts w:ascii="Courier New" w:hAnsi="Courier New"/>
          <w:sz w:val="18"/>
        </w:rPr>
        <w:t xml:space="preserve">        assert len(findings) == 0</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TestDirectoryTraversalDetection:</w:t>
      </w:r>
    </w:p>
    <w:p>
      <w:pPr>
        <w:ind w:left="360"/>
      </w:pPr>
      <w:r>
        <w:rPr>
          <w:rFonts w:ascii="Courier New" w:hAnsi="Courier New"/>
          <w:sz w:val="18"/>
        </w:rPr>
        <w:t xml:space="preserve">    """Tests for directory traversal detection."""</w:t>
      </w:r>
    </w:p>
    <w:p>
      <w:pPr>
        <w:ind w:left="360"/>
      </w:pPr>
      <w:r>
        <w:rPr>
          <w:rFonts w:ascii="Courier New" w:hAnsi="Courier New"/>
          <w:sz w:val="18"/>
        </w:rPr>
        <w:t xml:space="preserve">    </w:t>
      </w:r>
    </w:p>
    <w:p>
      <w:pPr>
        <w:ind w:left="360"/>
      </w:pPr>
      <w:r>
        <w:rPr>
          <w:rFonts w:ascii="Courier New" w:hAnsi="Courier New"/>
          <w:sz w:val="18"/>
        </w:rPr>
        <w:t xml:space="preserve">    def test_detects_traversal(self):</w:t>
      </w:r>
    </w:p>
    <w:p>
      <w:pPr>
        <w:ind w:left="360"/>
      </w:pPr>
      <w:r>
        <w:rPr>
          <w:rFonts w:ascii="Courier New" w:hAnsi="Courier New"/>
          <w:sz w:val="18"/>
        </w:rPr>
        <w:t xml:space="preserve">        """Test detection of ../ in paths."""</w:t>
      </w:r>
    </w:p>
    <w:p>
      <w:pPr>
        <w:ind w:left="360"/>
      </w:pPr>
      <w:r>
        <w:rPr>
          <w:rFonts w:ascii="Courier New" w:hAnsi="Courier New"/>
          <w:sz w:val="18"/>
        </w:rPr>
        <w:t xml:space="preserve">        entries = [make_entry("1.2.3.4", action="GET /../../../etc/passwd")]</w:t>
      </w:r>
    </w:p>
    <w:p>
      <w:pPr>
        <w:ind w:left="360"/>
      </w:pPr>
      <w:r>
        <w:rPr>
          <w:rFonts w:ascii="Courier New" w:hAnsi="Courier New"/>
          <w:sz w:val="18"/>
        </w:rPr>
        <w:t xml:space="preserve">        findings = detect_directory_traversal(entries)</w:t>
      </w:r>
    </w:p>
    <w:p>
      <w:pPr>
        <w:ind w:left="360"/>
      </w:pPr>
      <w:r>
        <w:rPr>
          <w:rFonts w:ascii="Courier New" w:hAnsi="Courier New"/>
          <w:sz w:val="18"/>
        </w:rPr>
        <w:t xml:space="preserve">        </w:t>
      </w:r>
    </w:p>
    <w:p>
      <w:pPr>
        <w:ind w:left="360"/>
      </w:pPr>
      <w:r>
        <w:rPr>
          <w:rFonts w:ascii="Courier New" w:hAnsi="Courier New"/>
          <w:sz w:val="18"/>
        </w:rPr>
        <w:t xml:space="preserve">        assert len(findings) == 1</w:t>
      </w:r>
    </w:p>
    <w:p>
      <w:pPr>
        <w:ind w:left="360"/>
      </w:pPr>
      <w:r>
        <w:rPr>
          <w:rFonts w:ascii="Courier New" w:hAnsi="Courier New"/>
          <w:sz w:val="18"/>
        </w:rPr>
        <w:t xml:space="preserve">        assert findings[0].severity == Severity.HIGH</w:t>
      </w:r>
    </w:p>
    <w:p>
      <w:r>
        <w:t>Create tests/test_enrichment.py:</w:t>
      </w:r>
    </w:p>
    <w:p>
      <w:pPr>
        <w:ind w:left="360"/>
      </w:pPr>
      <w:r>
        <w:rPr>
          <w:rFonts w:ascii="Courier New" w:hAnsi="Courier New"/>
          <w:sz w:val="18"/>
        </w:rPr>
        <w:t>"""Tests for the enrichment module."""</w:t>
      </w:r>
    </w:p>
    <w:p>
      <w:pPr>
        <w:ind w:left="360"/>
      </w:pPr>
      <w:r>
        <w:rPr>
          <w:rFonts w:ascii="Courier New" w:hAnsi="Courier New"/>
          <w:sz w:val="18"/>
        </w:rPr>
        <w:t>import pytest</w:t>
      </w:r>
    </w:p>
    <w:p>
      <w:pPr>
        <w:ind w:left="360"/>
      </w:pPr>
      <w:r>
        <w:rPr>
          <w:rFonts w:ascii="Courier New" w:hAnsi="Courier New"/>
          <w:sz w:val="18"/>
        </w:rPr>
        <w:t>from src.enrichment import is_private_ip, get_ip_info, enrich_findings</w:t>
      </w:r>
    </w:p>
    <w:p>
      <w:pPr>
        <w:ind w:left="360"/>
      </w:pPr>
      <w:r>
        <w:rPr>
          <w:rFonts w:ascii="Courier New" w:hAnsi="Courier New"/>
          <w:sz w:val="18"/>
        </w:rPr>
        <w:t>from src.models import Finding, Severity</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TestPrivateIPDetection:</w:t>
      </w:r>
    </w:p>
    <w:p>
      <w:pPr>
        <w:ind w:left="360"/>
      </w:pPr>
      <w:r>
        <w:rPr>
          <w:rFonts w:ascii="Courier New" w:hAnsi="Courier New"/>
          <w:sz w:val="18"/>
        </w:rPr>
        <w:t xml:space="preserve">    """Tests for private IP detection."""</w:t>
      </w:r>
    </w:p>
    <w:p>
      <w:pPr>
        <w:ind w:left="360"/>
      </w:pPr>
      <w:r>
        <w:rPr>
          <w:rFonts w:ascii="Courier New" w:hAnsi="Courier New"/>
          <w:sz w:val="18"/>
        </w:rPr>
        <w:t xml:space="preserve">    </w:t>
      </w:r>
    </w:p>
    <w:p>
      <w:pPr>
        <w:ind w:left="360"/>
      </w:pPr>
      <w:r>
        <w:rPr>
          <w:rFonts w:ascii="Courier New" w:hAnsi="Courier New"/>
          <w:sz w:val="18"/>
        </w:rPr>
        <w:t xml:space="preserve">    def test_10_network_private(self):</w:t>
      </w:r>
    </w:p>
    <w:p>
      <w:pPr>
        <w:ind w:left="360"/>
      </w:pPr>
      <w:r>
        <w:rPr>
          <w:rFonts w:ascii="Courier New" w:hAnsi="Courier New"/>
          <w:sz w:val="18"/>
        </w:rPr>
        <w:t xml:space="preserve">        assert is_private_ip("10.0.0.1") is True</w:t>
      </w:r>
    </w:p>
    <w:p>
      <w:pPr>
        <w:ind w:left="360"/>
      </w:pPr>
      <w:r>
        <w:rPr>
          <w:rFonts w:ascii="Courier New" w:hAnsi="Courier New"/>
          <w:sz w:val="18"/>
        </w:rPr>
        <w:t xml:space="preserve">        assert is_private_ip("10.255.255.255") is True</w:t>
      </w:r>
    </w:p>
    <w:p>
      <w:pPr>
        <w:ind w:left="360"/>
      </w:pPr>
      <w:r>
        <w:rPr>
          <w:rFonts w:ascii="Courier New" w:hAnsi="Courier New"/>
          <w:sz w:val="18"/>
        </w:rPr>
        <w:t xml:space="preserve">    </w:t>
      </w:r>
    </w:p>
    <w:p>
      <w:pPr>
        <w:ind w:left="360"/>
      </w:pPr>
      <w:r>
        <w:rPr>
          <w:rFonts w:ascii="Courier New" w:hAnsi="Courier New"/>
          <w:sz w:val="18"/>
        </w:rPr>
        <w:t xml:space="preserve">    def test_172_network_private(self):</w:t>
      </w:r>
    </w:p>
    <w:p>
      <w:pPr>
        <w:ind w:left="360"/>
      </w:pPr>
      <w:r>
        <w:rPr>
          <w:rFonts w:ascii="Courier New" w:hAnsi="Courier New"/>
          <w:sz w:val="18"/>
        </w:rPr>
        <w:t xml:space="preserve">        assert is_private_ip("172.16.0.1") is True</w:t>
      </w:r>
    </w:p>
    <w:p>
      <w:pPr>
        <w:ind w:left="360"/>
      </w:pPr>
      <w:r>
        <w:rPr>
          <w:rFonts w:ascii="Courier New" w:hAnsi="Courier New"/>
          <w:sz w:val="18"/>
        </w:rPr>
        <w:t xml:space="preserve">        assert is_private_ip("172.31.255.255") is True</w:t>
      </w:r>
    </w:p>
    <w:p>
      <w:pPr>
        <w:ind w:left="360"/>
      </w:pPr>
      <w:r>
        <w:rPr>
          <w:rFonts w:ascii="Courier New" w:hAnsi="Courier New"/>
          <w:sz w:val="18"/>
        </w:rPr>
        <w:t xml:space="preserve">        assert is_private_ip("172.15.0.1") is False  # Not in range</w:t>
      </w:r>
    </w:p>
    <w:p>
      <w:pPr>
        <w:ind w:left="360"/>
      </w:pPr>
      <w:r>
        <w:rPr>
          <w:rFonts w:ascii="Courier New" w:hAnsi="Courier New"/>
          <w:sz w:val="18"/>
        </w:rPr>
        <w:t xml:space="preserve">    </w:t>
      </w:r>
    </w:p>
    <w:p>
      <w:pPr>
        <w:ind w:left="360"/>
      </w:pPr>
      <w:r>
        <w:rPr>
          <w:rFonts w:ascii="Courier New" w:hAnsi="Courier New"/>
          <w:sz w:val="18"/>
        </w:rPr>
        <w:t xml:space="preserve">    def test_192_168_private(self):</w:t>
      </w:r>
    </w:p>
    <w:p>
      <w:pPr>
        <w:ind w:left="360"/>
      </w:pPr>
      <w:r>
        <w:rPr>
          <w:rFonts w:ascii="Courier New" w:hAnsi="Courier New"/>
          <w:sz w:val="18"/>
        </w:rPr>
        <w:t xml:space="preserve">        assert is_private_ip("192.168.1.1") is True</w:t>
      </w:r>
    </w:p>
    <w:p>
      <w:pPr>
        <w:ind w:left="360"/>
      </w:pPr>
      <w:r>
        <w:rPr>
          <w:rFonts w:ascii="Courier New" w:hAnsi="Courier New"/>
          <w:sz w:val="18"/>
        </w:rPr>
        <w:t xml:space="preserve">        assert is_private_ip("192.168.0.0") is True</w:t>
      </w:r>
    </w:p>
    <w:p>
      <w:pPr>
        <w:ind w:left="360"/>
      </w:pPr>
      <w:r>
        <w:rPr>
          <w:rFonts w:ascii="Courier New" w:hAnsi="Courier New"/>
          <w:sz w:val="18"/>
        </w:rPr>
        <w:t xml:space="preserve">    </w:t>
      </w:r>
    </w:p>
    <w:p>
      <w:pPr>
        <w:ind w:left="360"/>
      </w:pPr>
      <w:r>
        <w:rPr>
          <w:rFonts w:ascii="Courier New" w:hAnsi="Courier New"/>
          <w:sz w:val="18"/>
        </w:rPr>
        <w:t xml:space="preserve">    def test_public_ip(self):</w:t>
      </w:r>
    </w:p>
    <w:p>
      <w:pPr>
        <w:ind w:left="360"/>
      </w:pPr>
      <w:r>
        <w:rPr>
          <w:rFonts w:ascii="Courier New" w:hAnsi="Courier New"/>
          <w:sz w:val="18"/>
        </w:rPr>
        <w:t xml:space="preserve">        assert is_private_ip("8.8.8.8") is False</w:t>
      </w:r>
    </w:p>
    <w:p>
      <w:pPr>
        <w:ind w:left="360"/>
      </w:pPr>
      <w:r>
        <w:rPr>
          <w:rFonts w:ascii="Courier New" w:hAnsi="Courier New"/>
          <w:sz w:val="18"/>
        </w:rPr>
        <w:t xml:space="preserve">        assert is_private_ip("203.0.113.50") is False</w:t>
      </w:r>
    </w:p>
    <w:p>
      <w:pPr>
        <w:ind w:left="360"/>
      </w:pPr>
      <w:r>
        <w:rPr>
          <w:rFonts w:ascii="Courier New" w:hAnsi="Courier New"/>
          <w:sz w:val="18"/>
        </w:rPr>
        <w:t xml:space="preserve"> </w:t>
      </w:r>
    </w:p>
    <w:p>
      <w:pPr>
        <w:ind w:left="360"/>
      </w:pPr>
      <w:r>
        <w:rPr>
          <w:rFonts w:ascii="Courier New" w:hAnsi="Courier New"/>
          <w:sz w:val="18"/>
        </w:rPr>
        <w:t xml:space="preserve"> </w:t>
      </w:r>
    </w:p>
    <w:p>
      <w:pPr>
        <w:ind w:left="360"/>
      </w:pPr>
      <w:r>
        <w:rPr>
          <w:rFonts w:ascii="Courier New" w:hAnsi="Courier New"/>
          <w:sz w:val="18"/>
        </w:rPr>
        <w:t>class TestIPLookup:</w:t>
      </w:r>
    </w:p>
    <w:p>
      <w:pPr>
        <w:ind w:left="360"/>
      </w:pPr>
      <w:r>
        <w:rPr>
          <w:rFonts w:ascii="Courier New" w:hAnsi="Courier New"/>
          <w:sz w:val="18"/>
        </w:rPr>
        <w:t xml:space="preserve">    """Tests for IP geolocation (with mocking)."""</w:t>
      </w:r>
    </w:p>
    <w:p>
      <w:pPr>
        <w:ind w:left="360"/>
      </w:pPr>
      <w:r>
        <w:rPr>
          <w:rFonts w:ascii="Courier New" w:hAnsi="Courier New"/>
          <w:sz w:val="18"/>
        </w:rPr>
        <w:t xml:space="preserve">    </w:t>
      </w:r>
    </w:p>
    <w:p>
      <w:pPr>
        <w:ind w:left="360"/>
      </w:pPr>
      <w:r>
        <w:rPr>
          <w:rFonts w:ascii="Courier New" w:hAnsi="Courier New"/>
          <w:sz w:val="18"/>
        </w:rPr>
        <w:t xml:space="preserve">    def test_private_ip_returns_private(self):</w:t>
      </w:r>
    </w:p>
    <w:p>
      <w:pPr>
        <w:ind w:left="360"/>
      </w:pPr>
      <w:r>
        <w:rPr>
          <w:rFonts w:ascii="Courier New" w:hAnsi="Courier New"/>
          <w:sz w:val="18"/>
        </w:rPr>
        <w:t xml:space="preserve">        """Private IPs should return 'Private Network' without API call."""</w:t>
      </w:r>
    </w:p>
    <w:p>
      <w:pPr>
        <w:ind w:left="360"/>
      </w:pPr>
      <w:r>
        <w:rPr>
          <w:rFonts w:ascii="Courier New" w:hAnsi="Courier New"/>
          <w:sz w:val="18"/>
        </w:rPr>
        <w:t xml:space="preserve">        result = get_ip_info("192.168.1.1", use_cache=False)</w:t>
      </w:r>
    </w:p>
    <w:p>
      <w:pPr>
        <w:ind w:left="360"/>
      </w:pPr>
      <w:r>
        <w:rPr>
          <w:rFonts w:ascii="Courier New" w:hAnsi="Courier New"/>
          <w:sz w:val="18"/>
        </w:rPr>
        <w:t xml:space="preserve">        </w:t>
      </w:r>
    </w:p>
    <w:p>
      <w:pPr>
        <w:ind w:left="360"/>
      </w:pPr>
      <w:r>
        <w:rPr>
          <w:rFonts w:ascii="Courier New" w:hAnsi="Courier New"/>
          <w:sz w:val="18"/>
        </w:rPr>
        <w:t xml:space="preserve">        assert result is not None</w:t>
      </w:r>
    </w:p>
    <w:p>
      <w:pPr>
        <w:ind w:left="360"/>
      </w:pPr>
      <w:r>
        <w:rPr>
          <w:rFonts w:ascii="Courier New" w:hAnsi="Courier New"/>
          <w:sz w:val="18"/>
        </w:rPr>
        <w:t xml:space="preserve">        assert result["country"] == "Private Network"</w:t>
      </w:r>
    </w:p>
    <w:p>
      <w:pPr>
        <w:ind w:left="360"/>
      </w:pPr>
      <w:r>
        <w:rPr>
          <w:rFonts w:ascii="Courier New" w:hAnsi="Courier New"/>
          <w:sz w:val="18"/>
        </w:rPr>
        <w:t xml:space="preserve">    </w:t>
      </w:r>
    </w:p>
    <w:p>
      <w:pPr>
        <w:ind w:left="360"/>
      </w:pPr>
      <w:r>
        <w:rPr>
          <w:rFonts w:ascii="Courier New" w:hAnsi="Courier New"/>
          <w:sz w:val="18"/>
        </w:rPr>
        <w:t xml:space="preserve">    def test_get_ip_info_with_mock(self, monkeypatch):</w:t>
      </w:r>
    </w:p>
    <w:p>
      <w:pPr>
        <w:ind w:left="360"/>
      </w:pPr>
      <w:r>
        <w:rPr>
          <w:rFonts w:ascii="Courier New" w:hAnsi="Courier New"/>
          <w:sz w:val="18"/>
        </w:rPr>
        <w:t xml:space="preserve">        """Test API call with mocked response."""</w:t>
      </w:r>
    </w:p>
    <w:p>
      <w:pPr>
        <w:ind w:left="360"/>
      </w:pPr>
      <w:r>
        <w:rPr>
          <w:rFonts w:ascii="Courier New" w:hAnsi="Courier New"/>
          <w:sz w:val="18"/>
        </w:rPr>
        <w:t xml:space="preserve">        import urllib.request</w:t>
      </w:r>
    </w:p>
    <w:p>
      <w:pPr>
        <w:ind w:left="360"/>
      </w:pPr>
      <w:r>
        <w:rPr>
          <w:rFonts w:ascii="Courier New" w:hAnsi="Courier New"/>
          <w:sz w:val="18"/>
        </w:rPr>
        <w:t xml:space="preserve">        import json</w:t>
      </w:r>
    </w:p>
    <w:p>
      <w:pPr>
        <w:ind w:left="360"/>
      </w:pPr>
      <w:r>
        <w:rPr>
          <w:rFonts w:ascii="Courier New" w:hAnsi="Courier New"/>
          <w:sz w:val="18"/>
        </w:rPr>
        <w:t xml:space="preserve">        </w:t>
      </w:r>
    </w:p>
    <w:p>
      <w:pPr>
        <w:ind w:left="360"/>
      </w:pPr>
      <w:r>
        <w:rPr>
          <w:rFonts w:ascii="Courier New" w:hAnsi="Courier New"/>
          <w:sz w:val="18"/>
        </w:rPr>
        <w:t xml:space="preserve">        class MockResponse:</w:t>
      </w:r>
    </w:p>
    <w:p>
      <w:pPr>
        <w:ind w:left="360"/>
      </w:pPr>
      <w:r>
        <w:rPr>
          <w:rFonts w:ascii="Courier New" w:hAnsi="Courier New"/>
          <w:sz w:val="18"/>
        </w:rPr>
        <w:t xml:space="preserve">            def read(self):</w:t>
      </w:r>
    </w:p>
    <w:p>
      <w:pPr>
        <w:ind w:left="360"/>
      </w:pPr>
      <w:r>
        <w:rPr>
          <w:rFonts w:ascii="Courier New" w:hAnsi="Courier New"/>
          <w:sz w:val="18"/>
        </w:rPr>
        <w:t xml:space="preserve">                return json.dumps({</w:t>
      </w:r>
    </w:p>
    <w:p>
      <w:pPr>
        <w:ind w:left="360"/>
      </w:pPr>
      <w:r>
        <w:rPr>
          <w:rFonts w:ascii="Courier New" w:hAnsi="Courier New"/>
          <w:sz w:val="18"/>
        </w:rPr>
        <w:t xml:space="preserve">                    "status": "success",</w:t>
      </w:r>
    </w:p>
    <w:p>
      <w:pPr>
        <w:ind w:left="360"/>
      </w:pPr>
      <w:r>
        <w:rPr>
          <w:rFonts w:ascii="Courier New" w:hAnsi="Courier New"/>
          <w:sz w:val="18"/>
        </w:rPr>
        <w:t xml:space="preserve">                    "country": "United States",</w:t>
      </w:r>
    </w:p>
    <w:p>
      <w:pPr>
        <w:ind w:left="360"/>
      </w:pPr>
      <w:r>
        <w:rPr>
          <w:rFonts w:ascii="Courier New" w:hAnsi="Courier New"/>
          <w:sz w:val="18"/>
        </w:rPr>
        <w:t xml:space="preserve">                    "regionName": "California",</w:t>
      </w:r>
    </w:p>
    <w:p>
      <w:pPr>
        <w:ind w:left="360"/>
      </w:pPr>
      <w:r>
        <w:rPr>
          <w:rFonts w:ascii="Courier New" w:hAnsi="Courier New"/>
          <w:sz w:val="18"/>
        </w:rPr>
        <w:t xml:space="preserve">                    "city": "Los Angeles",</w:t>
      </w:r>
    </w:p>
    <w:p>
      <w:pPr>
        <w:ind w:left="360"/>
      </w:pPr>
      <w:r>
        <w:rPr>
          <w:rFonts w:ascii="Courier New" w:hAnsi="Courier New"/>
          <w:sz w:val="18"/>
        </w:rPr>
        <w:t xml:space="preserve">                    "isp": "Test ISP"</w:t>
      </w:r>
    </w:p>
    <w:p>
      <w:pPr>
        <w:ind w:left="360"/>
      </w:pPr>
      <w:r>
        <w:rPr>
          <w:rFonts w:ascii="Courier New" w:hAnsi="Courier New"/>
          <w:sz w:val="18"/>
        </w:rPr>
        <w:t xml:space="preserve">                }).encode()</w:t>
      </w:r>
    </w:p>
    <w:p>
      <w:pPr>
        <w:ind w:left="360"/>
      </w:pPr>
      <w:r>
        <w:rPr>
          <w:rFonts w:ascii="Courier New" w:hAnsi="Courier New"/>
          <w:sz w:val="18"/>
        </w:rPr>
        <w:t xml:space="preserve">            def __enter__(self): return self</w:t>
      </w:r>
    </w:p>
    <w:p>
      <w:pPr>
        <w:ind w:left="360"/>
      </w:pPr>
      <w:r>
        <w:rPr>
          <w:rFonts w:ascii="Courier New" w:hAnsi="Courier New"/>
          <w:sz w:val="18"/>
        </w:rPr>
        <w:t xml:space="preserve">            def __exit__(self, *args): pass</w:t>
      </w:r>
    </w:p>
    <w:p>
      <w:pPr>
        <w:ind w:left="360"/>
      </w:pPr>
      <w:r>
        <w:rPr>
          <w:rFonts w:ascii="Courier New" w:hAnsi="Courier New"/>
          <w:sz w:val="18"/>
        </w:rPr>
        <w:t xml:space="preserve">        </w:t>
      </w:r>
    </w:p>
    <w:p>
      <w:pPr>
        <w:ind w:left="360"/>
      </w:pPr>
      <w:r>
        <w:rPr>
          <w:rFonts w:ascii="Courier New" w:hAnsi="Courier New"/>
          <w:sz w:val="18"/>
        </w:rPr>
        <w:t xml:space="preserve">        monkeypatch.setattr(urllib.request, 'urlopen', lambda *a, **k: MockResponse())</w:t>
      </w:r>
    </w:p>
    <w:p>
      <w:pPr>
        <w:ind w:left="360"/>
      </w:pPr>
      <w:r>
        <w:rPr>
          <w:rFonts w:ascii="Courier New" w:hAnsi="Courier New"/>
          <w:sz w:val="18"/>
        </w:rPr>
        <w:t xml:space="preserve">        </w:t>
      </w:r>
    </w:p>
    <w:p>
      <w:pPr>
        <w:ind w:left="360"/>
      </w:pPr>
      <w:r>
        <w:rPr>
          <w:rFonts w:ascii="Courier New" w:hAnsi="Courier New"/>
          <w:sz w:val="18"/>
        </w:rPr>
        <w:t xml:space="preserve">        result = get_ip_info("8.8.8.8", use_cache=False)</w:t>
      </w:r>
    </w:p>
    <w:p>
      <w:pPr>
        <w:ind w:left="360"/>
      </w:pPr>
      <w:r>
        <w:rPr>
          <w:rFonts w:ascii="Courier New" w:hAnsi="Courier New"/>
          <w:sz w:val="18"/>
        </w:rPr>
        <w:t xml:space="preserve">        </w:t>
      </w:r>
    </w:p>
    <w:p>
      <w:pPr>
        <w:ind w:left="360"/>
      </w:pPr>
      <w:r>
        <w:rPr>
          <w:rFonts w:ascii="Courier New" w:hAnsi="Courier New"/>
          <w:sz w:val="18"/>
        </w:rPr>
        <w:t xml:space="preserve">        assert result["country"] == "United States"</w:t>
      </w:r>
    </w:p>
    <w:p>
      <w:pPr>
        <w:ind w:left="360"/>
      </w:pPr>
      <w:r>
        <w:rPr>
          <w:rFonts w:ascii="Courier New" w:hAnsi="Courier New"/>
          <w:sz w:val="18"/>
        </w:rPr>
        <w:t xml:space="preserve">        assert result["city"] == "Los Angeles"</w:t>
      </w:r>
    </w:p>
    <w:p>
      <w:pPr>
        <w:pStyle w:val="Heading2"/>
      </w:pPr>
      <w:r>
        <w:t>Running Tests</w:t>
      </w:r>
    </w:p>
    <w:p>
      <w:r>
        <w:t>Run your tests from the stage_06 directory:</w:t>
      </w:r>
    </w:p>
    <w:p>
      <w:pPr>
        <w:ind w:left="360"/>
      </w:pPr>
      <w:r>
        <w:rPr>
          <w:rFonts w:ascii="Courier New" w:hAnsi="Courier New"/>
          <w:sz w:val="18"/>
        </w:rPr>
        <w:t># Run all tests</w:t>
      </w:r>
    </w:p>
    <w:p>
      <w:pPr>
        <w:ind w:left="360"/>
      </w:pPr>
      <w:r>
        <w:rPr>
          <w:rFonts w:ascii="Courier New" w:hAnsi="Courier New"/>
          <w:sz w:val="18"/>
        </w:rPr>
        <w:t>python -m pytest -v</w:t>
      </w:r>
    </w:p>
    <w:p>
      <w:pPr>
        <w:ind w:left="360"/>
      </w:pPr>
      <w:r>
        <w:rPr>
          <w:rFonts w:ascii="Courier New" w:hAnsi="Courier New"/>
          <w:sz w:val="18"/>
        </w:rPr>
        <w:t xml:space="preserve"> </w:t>
      </w:r>
    </w:p>
    <w:p>
      <w:pPr>
        <w:ind w:left="360"/>
      </w:pPr>
      <w:r>
        <w:rPr>
          <w:rFonts w:ascii="Courier New" w:hAnsi="Courier New"/>
          <w:sz w:val="18"/>
        </w:rPr>
        <w:t># Run with coverage report</w:t>
      </w:r>
    </w:p>
    <w:p>
      <w:pPr>
        <w:ind w:left="360"/>
      </w:pPr>
      <w:r>
        <w:rPr>
          <w:rFonts w:ascii="Courier New" w:hAnsi="Courier New"/>
          <w:sz w:val="18"/>
        </w:rPr>
        <w:t>python -m pytest --cov=src --cov-report=term-missing</w:t>
      </w:r>
    </w:p>
    <w:p>
      <w:pPr>
        <w:ind w:left="360"/>
      </w:pPr>
      <w:r>
        <w:rPr>
          <w:rFonts w:ascii="Courier New" w:hAnsi="Courier New"/>
          <w:sz w:val="18"/>
        </w:rPr>
        <w:t xml:space="preserve"> </w:t>
      </w:r>
    </w:p>
    <w:p>
      <w:pPr>
        <w:ind w:left="360"/>
      </w:pPr>
      <w:r>
        <w:rPr>
          <w:rFonts w:ascii="Courier New" w:hAnsi="Courier New"/>
          <w:sz w:val="18"/>
        </w:rPr>
        <w:t># Run specific test file</w:t>
      </w:r>
    </w:p>
    <w:p>
      <w:pPr>
        <w:ind w:left="360"/>
      </w:pPr>
      <w:r>
        <w:rPr>
          <w:rFonts w:ascii="Courier New" w:hAnsi="Courier New"/>
          <w:sz w:val="18"/>
        </w:rPr>
        <w:t>python -m pytest tests/test_parser.py -v</w:t>
      </w:r>
    </w:p>
    <w:p>
      <w:pPr>
        <w:ind w:left="360"/>
      </w:pPr>
      <w:r>
        <w:rPr>
          <w:rFonts w:ascii="Courier New" w:hAnsi="Courier New"/>
          <w:sz w:val="18"/>
        </w:rPr>
        <w:t xml:space="preserve"> </w:t>
      </w:r>
    </w:p>
    <w:p>
      <w:pPr>
        <w:ind w:left="360"/>
      </w:pPr>
      <w:r>
        <w:rPr>
          <w:rFonts w:ascii="Courier New" w:hAnsi="Courier New"/>
          <w:sz w:val="18"/>
        </w:rPr>
        <w:t># Run specific test</w:t>
      </w:r>
    </w:p>
    <w:p>
      <w:pPr>
        <w:ind w:left="360"/>
      </w:pPr>
      <w:r>
        <w:rPr>
          <w:rFonts w:ascii="Courier New" w:hAnsi="Courier New"/>
          <w:sz w:val="18"/>
        </w:rPr>
        <w:t>python -m pytest tests/test_detection.py::TestBruteForceDetection::test_detects_brute_force -v</w:t>
      </w:r>
    </w:p>
    <w:tbl>
      <w:tblPr>
        <w:tblW w:type="auto" w:w="0"/>
        <w:tblLook w:firstColumn="1" w:firstRow="1" w:lastColumn="0" w:lastRow="0" w:noHBand="0" w:noVBand="1" w:val="04A0"/>
      </w:tblPr>
      <w:tblGrid>
        <w:gridCol w:w="8640"/>
      </w:tblGrid>
      <w:tr>
        <w:tc>
          <w:tcPr>
            <w:tcW w:type="dxa" w:w="8640"/>
            <w:shd w:fill="E8F5E9"/>
          </w:tcPr>
          <w:p>
            <w:r>
              <w:rPr>
                <w:b/>
                <w:sz w:val="22"/>
              </w:rPr>
              <w:t>🎉 Milestone 8 Complete!</w:t>
            </w:r>
          </w:p>
          <w:p>
            <w:r>
              <w:rPr>
                <w:sz w:val="22"/>
              </w:rPr>
              <w:t>You now have comprehensive tests covering your core functionality! Tests give you confidence to make changes without breaking things. Commit: git add . &amp;&amp; git commit -m "Milestone 8: Comprehensive test suite"</w:t>
            </w:r>
          </w:p>
        </w:tc>
      </w:tr>
    </w:tbl>
    <w:p/>
    <w:p>
      <w:r>
        <w:br w:type="page"/>
      </w:r>
    </w:p>
    <w:p>
      <w:pPr>
        <w:pStyle w:val="Heading1"/>
      </w:pPr>
      <w:r>
        <w:t>Part 13: Packaging and CI/CD</w:t>
      </w:r>
    </w:p>
    <w:tbl>
      <w:tblPr>
        <w:tblW w:type="auto" w:w="0"/>
        <w:tblLook w:firstColumn="1" w:firstRow="1" w:lastColumn="0" w:lastRow="0" w:noHBand="0" w:noVBand="1" w:val="04A0"/>
      </w:tblPr>
      <w:tblGrid>
        <w:gridCol w:w="8640"/>
      </w:tblGrid>
      <w:tr>
        <w:tc>
          <w:tcPr>
            <w:tcW w:type="dxa" w:w="8640"/>
            <w:shd w:fill="E8F5E9"/>
          </w:tcPr>
          <w:p>
            <w:r>
              <w:rPr>
                <w:b/>
                <w:sz w:val="22"/>
              </w:rPr>
              <w:t>🎯 Milestone 9: Packaging and CI/CD</w:t>
            </w:r>
          </w:p>
          <w:p>
            <w:r>
              <w:rPr>
                <w:sz w:val="22"/>
              </w:rPr>
              <w:t>Now we'll make SecureSIEM installable with pip and set up automatic testing with GitHub Actions.</w:t>
            </w:r>
          </w:p>
        </w:tc>
      </w:tr>
    </w:tbl>
    <w:p/>
    <w:p>
      <w:pPr>
        <w:pStyle w:val="Heading2"/>
      </w:pPr>
      <w:r>
        <w:t>Installing Your Package Locally</w:t>
      </w:r>
    </w:p>
    <w:p>
      <w:r>
        <w:t>From the stage_06 directory:</w:t>
      </w:r>
    </w:p>
    <w:p>
      <w:pPr>
        <w:ind w:left="360"/>
      </w:pPr>
      <w:r>
        <w:rPr>
          <w:rFonts w:ascii="Courier New" w:hAnsi="Courier New"/>
          <w:sz w:val="18"/>
        </w:rPr>
        <w:t># Install in development mode (editable)</w:t>
      </w:r>
    </w:p>
    <w:p>
      <w:pPr>
        <w:ind w:left="360"/>
      </w:pPr>
      <w:r>
        <w:rPr>
          <w:rFonts w:ascii="Courier New" w:hAnsi="Courier New"/>
          <w:sz w:val="18"/>
        </w:rPr>
        <w:t>pip install -e ".[dev]"</w:t>
      </w:r>
    </w:p>
    <w:p>
      <w:pPr>
        <w:ind w:left="360"/>
      </w:pPr>
      <w:r>
        <w:rPr>
          <w:rFonts w:ascii="Courier New" w:hAnsi="Courier New"/>
          <w:sz w:val="18"/>
        </w:rPr>
        <w:t xml:space="preserve"> </w:t>
      </w:r>
    </w:p>
    <w:p>
      <w:pPr>
        <w:ind w:left="360"/>
      </w:pPr>
      <w:r>
        <w:rPr>
          <w:rFonts w:ascii="Courier New" w:hAnsi="Courier New"/>
          <w:sz w:val="18"/>
        </w:rPr>
        <w:t># Now you can run it from anywhere!</w:t>
      </w:r>
    </w:p>
    <w:p>
      <w:pPr>
        <w:ind w:left="360"/>
      </w:pPr>
      <w:r>
        <w:rPr>
          <w:rFonts w:ascii="Courier New" w:hAnsi="Courier New"/>
          <w:sz w:val="18"/>
        </w:rPr>
        <w:t>securesiem --help</w:t>
      </w:r>
    </w:p>
    <w:p>
      <w:pPr>
        <w:ind w:left="360"/>
      </w:pPr>
      <w:r>
        <w:rPr>
          <w:rFonts w:ascii="Courier New" w:hAnsi="Courier New"/>
          <w:sz w:val="18"/>
        </w:rPr>
        <w:t>securesiem analyze --input data/sample_apache.log</w:t>
      </w:r>
    </w:p>
    <w:p>
      <w:pPr>
        <w:pStyle w:val="Heading2"/>
      </w:pPr>
      <w:r>
        <w:t>Creating the GitHub Actions Workflow</w:t>
      </w:r>
    </w:p>
    <w:p>
      <w:r>
        <w:t>Create .github/workflows/ci.yml:</w:t>
      </w:r>
    </w:p>
    <w:p>
      <w:pPr>
        <w:ind w:left="360"/>
      </w:pPr>
      <w:r>
        <w:rPr>
          <w:rFonts w:ascii="Courier New" w:hAnsi="Courier New"/>
          <w:sz w:val="18"/>
        </w:rPr>
        <w:t>name: CI</w:t>
      </w:r>
    </w:p>
    <w:p>
      <w:pPr>
        <w:ind w:left="360"/>
      </w:pPr>
      <w:r>
        <w:rPr>
          <w:rFonts w:ascii="Courier New" w:hAnsi="Courier New"/>
          <w:sz w:val="18"/>
        </w:rPr>
        <w:t xml:space="preserve"> </w:t>
      </w:r>
    </w:p>
    <w:p>
      <w:pPr>
        <w:ind w:left="360"/>
      </w:pPr>
      <w:r>
        <w:rPr>
          <w:rFonts w:ascii="Courier New" w:hAnsi="Courier New"/>
          <w:sz w:val="18"/>
        </w:rPr>
        <w:t>on:</w:t>
      </w:r>
    </w:p>
    <w:p>
      <w:pPr>
        <w:ind w:left="360"/>
      </w:pPr>
      <w:r>
        <w:rPr>
          <w:rFonts w:ascii="Courier New" w:hAnsi="Courier New"/>
          <w:sz w:val="18"/>
        </w:rPr>
        <w:t xml:space="preserve">  push:</w:t>
      </w:r>
    </w:p>
    <w:p>
      <w:pPr>
        <w:ind w:left="360"/>
      </w:pPr>
      <w:r>
        <w:rPr>
          <w:rFonts w:ascii="Courier New" w:hAnsi="Courier New"/>
          <w:sz w:val="18"/>
        </w:rPr>
        <w:t xml:space="preserve">    branches: [ main ]</w:t>
      </w:r>
    </w:p>
    <w:p>
      <w:pPr>
        <w:ind w:left="360"/>
      </w:pPr>
      <w:r>
        <w:rPr>
          <w:rFonts w:ascii="Courier New" w:hAnsi="Courier New"/>
          <w:sz w:val="18"/>
        </w:rPr>
        <w:t xml:space="preserve">  pull_request:</w:t>
      </w:r>
    </w:p>
    <w:p>
      <w:pPr>
        <w:ind w:left="360"/>
      </w:pPr>
      <w:r>
        <w:rPr>
          <w:rFonts w:ascii="Courier New" w:hAnsi="Courier New"/>
          <w:sz w:val="18"/>
        </w:rPr>
        <w:t xml:space="preserve">    branches: [ main ]</w:t>
      </w:r>
    </w:p>
    <w:p>
      <w:pPr>
        <w:ind w:left="360"/>
      </w:pPr>
      <w:r>
        <w:rPr>
          <w:rFonts w:ascii="Courier New" w:hAnsi="Courier New"/>
          <w:sz w:val="18"/>
        </w:rPr>
        <w:t xml:space="preserve"> </w:t>
      </w:r>
    </w:p>
    <w:p>
      <w:pPr>
        <w:ind w:left="360"/>
      </w:pPr>
      <w:r>
        <w:rPr>
          <w:rFonts w:ascii="Courier New" w:hAnsi="Courier New"/>
          <w:sz w:val="18"/>
        </w:rPr>
        <w:t>jobs:</w:t>
      </w:r>
    </w:p>
    <w:p>
      <w:pPr>
        <w:ind w:left="360"/>
      </w:pPr>
      <w:r>
        <w:rPr>
          <w:rFonts w:ascii="Courier New" w:hAnsi="Courier New"/>
          <w:sz w:val="18"/>
        </w:rPr>
        <w:t xml:space="preserve">  test:</w:t>
      </w:r>
    </w:p>
    <w:p>
      <w:pPr>
        <w:ind w:left="360"/>
      </w:pPr>
      <w:r>
        <w:rPr>
          <w:rFonts w:ascii="Courier New" w:hAnsi="Courier New"/>
          <w:sz w:val="18"/>
        </w:rPr>
        <w:t xml:space="preserve">    runs-on: ubuntu-latest</w:t>
      </w:r>
    </w:p>
    <w:p>
      <w:pPr>
        <w:ind w:left="360"/>
      </w:pPr>
      <w:r>
        <w:rPr>
          <w:rFonts w:ascii="Courier New" w:hAnsi="Courier New"/>
          <w:sz w:val="18"/>
        </w:rPr>
        <w:t xml:space="preserve">    strategy:</w:t>
      </w:r>
    </w:p>
    <w:p>
      <w:pPr>
        <w:ind w:left="360"/>
      </w:pPr>
      <w:r>
        <w:rPr>
          <w:rFonts w:ascii="Courier New" w:hAnsi="Courier New"/>
          <w:sz w:val="18"/>
        </w:rPr>
        <w:t xml:space="preserve">      matrix:</w:t>
      </w:r>
    </w:p>
    <w:p>
      <w:pPr>
        <w:ind w:left="360"/>
      </w:pPr>
      <w:r>
        <w:rPr>
          <w:rFonts w:ascii="Courier New" w:hAnsi="Courier New"/>
          <w:sz w:val="18"/>
        </w:rPr>
        <w:t xml:space="preserve">        python-version: ["3.10", "3.11", "3.12"]</w:t>
      </w:r>
    </w:p>
    <w:p>
      <w:pPr>
        <w:ind w:left="360"/>
      </w:pPr>
      <w:r>
        <w:rPr>
          <w:rFonts w:ascii="Courier New" w:hAnsi="Courier New"/>
          <w:sz w:val="18"/>
        </w:rPr>
        <w:t xml:space="preserve">    </w:t>
      </w:r>
    </w:p>
    <w:p>
      <w:pPr>
        <w:ind w:left="360"/>
      </w:pPr>
      <w:r>
        <w:rPr>
          <w:rFonts w:ascii="Courier New" w:hAnsi="Courier New"/>
          <w:sz w:val="18"/>
        </w:rPr>
        <w:t xml:space="preserve">    steps:</w:t>
      </w:r>
    </w:p>
    <w:p>
      <w:pPr>
        <w:ind w:left="360"/>
      </w:pPr>
      <w:r>
        <w:rPr>
          <w:rFonts w:ascii="Courier New" w:hAnsi="Courier New"/>
          <w:sz w:val="18"/>
        </w:rPr>
        <w:t xml:space="preserve">    - uses: actions/checkout@v4</w:t>
      </w:r>
    </w:p>
    <w:p>
      <w:pPr>
        <w:ind w:left="360"/>
      </w:pPr>
      <w:r>
        <w:rPr>
          <w:rFonts w:ascii="Courier New" w:hAnsi="Courier New"/>
          <w:sz w:val="18"/>
        </w:rPr>
        <w:t xml:space="preserve">    </w:t>
      </w:r>
    </w:p>
    <w:p>
      <w:pPr>
        <w:ind w:left="360"/>
      </w:pPr>
      <w:r>
        <w:rPr>
          <w:rFonts w:ascii="Courier New" w:hAnsi="Courier New"/>
          <w:sz w:val="18"/>
        </w:rPr>
        <w:t xml:space="preserve">    - name: Set up Python ${{ matrix.python-version }}</w:t>
      </w:r>
    </w:p>
    <w:p>
      <w:pPr>
        <w:ind w:left="360"/>
      </w:pPr>
      <w:r>
        <w:rPr>
          <w:rFonts w:ascii="Courier New" w:hAnsi="Courier New"/>
          <w:sz w:val="18"/>
        </w:rPr>
        <w:t xml:space="preserve">      uses: actions/setup-python@v5</w:t>
      </w:r>
    </w:p>
    <w:p>
      <w:pPr>
        <w:ind w:left="360"/>
      </w:pPr>
      <w:r>
        <w:rPr>
          <w:rFonts w:ascii="Courier New" w:hAnsi="Courier New"/>
          <w:sz w:val="18"/>
        </w:rPr>
        <w:t xml:space="preserve">      with:</w:t>
      </w:r>
    </w:p>
    <w:p>
      <w:pPr>
        <w:ind w:left="360"/>
      </w:pPr>
      <w:r>
        <w:rPr>
          <w:rFonts w:ascii="Courier New" w:hAnsi="Courier New"/>
          <w:sz w:val="18"/>
        </w:rPr>
        <w:t xml:space="preserve">        python-version: ${{ matrix.python-version }}</w:t>
      </w:r>
    </w:p>
    <w:p>
      <w:pPr>
        <w:ind w:left="360"/>
      </w:pPr>
      <w:r>
        <w:rPr>
          <w:rFonts w:ascii="Courier New" w:hAnsi="Courier New"/>
          <w:sz w:val="18"/>
        </w:rPr>
        <w:t xml:space="preserve">    </w:t>
      </w:r>
    </w:p>
    <w:p>
      <w:pPr>
        <w:ind w:left="360"/>
      </w:pPr>
      <w:r>
        <w:rPr>
          <w:rFonts w:ascii="Courier New" w:hAnsi="Courier New"/>
          <w:sz w:val="18"/>
        </w:rPr>
        <w:t xml:space="preserve">    - name: Install dependencies</w:t>
      </w:r>
    </w:p>
    <w:p>
      <w:pPr>
        <w:ind w:left="360"/>
      </w:pPr>
      <w:r>
        <w:rPr>
          <w:rFonts w:ascii="Courier New" w:hAnsi="Courier New"/>
          <w:sz w:val="18"/>
        </w:rPr>
        <w:t xml:space="preserve">      run: |</w:t>
      </w:r>
    </w:p>
    <w:p>
      <w:pPr>
        <w:ind w:left="360"/>
      </w:pPr>
      <w:r>
        <w:rPr>
          <w:rFonts w:ascii="Courier New" w:hAnsi="Courier New"/>
          <w:sz w:val="18"/>
        </w:rPr>
        <w:t xml:space="preserve">        python -m pip install --upgrade pip</w:t>
      </w:r>
    </w:p>
    <w:p>
      <w:pPr>
        <w:ind w:left="360"/>
      </w:pPr>
      <w:r>
        <w:rPr>
          <w:rFonts w:ascii="Courier New" w:hAnsi="Courier New"/>
          <w:sz w:val="18"/>
        </w:rPr>
        <w:t xml:space="preserve">        pip install -e ".[dev]"</w:t>
      </w:r>
    </w:p>
    <w:p>
      <w:pPr>
        <w:ind w:left="360"/>
      </w:pPr>
      <w:r>
        <w:rPr>
          <w:rFonts w:ascii="Courier New" w:hAnsi="Courier New"/>
          <w:sz w:val="18"/>
        </w:rPr>
        <w:t xml:space="preserve">    </w:t>
      </w:r>
    </w:p>
    <w:p>
      <w:pPr>
        <w:ind w:left="360"/>
      </w:pPr>
      <w:r>
        <w:rPr>
          <w:rFonts w:ascii="Courier New" w:hAnsi="Courier New"/>
          <w:sz w:val="18"/>
        </w:rPr>
        <w:t xml:space="preserve">    - name: Run tests</w:t>
      </w:r>
    </w:p>
    <w:p>
      <w:pPr>
        <w:ind w:left="360"/>
      </w:pPr>
      <w:r>
        <w:rPr>
          <w:rFonts w:ascii="Courier New" w:hAnsi="Courier New"/>
          <w:sz w:val="18"/>
        </w:rPr>
        <w:t xml:space="preserve">      run: |</w:t>
      </w:r>
    </w:p>
    <w:p>
      <w:pPr>
        <w:ind w:left="360"/>
      </w:pPr>
      <w:r>
        <w:rPr>
          <w:rFonts w:ascii="Courier New" w:hAnsi="Courier New"/>
          <w:sz w:val="18"/>
        </w:rPr>
        <w:t xml:space="preserve">        python -m pytest -v --tb=short</w:t>
      </w:r>
    </w:p>
    <w:p>
      <w:pPr>
        <w:ind w:left="360"/>
      </w:pPr>
      <w:r>
        <w:rPr>
          <w:rFonts w:ascii="Courier New" w:hAnsi="Courier New"/>
          <w:sz w:val="18"/>
        </w:rPr>
        <w:t xml:space="preserve">    </w:t>
      </w:r>
    </w:p>
    <w:p>
      <w:pPr>
        <w:ind w:left="360"/>
      </w:pPr>
      <w:r>
        <w:rPr>
          <w:rFonts w:ascii="Courier New" w:hAnsi="Courier New"/>
          <w:sz w:val="18"/>
        </w:rPr>
        <w:t xml:space="preserve">    - name: Run tests with coverage</w:t>
      </w:r>
    </w:p>
    <w:p>
      <w:pPr>
        <w:ind w:left="360"/>
      </w:pPr>
      <w:r>
        <w:rPr>
          <w:rFonts w:ascii="Courier New" w:hAnsi="Courier New"/>
          <w:sz w:val="18"/>
        </w:rPr>
        <w:t xml:space="preserve">      run: |</w:t>
      </w:r>
    </w:p>
    <w:p>
      <w:pPr>
        <w:ind w:left="360"/>
      </w:pPr>
      <w:r>
        <w:rPr>
          <w:rFonts w:ascii="Courier New" w:hAnsi="Courier New"/>
          <w:sz w:val="18"/>
        </w:rPr>
        <w:t xml:space="preserve">        python -m pytest --cov=src --cov-report=xml</w:t>
      </w:r>
    </w:p>
    <w:p>
      <w:pPr>
        <w:ind w:left="360"/>
      </w:pPr>
      <w:r>
        <w:rPr>
          <w:rFonts w:ascii="Courier New" w:hAnsi="Courier New"/>
          <w:sz w:val="18"/>
        </w:rPr>
        <w:t xml:space="preserve">    </w:t>
      </w:r>
    </w:p>
    <w:p>
      <w:pPr>
        <w:ind w:left="360"/>
      </w:pPr>
      <w:r>
        <w:rPr>
          <w:rFonts w:ascii="Courier New" w:hAnsi="Courier New"/>
          <w:sz w:val="18"/>
        </w:rPr>
        <w:t xml:space="preserve">    - name: Lint with basic checks</w:t>
      </w:r>
    </w:p>
    <w:p>
      <w:pPr>
        <w:ind w:left="360"/>
      </w:pPr>
      <w:r>
        <w:rPr>
          <w:rFonts w:ascii="Courier New" w:hAnsi="Courier New"/>
          <w:sz w:val="18"/>
        </w:rPr>
        <w:t xml:space="preserve">      run: |</w:t>
      </w:r>
    </w:p>
    <w:p>
      <w:pPr>
        <w:ind w:left="360"/>
      </w:pPr>
      <w:r>
        <w:rPr>
          <w:rFonts w:ascii="Courier New" w:hAnsi="Courier New"/>
          <w:sz w:val="18"/>
        </w:rPr>
        <w:t xml:space="preserve">        python -m py_compile src/*.py</w:t>
      </w:r>
    </w:p>
    <w:p>
      <w:pPr>
        <w:pStyle w:val="Heading2"/>
      </w:pPr>
      <w:r>
        <w:t>Verifying CI Works</w:t>
      </w:r>
    </w:p>
    <w:p>
      <w:r>
        <w:t>After pushing to GitHub:</w:t>
      </w:r>
    </w:p>
    <w:p>
      <w:r>
        <w:t>1. Go to your GitHub repository</w:t>
      </w:r>
    </w:p>
    <w:p>
      <w:r>
        <w:t>2. Click the "Actions" tab</w:t>
      </w:r>
    </w:p>
    <w:p>
      <w:r>
        <w:t>3. You should see your workflow running</w:t>
      </w:r>
    </w:p>
    <w:p>
      <w:r>
        <w:t>4. Green checkmark = tests passed!</w:t>
      </w:r>
    </w:p>
    <w:p>
      <w:r>
        <w:t>5. Red X = check the logs for errors</w:t>
      </w:r>
    </w:p>
    <w:tbl>
      <w:tblPr>
        <w:tblW w:type="auto" w:w="0"/>
        <w:tblLook w:firstColumn="1" w:firstRow="1" w:lastColumn="0" w:lastRow="0" w:noHBand="0" w:noVBand="1" w:val="04A0"/>
      </w:tblPr>
      <w:tblGrid>
        <w:gridCol w:w="8640"/>
      </w:tblGrid>
      <w:tr>
        <w:tc>
          <w:tcPr>
            <w:tcW w:type="dxa" w:w="8640"/>
            <w:shd w:fill="E8F5E9"/>
          </w:tcPr>
          <w:p>
            <w:r>
              <w:rPr>
                <w:b/>
                <w:sz w:val="22"/>
              </w:rPr>
              <w:t>🎉 Milestone 9 Complete!</w:t>
            </w:r>
          </w:p>
          <w:p>
            <w:r>
              <w:rPr>
                <w:sz w:val="22"/>
              </w:rPr>
              <w:t>Your project is now professionally packaged and has automated testing! Every push to GitHub runs your tests automatically. Commit: git add . &amp;&amp; git commit -m "Milestone 9: Packaging and CI/CD"</w:t>
            </w:r>
          </w:p>
        </w:tc>
      </w:tr>
    </w:tbl>
    <w:p/>
    <w:p>
      <w:r>
        <w:br w:type="page"/>
      </w:r>
    </w:p>
    <w:p>
      <w:pPr>
        <w:pStyle w:val="Heading1"/>
      </w:pPr>
      <w:r>
        <w:t>Part 14: Documentation</w:t>
      </w:r>
    </w:p>
    <w:tbl>
      <w:tblPr>
        <w:tblW w:type="auto" w:w="0"/>
        <w:tblLook w:firstColumn="1" w:firstRow="1" w:lastColumn="0" w:lastRow="0" w:noHBand="0" w:noVBand="1" w:val="04A0"/>
      </w:tblPr>
      <w:tblGrid>
        <w:gridCol w:w="8640"/>
      </w:tblGrid>
      <w:tr>
        <w:tc>
          <w:tcPr>
            <w:tcW w:type="dxa" w:w="8640"/>
            <w:shd w:fill="E8F5E9"/>
          </w:tcPr>
          <w:p>
            <w:r>
              <w:rPr>
                <w:b/>
                <w:sz w:val="22"/>
              </w:rPr>
              <w:t>🎯 Milestone 10: Documentation</w:t>
            </w:r>
          </w:p>
          <w:p>
            <w:r>
              <w:rPr>
                <w:sz w:val="22"/>
              </w:rPr>
              <w:t>Good documentation makes your project usable and shows professionalism. A well-documented project stands out in portfolios.</w:t>
            </w:r>
          </w:p>
        </w:tc>
      </w:tr>
    </w:tbl>
    <w:p/>
    <w:p>
      <w:pPr>
        <w:pStyle w:val="Heading2"/>
      </w:pPr>
      <w:r>
        <w:t>Creating a Professional README</w:t>
      </w:r>
    </w:p>
    <w:p>
      <w:r>
        <w:t>Create a README.md file:</w:t>
      </w:r>
    </w:p>
    <w:p>
      <w:pPr>
        <w:ind w:left="360"/>
      </w:pPr>
      <w:r>
        <w:rPr>
          <w:rFonts w:ascii="Courier New" w:hAnsi="Courier New"/>
          <w:sz w:val="18"/>
        </w:rPr>
        <w:t># SecureSIEM</w:t>
      </w:r>
    </w:p>
    <w:p>
      <w:pPr>
        <w:ind w:left="360"/>
      </w:pPr>
      <w:r>
        <w:rPr>
          <w:rFonts w:ascii="Courier New" w:hAnsi="Courier New"/>
          <w:sz w:val="18"/>
        </w:rPr>
        <w:t xml:space="preserve"> </w:t>
      </w:r>
    </w:p>
    <w:p>
      <w:pPr>
        <w:ind w:left="360"/>
      </w:pPr>
      <w:r>
        <w:rPr>
          <w:rFonts w:ascii="Courier New" w:hAnsi="Courier New"/>
          <w:sz w:val="18"/>
        </w:rPr>
        <w:t>A Python-based Security Information and Event Management (SIEM) tool</w:t>
      </w:r>
    </w:p>
    <w:p>
      <w:pPr>
        <w:ind w:left="360"/>
      </w:pPr>
      <w:r>
        <w:rPr>
          <w:rFonts w:ascii="Courier New" w:hAnsi="Courier New"/>
          <w:sz w:val="18"/>
        </w:rPr>
        <w:t>for analyzing log files and detecting security threats.</w:t>
      </w:r>
    </w:p>
    <w:p>
      <w:pPr>
        <w:ind w:left="360"/>
      </w:pPr>
      <w:r>
        <w:rPr>
          <w:rFonts w:ascii="Courier New" w:hAnsi="Courier New"/>
          <w:sz w:val="18"/>
        </w:rPr>
        <w:t xml:space="preserve"> </w:t>
      </w:r>
    </w:p>
    <w:p>
      <w:pPr>
        <w:ind w:left="360"/>
      </w:pPr>
      <w:r>
        <w:rPr>
          <w:rFonts w:ascii="Courier New" w:hAnsi="Courier New"/>
          <w:sz w:val="18"/>
        </w:rPr>
        <w:t>## Features</w:t>
      </w:r>
    </w:p>
    <w:p>
      <w:pPr>
        <w:ind w:left="360"/>
      </w:pPr>
      <w:r>
        <w:rPr>
          <w:rFonts w:ascii="Courier New" w:hAnsi="Courier New"/>
          <w:sz w:val="18"/>
        </w:rPr>
        <w:t xml:space="preserve"> </w:t>
      </w:r>
    </w:p>
    <w:p>
      <w:pPr>
        <w:ind w:left="360"/>
      </w:pPr>
      <w:r>
        <w:rPr>
          <w:rFonts w:ascii="Courier New" w:hAnsi="Courier New"/>
          <w:sz w:val="18"/>
        </w:rPr>
        <w:t>- **Multi-format log parsing**: Apache, SSH, and generic auth logs</w:t>
      </w:r>
    </w:p>
    <w:p>
      <w:pPr>
        <w:ind w:left="360"/>
      </w:pPr>
      <w:r>
        <w:rPr>
          <w:rFonts w:ascii="Courier New" w:hAnsi="Courier New"/>
          <w:sz w:val="18"/>
        </w:rPr>
        <w:t>- **Threat detection**: Brute force, SQL injection, directory traversal</w:t>
      </w:r>
    </w:p>
    <w:p>
      <w:pPr>
        <w:ind w:left="360"/>
      </w:pPr>
      <w:r>
        <w:rPr>
          <w:rFonts w:ascii="Courier New" w:hAnsi="Courier New"/>
          <w:sz w:val="18"/>
        </w:rPr>
        <w:t>- **IP enrichment**: Geolocation data for suspicious IPs</w:t>
      </w:r>
    </w:p>
    <w:p>
      <w:pPr>
        <w:ind w:left="360"/>
      </w:pPr>
      <w:r>
        <w:rPr>
          <w:rFonts w:ascii="Courier New" w:hAnsi="Courier New"/>
          <w:sz w:val="18"/>
        </w:rPr>
        <w:t>- **Caching**: Reduces API calls for repeated analyses</w:t>
      </w:r>
    </w:p>
    <w:p>
      <w:pPr>
        <w:ind w:left="360"/>
      </w:pPr>
      <w:r>
        <w:rPr>
          <w:rFonts w:ascii="Courier New" w:hAnsi="Courier New"/>
          <w:sz w:val="18"/>
        </w:rPr>
        <w:t>- **Professional reports**: Console and JSON output formats</w:t>
      </w:r>
    </w:p>
    <w:p>
      <w:pPr>
        <w:ind w:left="360"/>
      </w:pPr>
      <w:r>
        <w:rPr>
          <w:rFonts w:ascii="Courier New" w:hAnsi="Courier New"/>
          <w:sz w:val="18"/>
        </w:rPr>
        <w:t xml:space="preserve"> </w:t>
      </w:r>
    </w:p>
    <w:p>
      <w:pPr>
        <w:ind w:left="360"/>
      </w:pPr>
      <w:r>
        <w:rPr>
          <w:rFonts w:ascii="Courier New" w:hAnsi="Courier New"/>
          <w:sz w:val="18"/>
        </w:rPr>
        <w:t>## Installation</w:t>
      </w:r>
    </w:p>
    <w:p>
      <w:pPr>
        <w:ind w:left="360"/>
      </w:pPr>
      <w:r>
        <w:rPr>
          <w:rFonts w:ascii="Courier New" w:hAnsi="Courier New"/>
          <w:sz w:val="18"/>
        </w:rPr>
        <w:t xml:space="preserve"> </w:t>
      </w:r>
    </w:p>
    <w:p>
      <w:pPr>
        <w:ind w:left="360"/>
      </w:pPr>
      <w:r>
        <w:rPr>
          <w:rFonts w:ascii="Courier New" w:hAnsi="Courier New"/>
          <w:sz w:val="18"/>
        </w:rPr>
        <w:t>```bash</w:t>
      </w:r>
    </w:p>
    <w:p>
      <w:pPr>
        <w:ind w:left="360"/>
      </w:pPr>
      <w:r>
        <w:rPr>
          <w:rFonts w:ascii="Courier New" w:hAnsi="Courier New"/>
          <w:sz w:val="18"/>
        </w:rPr>
        <w:t># Clone the repository</w:t>
      </w:r>
    </w:p>
    <w:p>
      <w:pPr>
        <w:ind w:left="360"/>
      </w:pPr>
      <w:r>
        <w:rPr>
          <w:rFonts w:ascii="Courier New" w:hAnsi="Courier New"/>
          <w:sz w:val="18"/>
        </w:rPr>
        <w:t>git clone https://github.com/yourusername/securesiem.git</w:t>
      </w:r>
    </w:p>
    <w:p>
      <w:pPr>
        <w:ind w:left="360"/>
      </w:pPr>
      <w:r>
        <w:rPr>
          <w:rFonts w:ascii="Courier New" w:hAnsi="Courier New"/>
          <w:sz w:val="18"/>
        </w:rPr>
        <w:t>cd securesiem</w:t>
      </w:r>
    </w:p>
    <w:p>
      <w:pPr>
        <w:ind w:left="360"/>
      </w:pPr>
      <w:r>
        <w:rPr>
          <w:rFonts w:ascii="Courier New" w:hAnsi="Courier New"/>
          <w:sz w:val="18"/>
        </w:rPr>
        <w:t xml:space="preserve"> </w:t>
      </w:r>
    </w:p>
    <w:p>
      <w:pPr>
        <w:ind w:left="360"/>
      </w:pPr>
      <w:r>
        <w:rPr>
          <w:rFonts w:ascii="Courier New" w:hAnsi="Courier New"/>
          <w:sz w:val="18"/>
        </w:rPr>
        <w:t># Install the package</w:t>
      </w:r>
    </w:p>
    <w:p>
      <w:pPr>
        <w:ind w:left="360"/>
      </w:pPr>
      <w:r>
        <w:rPr>
          <w:rFonts w:ascii="Courier New" w:hAnsi="Courier New"/>
          <w:sz w:val="18"/>
        </w:rPr>
        <w:t>pip install -e ".[dev]"</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Quick Start</w:t>
      </w:r>
    </w:p>
    <w:p>
      <w:pPr>
        <w:ind w:left="360"/>
      </w:pPr>
      <w:r>
        <w:rPr>
          <w:rFonts w:ascii="Courier New" w:hAnsi="Courier New"/>
          <w:sz w:val="18"/>
        </w:rPr>
        <w:t xml:space="preserve"> </w:t>
      </w:r>
    </w:p>
    <w:p>
      <w:pPr>
        <w:ind w:left="360"/>
      </w:pPr>
      <w:r>
        <w:rPr>
          <w:rFonts w:ascii="Courier New" w:hAnsi="Courier New"/>
          <w:sz w:val="18"/>
        </w:rPr>
        <w:t>```bash</w:t>
      </w:r>
    </w:p>
    <w:p>
      <w:pPr>
        <w:ind w:left="360"/>
      </w:pPr>
      <w:r>
        <w:rPr>
          <w:rFonts w:ascii="Courier New" w:hAnsi="Courier New"/>
          <w:sz w:val="18"/>
        </w:rPr>
        <w:t># Analyze a log file</w:t>
      </w:r>
    </w:p>
    <w:p>
      <w:pPr>
        <w:ind w:left="360"/>
      </w:pPr>
      <w:r>
        <w:rPr>
          <w:rFonts w:ascii="Courier New" w:hAnsi="Courier New"/>
          <w:sz w:val="18"/>
        </w:rPr>
        <w:t>securesiem analyze --input logs/apache.log</w:t>
      </w:r>
    </w:p>
    <w:p>
      <w:pPr>
        <w:ind w:left="360"/>
      </w:pPr>
      <w:r>
        <w:rPr>
          <w:rFonts w:ascii="Courier New" w:hAnsi="Courier New"/>
          <w:sz w:val="18"/>
        </w:rPr>
        <w:t xml:space="preserve"> </w:t>
      </w:r>
    </w:p>
    <w:p>
      <w:pPr>
        <w:ind w:left="360"/>
      </w:pPr>
      <w:r>
        <w:rPr>
          <w:rFonts w:ascii="Courier New" w:hAnsi="Courier New"/>
          <w:sz w:val="18"/>
        </w:rPr>
        <w:t># With geolocation enrichment</w:t>
      </w:r>
    </w:p>
    <w:p>
      <w:pPr>
        <w:ind w:left="360"/>
      </w:pPr>
      <w:r>
        <w:rPr>
          <w:rFonts w:ascii="Courier New" w:hAnsi="Courier New"/>
          <w:sz w:val="18"/>
        </w:rPr>
        <w:t>securesiem analyze --input logs/apache.log --enrich</w:t>
      </w:r>
    </w:p>
    <w:p>
      <w:pPr>
        <w:ind w:left="360"/>
      </w:pPr>
      <w:r>
        <w:rPr>
          <w:rFonts w:ascii="Courier New" w:hAnsi="Courier New"/>
          <w:sz w:val="18"/>
        </w:rPr>
        <w:t xml:space="preserve"> </w:t>
      </w:r>
    </w:p>
    <w:p>
      <w:pPr>
        <w:ind w:left="360"/>
      </w:pPr>
      <w:r>
        <w:rPr>
          <w:rFonts w:ascii="Courier New" w:hAnsi="Courier New"/>
          <w:sz w:val="18"/>
        </w:rPr>
        <w:t># Save JSON report</w:t>
      </w:r>
    </w:p>
    <w:p>
      <w:pPr>
        <w:ind w:left="360"/>
      </w:pPr>
      <w:r>
        <w:rPr>
          <w:rFonts w:ascii="Courier New" w:hAnsi="Courier New"/>
          <w:sz w:val="18"/>
        </w:rPr>
        <w:t>securesiem analyze --input logs/apache.log --output report.json</w:t>
      </w:r>
    </w:p>
    <w:p>
      <w:pPr>
        <w:ind w:left="360"/>
      </w:pPr>
      <w:r>
        <w:rPr>
          <w:rFonts w:ascii="Courier New" w:hAnsi="Courier New"/>
          <w:sz w:val="18"/>
        </w:rPr>
        <w:t xml:space="preserve"> </w:t>
      </w:r>
    </w:p>
    <w:p>
      <w:pPr>
        <w:ind w:left="360"/>
      </w:pPr>
      <w:r>
        <w:rPr>
          <w:rFonts w:ascii="Courier New" w:hAnsi="Courier New"/>
          <w:sz w:val="18"/>
        </w:rPr>
        <w:t># Quick summary</w:t>
      </w:r>
    </w:p>
    <w:p>
      <w:pPr>
        <w:ind w:left="360"/>
      </w:pPr>
      <w:r>
        <w:rPr>
          <w:rFonts w:ascii="Courier New" w:hAnsi="Courier New"/>
          <w:sz w:val="18"/>
        </w:rPr>
        <w:t>securesiem summary --input logs/apache.log</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Usage Examples</w:t>
      </w:r>
    </w:p>
    <w:p>
      <w:pPr>
        <w:ind w:left="360"/>
      </w:pPr>
      <w:r>
        <w:rPr>
          <w:rFonts w:ascii="Courier New" w:hAnsi="Courier New"/>
          <w:sz w:val="18"/>
        </w:rPr>
        <w:t xml:space="preserve"> </w:t>
      </w:r>
    </w:p>
    <w:p>
      <w:pPr>
        <w:ind w:left="360"/>
      </w:pPr>
      <w:r>
        <w:rPr>
          <w:rFonts w:ascii="Courier New" w:hAnsi="Courier New"/>
          <w:sz w:val="18"/>
        </w:rPr>
        <w:t>### Basic Analysis</w:t>
      </w:r>
    </w:p>
    <w:p>
      <w:pPr>
        <w:ind w:left="360"/>
      </w:pPr>
      <w:r>
        <w:rPr>
          <w:rFonts w:ascii="Courier New" w:hAnsi="Courier New"/>
          <w:sz w:val="18"/>
        </w:rPr>
        <w:t>```bash</w:t>
      </w:r>
    </w:p>
    <w:p>
      <w:pPr>
        <w:ind w:left="360"/>
      </w:pPr>
      <w:r>
        <w:rPr>
          <w:rFonts w:ascii="Courier New" w:hAnsi="Courier New"/>
          <w:sz w:val="18"/>
        </w:rPr>
        <w:t>securesiem analyze --input /var/log/apache2/access.log</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Full Analysis with All Features</w:t>
      </w:r>
    </w:p>
    <w:p>
      <w:pPr>
        <w:ind w:left="360"/>
      </w:pPr>
      <w:r>
        <w:rPr>
          <w:rFonts w:ascii="Courier New" w:hAnsi="Courier New"/>
          <w:sz w:val="18"/>
        </w:rPr>
        <w:t>```bash</w:t>
      </w:r>
    </w:p>
    <w:p>
      <w:pPr>
        <w:ind w:left="360"/>
      </w:pPr>
      <w:r>
        <w:rPr>
          <w:rFonts w:ascii="Courier New" w:hAnsi="Courier New"/>
          <w:sz w:val="18"/>
        </w:rPr>
        <w:t>securesiem analyze \</w:t>
      </w:r>
    </w:p>
    <w:p>
      <w:pPr>
        <w:ind w:left="360"/>
      </w:pPr>
      <w:r>
        <w:rPr>
          <w:rFonts w:ascii="Courier New" w:hAnsi="Courier New"/>
          <w:sz w:val="18"/>
        </w:rPr>
        <w:t xml:space="preserve">    --input logs/combined.log \</w:t>
      </w:r>
    </w:p>
    <w:p>
      <w:pPr>
        <w:ind w:left="360"/>
      </w:pPr>
      <w:r>
        <w:rPr>
          <w:rFonts w:ascii="Courier New" w:hAnsi="Courier New"/>
          <w:sz w:val="18"/>
        </w:rPr>
        <w:t xml:space="preserve">    --output report.json \</w:t>
      </w:r>
    </w:p>
    <w:p>
      <w:pPr>
        <w:ind w:left="360"/>
      </w:pPr>
      <w:r>
        <w:rPr>
          <w:rFonts w:ascii="Courier New" w:hAnsi="Courier New"/>
          <w:sz w:val="18"/>
        </w:rPr>
        <w:t xml:space="preserve">    --enrich \</w:t>
      </w:r>
    </w:p>
    <w:p>
      <w:pPr>
        <w:ind w:left="360"/>
      </w:pPr>
      <w:r>
        <w:rPr>
          <w:rFonts w:ascii="Courier New" w:hAnsi="Courier New"/>
          <w:sz w:val="18"/>
        </w:rPr>
        <w:t xml:space="preserve">    --verbose</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Development</w:t>
      </w:r>
    </w:p>
    <w:p>
      <w:pPr>
        <w:ind w:left="360"/>
      </w:pPr>
      <w:r>
        <w:rPr>
          <w:rFonts w:ascii="Courier New" w:hAnsi="Courier New"/>
          <w:sz w:val="18"/>
        </w:rPr>
        <w:t xml:space="preserve"> </w:t>
      </w:r>
    </w:p>
    <w:p>
      <w:pPr>
        <w:ind w:left="360"/>
      </w:pPr>
      <w:r>
        <w:rPr>
          <w:rFonts w:ascii="Courier New" w:hAnsi="Courier New"/>
          <w:sz w:val="18"/>
        </w:rPr>
        <w:t>### Running Tests</w:t>
      </w:r>
    </w:p>
    <w:p>
      <w:pPr>
        <w:ind w:left="360"/>
      </w:pPr>
      <w:r>
        <w:rPr>
          <w:rFonts w:ascii="Courier New" w:hAnsi="Courier New"/>
          <w:sz w:val="18"/>
        </w:rPr>
        <w:t>```bash</w:t>
      </w:r>
    </w:p>
    <w:p>
      <w:pPr>
        <w:ind w:left="360"/>
      </w:pPr>
      <w:r>
        <w:rPr>
          <w:rFonts w:ascii="Courier New" w:hAnsi="Courier New"/>
          <w:sz w:val="18"/>
        </w:rPr>
        <w:t>python -m pytest -v</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Running with Coverage</w:t>
      </w:r>
    </w:p>
    <w:p>
      <w:pPr>
        <w:ind w:left="360"/>
      </w:pPr>
      <w:r>
        <w:rPr>
          <w:rFonts w:ascii="Courier New" w:hAnsi="Courier New"/>
          <w:sz w:val="18"/>
        </w:rPr>
        <w:t>```bash</w:t>
      </w:r>
    </w:p>
    <w:p>
      <w:pPr>
        <w:ind w:left="360"/>
      </w:pPr>
      <w:r>
        <w:rPr>
          <w:rFonts w:ascii="Courier New" w:hAnsi="Courier New"/>
          <w:sz w:val="18"/>
        </w:rPr>
        <w:t>python -m pytest --cov=src</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Project Structure</w:t>
      </w:r>
    </w:p>
    <w:p>
      <w:pPr>
        <w:ind w:left="360"/>
      </w:pPr>
      <w:r>
        <w:rPr>
          <w:rFonts w:ascii="Courier New" w:hAnsi="Courier New"/>
          <w:sz w:val="18"/>
        </w:rPr>
        <w:t xml:space="preserve"> </w:t>
      </w:r>
    </w:p>
    <w:p>
      <w:pPr>
        <w:ind w:left="360"/>
      </w:pPr>
      <w:r>
        <w:rPr>
          <w:rFonts w:ascii="Courier New" w:hAnsi="Courier New"/>
          <w:sz w:val="18"/>
        </w:rPr>
        <w:t>```</w:t>
      </w:r>
    </w:p>
    <w:p>
      <w:pPr>
        <w:ind w:left="360"/>
      </w:pPr>
      <w:r>
        <w:rPr>
          <w:rFonts w:ascii="Courier New" w:hAnsi="Courier New"/>
          <w:sz w:val="18"/>
        </w:rPr>
        <w:t>securesiem/</w:t>
      </w:r>
    </w:p>
    <w:p>
      <w:pPr>
        <w:ind w:left="360"/>
      </w:pPr>
      <w:r>
        <w:rPr>
          <w:rFonts w:ascii="Courier New" w:hAnsi="Courier New"/>
          <w:sz w:val="18"/>
        </w:rPr>
        <w:t>├── src/</w:t>
      </w:r>
    </w:p>
    <w:p>
      <w:pPr>
        <w:ind w:left="360"/>
      </w:pPr>
      <w:r>
        <w:rPr>
          <w:rFonts w:ascii="Courier New" w:hAnsi="Courier New"/>
          <w:sz w:val="18"/>
        </w:rPr>
        <w:t>│   ├── cli.py          # Command-line interface</w:t>
      </w:r>
    </w:p>
    <w:p>
      <w:pPr>
        <w:ind w:left="360"/>
      </w:pPr>
      <w:r>
        <w:rPr>
          <w:rFonts w:ascii="Courier New" w:hAnsi="Courier New"/>
          <w:sz w:val="18"/>
        </w:rPr>
        <w:t>│   ├── log_parser.py   # Log file parsing</w:t>
      </w:r>
    </w:p>
    <w:p>
      <w:pPr>
        <w:ind w:left="360"/>
      </w:pPr>
      <w:r>
        <w:rPr>
          <w:rFonts w:ascii="Courier New" w:hAnsi="Courier New"/>
          <w:sz w:val="18"/>
        </w:rPr>
        <w:t>│   ├── detection.py    # Threat detection rules</w:t>
      </w:r>
    </w:p>
    <w:p>
      <w:pPr>
        <w:ind w:left="360"/>
      </w:pPr>
      <w:r>
        <w:rPr>
          <w:rFonts w:ascii="Courier New" w:hAnsi="Courier New"/>
          <w:sz w:val="18"/>
        </w:rPr>
        <w:t>│   ├── enrichment.py   # IP geolocation</w:t>
      </w:r>
    </w:p>
    <w:p>
      <w:pPr>
        <w:ind w:left="360"/>
      </w:pPr>
      <w:r>
        <w:rPr>
          <w:rFonts w:ascii="Courier New" w:hAnsi="Courier New"/>
          <w:sz w:val="18"/>
        </w:rPr>
        <w:t>│   ├── cache.py        # Response caching</w:t>
      </w:r>
    </w:p>
    <w:p>
      <w:pPr>
        <w:ind w:left="360"/>
      </w:pPr>
      <w:r>
        <w:rPr>
          <w:rFonts w:ascii="Courier New" w:hAnsi="Courier New"/>
          <w:sz w:val="18"/>
        </w:rPr>
        <w:t>│   └── reports.py      # Report generation</w:t>
      </w:r>
    </w:p>
    <w:p>
      <w:pPr>
        <w:ind w:left="360"/>
      </w:pPr>
      <w:r>
        <w:rPr>
          <w:rFonts w:ascii="Courier New" w:hAnsi="Courier New"/>
          <w:sz w:val="18"/>
        </w:rPr>
        <w:t>├── tests/              # Test suite</w:t>
      </w:r>
    </w:p>
    <w:p>
      <w:pPr>
        <w:ind w:left="360"/>
      </w:pPr>
      <w:r>
        <w:rPr>
          <w:rFonts w:ascii="Courier New" w:hAnsi="Courier New"/>
          <w:sz w:val="18"/>
        </w:rPr>
        <w:t>├── data/               # Sample log files</w:t>
      </w:r>
    </w:p>
    <w:p>
      <w:pPr>
        <w:ind w:left="360"/>
      </w:pPr>
      <w:r>
        <w:rPr>
          <w:rFonts w:ascii="Courier New" w:hAnsi="Courier New"/>
          <w:sz w:val="18"/>
        </w:rPr>
        <w:t>└── pyproject.toml      # Package configuration</w:t>
      </w:r>
    </w:p>
    <w:p>
      <w:pPr>
        <w:ind w:left="360"/>
      </w:pPr>
      <w:r>
        <w:rPr>
          <w:rFonts w:ascii="Courier New" w:hAnsi="Courier New"/>
          <w:sz w:val="18"/>
        </w:rPr>
        <w:t>```</w:t>
      </w:r>
    </w:p>
    <w:p>
      <w:pPr>
        <w:ind w:left="360"/>
      </w:pPr>
      <w:r>
        <w:rPr>
          <w:rFonts w:ascii="Courier New" w:hAnsi="Courier New"/>
          <w:sz w:val="18"/>
        </w:rPr>
        <w:t xml:space="preserve"> </w:t>
      </w:r>
    </w:p>
    <w:p>
      <w:pPr>
        <w:ind w:left="360"/>
      </w:pPr>
      <w:r>
        <w:rPr>
          <w:rFonts w:ascii="Courier New" w:hAnsi="Courier New"/>
          <w:sz w:val="18"/>
        </w:rPr>
        <w:t>## Skills Demonstrated</w:t>
      </w:r>
    </w:p>
    <w:p>
      <w:pPr>
        <w:ind w:left="360"/>
      </w:pPr>
      <w:r>
        <w:rPr>
          <w:rFonts w:ascii="Courier New" w:hAnsi="Courier New"/>
          <w:sz w:val="18"/>
        </w:rPr>
        <w:t xml:space="preserve"> </w:t>
      </w:r>
    </w:p>
    <w:p>
      <w:pPr>
        <w:ind w:left="360"/>
      </w:pPr>
      <w:r>
        <w:rPr>
          <w:rFonts w:ascii="Courier New" w:hAnsi="Courier New"/>
          <w:sz w:val="18"/>
        </w:rPr>
        <w:t>This project demonstrates:</w:t>
      </w:r>
    </w:p>
    <w:p>
      <w:pPr>
        <w:ind w:left="360"/>
      </w:pPr>
      <w:r>
        <w:rPr>
          <w:rFonts w:ascii="Courier New" w:hAnsi="Courier New"/>
          <w:sz w:val="18"/>
        </w:rPr>
        <w:t>- Python programming fundamentals</w:t>
      </w:r>
    </w:p>
    <w:p>
      <w:pPr>
        <w:ind w:left="360"/>
      </w:pPr>
      <w:r>
        <w:rPr>
          <w:rFonts w:ascii="Courier New" w:hAnsi="Courier New"/>
          <w:sz w:val="18"/>
        </w:rPr>
        <w:t>- Regular expressions for parsing</w:t>
      </w:r>
    </w:p>
    <w:p>
      <w:pPr>
        <w:ind w:left="360"/>
      </w:pPr>
      <w:r>
        <w:rPr>
          <w:rFonts w:ascii="Courier New" w:hAnsi="Courier New"/>
          <w:sz w:val="18"/>
        </w:rPr>
        <w:t>- API integration with error handling</w:t>
      </w:r>
    </w:p>
    <w:p>
      <w:pPr>
        <w:ind w:left="360"/>
      </w:pPr>
      <w:r>
        <w:rPr>
          <w:rFonts w:ascii="Courier New" w:hAnsi="Courier New"/>
          <w:sz w:val="18"/>
        </w:rPr>
        <w:t>- Caching strategies</w:t>
      </w:r>
    </w:p>
    <w:p>
      <w:pPr>
        <w:ind w:left="360"/>
      </w:pPr>
      <w:r>
        <w:rPr>
          <w:rFonts w:ascii="Courier New" w:hAnsi="Courier New"/>
          <w:sz w:val="18"/>
        </w:rPr>
        <w:t>- Automated testing with pytest</w:t>
      </w:r>
    </w:p>
    <w:p>
      <w:pPr>
        <w:ind w:left="360"/>
      </w:pPr>
      <w:r>
        <w:rPr>
          <w:rFonts w:ascii="Courier New" w:hAnsi="Courier New"/>
          <w:sz w:val="18"/>
        </w:rPr>
        <w:t>- CI/CD with GitHub Actions</w:t>
      </w:r>
    </w:p>
    <w:p>
      <w:pPr>
        <w:ind w:left="360"/>
      </w:pPr>
      <w:r>
        <w:rPr>
          <w:rFonts w:ascii="Courier New" w:hAnsi="Courier New"/>
          <w:sz w:val="18"/>
        </w:rPr>
        <w:t>- Professional documentation</w:t>
      </w:r>
    </w:p>
    <w:p>
      <w:pPr>
        <w:ind w:left="360"/>
      </w:pPr>
      <w:r>
        <w:rPr>
          <w:rFonts w:ascii="Courier New" w:hAnsi="Courier New"/>
          <w:sz w:val="18"/>
        </w:rPr>
        <w:t xml:space="preserve"> </w:t>
      </w:r>
    </w:p>
    <w:p>
      <w:pPr>
        <w:ind w:left="360"/>
      </w:pPr>
      <w:r>
        <w:rPr>
          <w:rFonts w:ascii="Courier New" w:hAnsi="Courier New"/>
          <w:sz w:val="18"/>
        </w:rPr>
        <w:t>## License</w:t>
      </w:r>
    </w:p>
    <w:p>
      <w:pPr>
        <w:ind w:left="360"/>
      </w:pPr>
      <w:r>
        <w:rPr>
          <w:rFonts w:ascii="Courier New" w:hAnsi="Courier New"/>
          <w:sz w:val="18"/>
        </w:rPr>
        <w:t xml:space="preserve"> </w:t>
      </w:r>
    </w:p>
    <w:p>
      <w:pPr>
        <w:ind w:left="360"/>
      </w:pPr>
      <w:r>
        <w:rPr>
          <w:rFonts w:ascii="Courier New" w:hAnsi="Courier New"/>
          <w:sz w:val="18"/>
        </w:rPr>
        <w:t>MIT License</w:t>
      </w:r>
    </w:p>
    <w:tbl>
      <w:tblPr>
        <w:tblW w:type="auto" w:w="0"/>
        <w:tblLook w:firstColumn="1" w:firstRow="1" w:lastColumn="0" w:lastRow="0" w:noHBand="0" w:noVBand="1" w:val="04A0"/>
      </w:tblPr>
      <w:tblGrid>
        <w:gridCol w:w="8640"/>
      </w:tblGrid>
      <w:tr>
        <w:tc>
          <w:tcPr>
            <w:tcW w:type="dxa" w:w="8640"/>
            <w:shd w:fill="E8F5E9"/>
          </w:tcPr>
          <w:p>
            <w:r>
              <w:rPr>
                <w:b/>
                <w:sz w:val="22"/>
              </w:rPr>
              <w:t>🎉 Milestone 10 Complete!</w:t>
            </w:r>
          </w:p>
          <w:p>
            <w:r>
              <w:rPr>
                <w:sz w:val="22"/>
              </w:rPr>
              <w:t>Your documentation makes the project accessible and professional! Commit: git add . &amp;&amp; git commit -m "Milestone 10: Documentation complete"</w:t>
            </w:r>
          </w:p>
        </w:tc>
      </w:tr>
    </w:tbl>
    <w:p/>
    <w:p>
      <w:r>
        <w:br w:type="page"/>
      </w:r>
    </w:p>
    <w:p>
      <w:pPr>
        <w:pStyle w:val="Heading1"/>
      </w:pPr>
      <w:r>
        <w:t>Part 15: Final Checklist and Portfolio Tips</w:t>
      </w:r>
    </w:p>
    <w:p>
      <w:pPr>
        <w:pStyle w:val="Heading2"/>
      </w:pPr>
      <w:r>
        <w:t>Complete Project Checklist</w:t>
      </w:r>
    </w:p>
    <w:p>
      <w:r>
        <w:t>Verify each item before considering the capstone complete:</w:t>
      </w:r>
    </w:p>
    <w:p>
      <w:pPr>
        <w:pStyle w:val="Heading3"/>
      </w:pPr>
      <w:r>
        <w:t>Code Modules</w:t>
      </w:r>
    </w:p>
    <w:p>
      <w:r>
        <w:t>☐ models.py - Data classes defined</w:t>
      </w:r>
    </w:p>
    <w:p>
      <w:r>
        <w:t>☐ log_parser.py - All three formats parsed correctly</w:t>
      </w:r>
    </w:p>
    <w:p>
      <w:r>
        <w:t>☐ detection.py - All detection rules working</w:t>
      </w:r>
    </w:p>
    <w:p>
      <w:r>
        <w:t>☐ enrichment.py - API integration with caching</w:t>
      </w:r>
    </w:p>
    <w:p>
      <w:r>
        <w:t>☐ cache.py - File-based caching working</w:t>
      </w:r>
    </w:p>
    <w:p>
      <w:r>
        <w:t>☐ reports.py - Console and JSON output</w:t>
      </w:r>
    </w:p>
    <w:p>
      <w:r>
        <w:t>☐ cli.py - All commands working</w:t>
      </w:r>
    </w:p>
    <w:p>
      <w:r>
        <w:t>☐ main.py - Entry point coordinating all modules</w:t>
      </w:r>
    </w:p>
    <w:p>
      <w:pPr>
        <w:pStyle w:val="Heading3"/>
      </w:pPr>
      <w:r>
        <w:t>Testing</w:t>
      </w:r>
    </w:p>
    <w:p>
      <w:r>
        <w:t>☐ At least 15 unit tests</w:t>
      </w:r>
    </w:p>
    <w:p>
      <w:r>
        <w:t>☐ Tests pass locally: python -m pytest -v</w:t>
      </w:r>
    </w:p>
    <w:p>
      <w:r>
        <w:t>☐ Tests use mocking for API calls</w:t>
      </w:r>
    </w:p>
    <w:p>
      <w:r>
        <w:t>☐ Tests cover happy path and error cases</w:t>
      </w:r>
    </w:p>
    <w:p>
      <w:pPr>
        <w:pStyle w:val="Heading3"/>
      </w:pPr>
      <w:r>
        <w:t>Quality</w:t>
      </w:r>
    </w:p>
    <w:p>
      <w:r>
        <w:t>☐ pyproject.toml configured correctly</w:t>
      </w:r>
    </w:p>
    <w:p>
      <w:r>
        <w:t>☐ Package installs with: pip install -e ".[dev]"</w:t>
      </w:r>
    </w:p>
    <w:p>
      <w:r>
        <w:t>☐ CLI works: securesiem --help</w:t>
      </w:r>
    </w:p>
    <w:p>
      <w:r>
        <w:t>☐ GitHub Actions CI passing (green checkmark)</w:t>
      </w:r>
    </w:p>
    <w:p>
      <w:r>
        <w:t>☐ README.md is complete and professional</w:t>
      </w:r>
    </w:p>
    <w:p>
      <w:r>
        <w:t>☐ .gitignore excludes unnecessary files</w:t>
      </w:r>
    </w:p>
    <w:p>
      <w:pPr>
        <w:pStyle w:val="Heading2"/>
      </w:pPr>
      <w:r>
        <w:t>Portfolio Tips</w:t>
      </w:r>
    </w:p>
    <w:tbl>
      <w:tblPr>
        <w:tblW w:type="auto" w:w="0"/>
        <w:tblLook w:firstColumn="1" w:firstRow="1" w:lastColumn="0" w:lastRow="0" w:noHBand="0" w:noVBand="1" w:val="04A0"/>
      </w:tblPr>
      <w:tblGrid>
        <w:gridCol w:w="8640"/>
      </w:tblGrid>
      <w:tr>
        <w:tc>
          <w:tcPr>
            <w:tcW w:type="dxa" w:w="8640"/>
            <w:shd w:fill="E3F2FD"/>
          </w:tcPr>
          <w:p>
            <w:r>
              <w:rPr>
                <w:b/>
                <w:sz w:val="22"/>
              </w:rPr>
              <w:t>💼 Making This Portfolio-Ready</w:t>
            </w:r>
          </w:p>
          <w:p>
            <w:r>
              <w:rPr>
                <w:sz w:val="22"/>
              </w:rPr>
              <w:t>This project demonstrates real skills employers want. Here's how to present it effectively in your portfolio and interviews.</w:t>
            </w:r>
          </w:p>
        </w:tc>
      </w:tr>
    </w:tbl>
    <w:p/>
    <w:p>
      <w:pPr>
        <w:pStyle w:val="Heading3"/>
      </w:pPr>
      <w:r>
        <w:t>GitHub Best Practices</w:t>
      </w:r>
    </w:p>
    <w:p>
      <w:pPr>
        <w:pStyle w:val="ListBullet"/>
      </w:pPr>
      <w:r>
        <w:t>Use a clear, descriptive repository name</w:t>
      </w:r>
    </w:p>
    <w:p>
      <w:pPr>
        <w:pStyle w:val="ListBullet"/>
      </w:pPr>
      <w:r>
        <w:t>Pin the repository on your GitHub profile</w:t>
      </w:r>
    </w:p>
    <w:p>
      <w:pPr>
        <w:pStyle w:val="ListBullet"/>
      </w:pPr>
      <w:r>
        <w:t>Add topics/tags: python, security, siem, cybersecurity</w:t>
      </w:r>
    </w:p>
    <w:p>
      <w:pPr>
        <w:pStyle w:val="ListBullet"/>
      </w:pPr>
      <w:r>
        <w:t>Include a demo GIF or screenshot in README</w:t>
      </w:r>
    </w:p>
    <w:p>
      <w:pPr>
        <w:pStyle w:val="Heading3"/>
      </w:pPr>
      <w:r>
        <w:t>Resume Points</w:t>
      </w:r>
    </w:p>
    <w:p>
      <w:r>
        <w:t>When describing this project on your resume:</w:t>
      </w:r>
    </w:p>
    <w:p>
      <w:pPr>
        <w:pStyle w:val="ListBullet"/>
      </w:pPr>
      <w:r>
        <w:t>Built a Python-based SIEM tool that parses multiple log formats and detects security threats including brute force attacks and SQL injection</w:t>
      </w:r>
    </w:p>
    <w:p>
      <w:pPr>
        <w:pStyle w:val="ListBullet"/>
      </w:pPr>
      <w:r>
        <w:t>Implemented threat intelligence integration with geolocation APIs and response caching</w:t>
      </w:r>
    </w:p>
    <w:p>
      <w:pPr>
        <w:pStyle w:val="ListBullet"/>
      </w:pPr>
      <w:r>
        <w:t>Created comprehensive test suite with pytest achieving X% code coverage</w:t>
      </w:r>
    </w:p>
    <w:p>
      <w:pPr>
        <w:pStyle w:val="ListBullet"/>
      </w:pPr>
      <w:r>
        <w:t>Set up CI/CD pipeline with GitHub Actions for automated testing</w:t>
      </w:r>
    </w:p>
    <w:p>
      <w:pPr>
        <w:pStyle w:val="Heading3"/>
      </w:pPr>
      <w:r>
        <w:t>Interview Talking Points</w:t>
      </w:r>
    </w:p>
    <w:p>
      <w:r>
        <w:t>Be ready to discuss:</w:t>
      </w:r>
    </w:p>
    <w:p>
      <w:pPr>
        <w:pStyle w:val="ListBullet"/>
      </w:pPr>
      <w:r>
        <w:t>Why you chose specific detection rules</w:t>
      </w:r>
    </w:p>
    <w:p>
      <w:pPr>
        <w:pStyle w:val="ListBullet"/>
      </w:pPr>
      <w:r>
        <w:t>How caching improves performance</w:t>
      </w:r>
    </w:p>
    <w:p>
      <w:pPr>
        <w:pStyle w:val="ListBullet"/>
      </w:pPr>
      <w:r>
        <w:t>How you would extend this to production</w:t>
      </w:r>
    </w:p>
    <w:p>
      <w:pPr>
        <w:pStyle w:val="ListBullet"/>
      </w:pPr>
      <w:r>
        <w:t>Challenges you faced and how you solved them</w:t>
      </w:r>
    </w:p>
    <w:p>
      <w:pPr>
        <w:pStyle w:val="ListBullet"/>
      </w:pPr>
      <w:r>
        <w:t>What you learned about security from building this</w:t>
      </w:r>
    </w:p>
    <w:tbl>
      <w:tblPr>
        <w:tblW w:type="auto" w:w="0"/>
        <w:tblLook w:firstColumn="1" w:firstRow="1" w:lastColumn="0" w:lastRow="0" w:noHBand="0" w:noVBand="1" w:val="04A0"/>
      </w:tblPr>
      <w:tblGrid>
        <w:gridCol w:w="8640"/>
      </w:tblGrid>
      <w:tr>
        <w:tc>
          <w:tcPr>
            <w:tcW w:type="dxa" w:w="8640"/>
            <w:shd w:fill="E3F2FD"/>
          </w:tcPr>
          <w:p>
            <w:r>
              <w:rPr>
                <w:b/>
                <w:sz w:val="22"/>
              </w:rPr>
              <w:t>🔐 NICE Framework Alignment</w:t>
            </w:r>
          </w:p>
          <w:p>
            <w:r>
              <w:rPr>
                <w:sz w:val="22"/>
              </w:rPr>
              <w:t>This project demonstrates skills from multiple NICE Framework work roles: Cyber Defense Analyst (analyzing log data for threats), Software Developer (building professional tools), and Security Operations Center Analyst (using SIEM concepts). Mention this alignment when discussing the project.</w:t>
            </w:r>
          </w:p>
        </w:tc>
      </w:tr>
    </w:tbl>
    <w:p/>
    <w:p>
      <w:pPr>
        <w:pStyle w:val="Heading2"/>
      </w:pPr>
      <w:r>
        <w:t>Final Git Commands</w:t>
      </w:r>
    </w:p>
    <w:p>
      <w:pPr>
        <w:ind w:left="360"/>
      </w:pPr>
      <w:r>
        <w:rPr>
          <w:rFonts w:ascii="Courier New" w:hAnsi="Courier New"/>
          <w:sz w:val="18"/>
        </w:rPr>
        <w:t># Final commit</w:t>
      </w:r>
    </w:p>
    <w:p>
      <w:pPr>
        <w:ind w:left="360"/>
      </w:pPr>
      <w:r>
        <w:rPr>
          <w:rFonts w:ascii="Courier New" w:hAnsi="Courier New"/>
          <w:sz w:val="18"/>
        </w:rPr>
        <w:t>git add .</w:t>
      </w:r>
    </w:p>
    <w:p>
      <w:pPr>
        <w:ind w:left="360"/>
      </w:pPr>
      <w:r>
        <w:rPr>
          <w:rFonts w:ascii="Courier New" w:hAnsi="Courier New"/>
          <w:sz w:val="18"/>
        </w:rPr>
        <w:t>git commit -m "Complete SecureSIEM capstone project"</w:t>
      </w:r>
    </w:p>
    <w:p>
      <w:pPr>
        <w:ind w:left="360"/>
      </w:pPr>
      <w:r>
        <w:rPr>
          <w:rFonts w:ascii="Courier New" w:hAnsi="Courier New"/>
          <w:sz w:val="18"/>
        </w:rPr>
        <w:t>git push</w:t>
      </w:r>
    </w:p>
    <w:p>
      <w:pPr>
        <w:ind w:left="360"/>
      </w:pPr>
      <w:r>
        <w:rPr>
          <w:rFonts w:ascii="Courier New" w:hAnsi="Courier New"/>
          <w:sz w:val="18"/>
        </w:rPr>
        <w:t xml:space="preserve"> </w:t>
      </w:r>
    </w:p>
    <w:p>
      <w:pPr>
        <w:ind w:left="360"/>
      </w:pPr>
      <w:r>
        <w:rPr>
          <w:rFonts w:ascii="Courier New" w:hAnsi="Courier New"/>
          <w:sz w:val="18"/>
        </w:rPr>
        <w:t># Optional: Create a release tag</w:t>
      </w:r>
    </w:p>
    <w:p>
      <w:pPr>
        <w:ind w:left="360"/>
      </w:pPr>
      <w:r>
        <w:rPr>
          <w:rFonts w:ascii="Courier New" w:hAnsi="Courier New"/>
          <w:sz w:val="18"/>
        </w:rPr>
        <w:t>git tag -a v1.0.0 -m "First release of SecureSIEM"</w:t>
      </w:r>
    </w:p>
    <w:p>
      <w:pPr>
        <w:ind w:left="360"/>
      </w:pPr>
      <w:r>
        <w:rPr>
          <w:rFonts w:ascii="Courier New" w:hAnsi="Courier New"/>
          <w:sz w:val="18"/>
        </w:rPr>
        <w:t>git push origin v1.0.0</w:t>
      </w:r>
    </w:p>
    <w:tbl>
      <w:tblPr>
        <w:tblW w:type="auto" w:w="0"/>
        <w:tblLook w:firstColumn="1" w:firstRow="1" w:lastColumn="0" w:lastRow="0" w:noHBand="0" w:noVBand="1" w:val="04A0"/>
      </w:tblPr>
      <w:tblGrid>
        <w:gridCol w:w="8640"/>
      </w:tblGrid>
      <w:tr>
        <w:tc>
          <w:tcPr>
            <w:tcW w:type="dxa" w:w="8640"/>
            <w:shd w:fill="E8F5E9"/>
          </w:tcPr>
          <w:p>
            <w:r>
              <w:rPr>
                <w:b/>
                <w:sz w:val="22"/>
              </w:rPr>
              <w:t>🎓 Congratulations!</w:t>
            </w:r>
          </w:p>
          <w:p>
            <w:r>
              <w:rPr>
                <w:sz w:val="22"/>
              </w:rPr>
              <w:t>You've completed the Python Cybersecurity Learning Path! You've gone from complete beginner to building a professional security tool with testing, packaging, and CI/CD. This is a genuine accomplishment that demonstrates real skills. You're now ready to tackle more advanced security projects, contribute to open source, or apply for entry-level cybersecurity positions. Well done!</w:t>
            </w:r>
          </w:p>
        </w:tc>
      </w:tr>
    </w:tbl>
    <w:p/>
    <w:p>
      <w:pPr>
        <w:pStyle w:val="Heading2"/>
      </w:pPr>
      <w:r>
        <w:t>What's Next?</w:t>
      </w:r>
    </w:p>
    <w:p>
      <w:r>
        <w:t>Here are some ways to continue your learning:</w:t>
      </w:r>
    </w:p>
    <w:p>
      <w:pPr>
        <w:pStyle w:val="ListBullet"/>
      </w:pPr>
      <w:r>
        <w:t>Add more detection rules (XSS, command injection)</w:t>
      </w:r>
    </w:p>
    <w:p>
      <w:pPr>
        <w:pStyle w:val="ListBullet"/>
      </w:pPr>
      <w:r>
        <w:t>Implement real-time log monitoring</w:t>
      </w:r>
    </w:p>
    <w:p>
      <w:pPr>
        <w:pStyle w:val="ListBullet"/>
      </w:pPr>
      <w:r>
        <w:t>Create a web dashboard with Flask or FastAPI</w:t>
      </w:r>
    </w:p>
    <w:p>
      <w:pPr>
        <w:pStyle w:val="ListBullet"/>
      </w:pPr>
      <w:r>
        <w:t>Integrate with threat intelligence feeds (VirusTotal, AbuseIPDB)</w:t>
      </w:r>
    </w:p>
    <w:p>
      <w:pPr>
        <w:pStyle w:val="ListBullet"/>
      </w:pPr>
      <w:r>
        <w:t>Add machine learning for anomaly detection</w:t>
      </w:r>
    </w:p>
    <w:p>
      <w:pPr>
        <w:pStyle w:val="ListBullet"/>
      </w:pPr>
      <w:r>
        <w:t>Contribute to open source security projects</w:t>
      </w:r>
    </w:p>
    <w:p>
      <w:pPr>
        <w:pStyle w:val="ListBullet"/>
      </w:pPr>
      <w:r>
        <w:t>Pursue security certifications (Security+, CEH, OSCP)</w:t>
      </w:r>
    </w:p>
    <w:p>
      <w:r>
        <w:br w:type="page"/>
      </w:r>
    </w:p>
    <w:p>
      <w:pPr>
        <w:pStyle w:val="Heading1"/>
      </w:pPr>
      <w:r>
        <w:t>Appendix A: Sample Log Data</w:t>
      </w:r>
    </w:p>
    <w:p>
      <w:pPr>
        <w:pStyle w:val="Heading2"/>
      </w:pPr>
      <w:r>
        <w:t>Complete Sample Apache Log</w:t>
      </w:r>
    </w:p>
    <w:p>
      <w:r>
        <w:t>Save this as data/sample_apache.log:</w:t>
      </w:r>
    </w:p>
    <w:p>
      <w:pPr>
        <w:ind w:left="360"/>
      </w:pPr>
      <w:r>
        <w:rPr>
          <w:rFonts w:ascii="Courier New" w:hAnsi="Courier New"/>
          <w:sz w:val="18"/>
        </w:rPr>
        <w:t>192.168.1.100 - - [25/Dec/2024:10:15:32 +0000] "GET /index.html HTTP/1.1" 200 1234</w:t>
      </w:r>
    </w:p>
    <w:p>
      <w:pPr>
        <w:ind w:left="360"/>
      </w:pPr>
      <w:r>
        <w:rPr>
          <w:rFonts w:ascii="Courier New" w:hAnsi="Courier New"/>
          <w:sz w:val="18"/>
        </w:rPr>
        <w:t>192.168.1.100 - - [25/Dec/2024:10:15:33 +0000] "GET /admin HTTP/1.1" 403 287</w:t>
      </w:r>
    </w:p>
    <w:p>
      <w:pPr>
        <w:ind w:left="360"/>
      </w:pPr>
      <w:r>
        <w:rPr>
          <w:rFonts w:ascii="Courier New" w:hAnsi="Courier New"/>
          <w:sz w:val="18"/>
        </w:rPr>
        <w:t>192.168.1.100 - - [25/Dec/2024:10:15:34 +0000] "GET /admin HTTP/1.1" 403 287</w:t>
      </w:r>
    </w:p>
    <w:p>
      <w:pPr>
        <w:ind w:left="360"/>
      </w:pPr>
      <w:r>
        <w:rPr>
          <w:rFonts w:ascii="Courier New" w:hAnsi="Courier New"/>
          <w:sz w:val="18"/>
        </w:rPr>
        <w:t>192.168.1.100 - - [25/Dec/2024:10:15:35 +0000] "GET /admin HTTP/1.1" 403 287</w:t>
      </w:r>
    </w:p>
    <w:p>
      <w:pPr>
        <w:ind w:left="360"/>
      </w:pPr>
      <w:r>
        <w:rPr>
          <w:rFonts w:ascii="Courier New" w:hAnsi="Courier New"/>
          <w:sz w:val="18"/>
        </w:rPr>
        <w:t>192.168.1.100 - - [25/Dec/2024:10:15:36 +0000] "GET /wp-admin HTTP/1.1" 404 0</w:t>
      </w:r>
    </w:p>
    <w:p>
      <w:pPr>
        <w:ind w:left="360"/>
      </w:pPr>
      <w:r>
        <w:rPr>
          <w:rFonts w:ascii="Courier New" w:hAnsi="Courier New"/>
          <w:sz w:val="18"/>
        </w:rPr>
        <w:t>10.0.0.55 - admin [25/Dec/2024:10:16:01 +0000] "POST /login HTTP/1.1" 200 512</w:t>
      </w:r>
    </w:p>
    <w:p>
      <w:pPr>
        <w:ind w:left="360"/>
      </w:pPr>
      <w:r>
        <w:rPr>
          <w:rFonts w:ascii="Courier New" w:hAnsi="Courier New"/>
          <w:sz w:val="18"/>
        </w:rPr>
        <w:t>10.0.0.55 - admin [25/Dec/2024:10:16:05 +0000] "GET /dashboard HTTP/1.1" 200 4521</w:t>
      </w:r>
    </w:p>
    <w:p>
      <w:pPr>
        <w:ind w:left="360"/>
      </w:pPr>
      <w:r>
        <w:rPr>
          <w:rFonts w:ascii="Courier New" w:hAnsi="Courier New"/>
          <w:sz w:val="18"/>
        </w:rPr>
        <w:t>203.0.113.50 - - [25/Dec/2024:10:17:00 +0000] "GET /search?q=1' OR '1'='1 HTTP/1.1" 200 0</w:t>
      </w:r>
    </w:p>
    <w:p>
      <w:pPr>
        <w:ind w:left="360"/>
      </w:pPr>
      <w:r>
        <w:rPr>
          <w:rFonts w:ascii="Courier New" w:hAnsi="Courier New"/>
          <w:sz w:val="18"/>
        </w:rPr>
        <w:t>203.0.113.50 - - [25/Dec/2024:10:17:01 +0000] "GET /users?id=1;DROP TABLE users HTTP/1.1" 200 0</w:t>
      </w:r>
    </w:p>
    <w:p>
      <w:pPr>
        <w:ind w:left="360"/>
      </w:pPr>
      <w:r>
        <w:rPr>
          <w:rFonts w:ascii="Courier New" w:hAnsi="Courier New"/>
          <w:sz w:val="18"/>
        </w:rPr>
        <w:t>203.0.113.50 - - [25/Dec/2024:10:17:02 +0000] "GET /api?cmd=UNION SELECT * FROM passwords HTTP/1.1" 200 0</w:t>
      </w:r>
    </w:p>
    <w:p>
      <w:pPr>
        <w:ind w:left="360"/>
      </w:pPr>
      <w:r>
        <w:rPr>
          <w:rFonts w:ascii="Courier New" w:hAnsi="Courier New"/>
          <w:sz w:val="18"/>
        </w:rPr>
        <w:t>172.16.0.1 - - [25/Dec/2024:10:18:00 +0000] "GET /../../../etc/passwd HTTP/1.1" 400 0</w:t>
      </w:r>
    </w:p>
    <w:p>
      <w:pPr>
        <w:ind w:left="360"/>
      </w:pPr>
      <w:r>
        <w:rPr>
          <w:rFonts w:ascii="Courier New" w:hAnsi="Courier New"/>
          <w:sz w:val="18"/>
        </w:rPr>
        <w:t>172.16.0.1 - - [25/Dec/2024:10:18:01 +0000] "GET /..%2f..%2f..%2fetc/shadow HTTP/1.1" 400 0</w:t>
      </w:r>
    </w:p>
    <w:p>
      <w:pPr>
        <w:ind w:left="360"/>
      </w:pPr>
      <w:r>
        <w:rPr>
          <w:rFonts w:ascii="Courier New" w:hAnsi="Courier New"/>
          <w:sz w:val="18"/>
        </w:rPr>
        <w:t>8.8.8.8 - - [25/Dec/2024:10:19:00 +0000] "GET /index.html HTTP/1.1" 200 1234</w:t>
      </w:r>
    </w:p>
    <w:p>
      <w:pPr>
        <w:ind w:left="360"/>
      </w:pPr>
      <w:r>
        <w:rPr>
          <w:rFonts w:ascii="Courier New" w:hAnsi="Courier New"/>
          <w:sz w:val="18"/>
        </w:rPr>
        <w:t>8.8.8.8 - - [25/Dec/2024:10:19:01 +0000] "GET /about.html HTTP/1.1" 200 2345</w:t>
      </w:r>
    </w:p>
    <w:p>
      <w:pPr>
        <w:pStyle w:val="Heading2"/>
      </w:pPr>
      <w:r>
        <w:t>Complete Sample SSH Log</w:t>
      </w:r>
    </w:p>
    <w:p>
      <w:r>
        <w:t>Save this as data/sample_ssh.log:</w:t>
      </w:r>
    </w:p>
    <w:p>
      <w:pPr>
        <w:ind w:left="360"/>
      </w:pPr>
      <w:r>
        <w:rPr>
          <w:rFonts w:ascii="Courier New" w:hAnsi="Courier New"/>
          <w:sz w:val="18"/>
        </w:rPr>
        <w:t>Dec 25 10:15:32 server sshd[12345]: Failed password for root from 192.168.1.100 port 22 ssh2</w:t>
      </w:r>
    </w:p>
    <w:p>
      <w:pPr>
        <w:ind w:left="360"/>
      </w:pPr>
      <w:r>
        <w:rPr>
          <w:rFonts w:ascii="Courier New" w:hAnsi="Courier New"/>
          <w:sz w:val="18"/>
        </w:rPr>
        <w:t>Dec 25 10:15:33 server sshd[12346]: Failed password for root from 192.168.1.100 port 22 ssh2</w:t>
      </w:r>
    </w:p>
    <w:p>
      <w:pPr>
        <w:ind w:left="360"/>
      </w:pPr>
      <w:r>
        <w:rPr>
          <w:rFonts w:ascii="Courier New" w:hAnsi="Courier New"/>
          <w:sz w:val="18"/>
        </w:rPr>
        <w:t>Dec 25 10:15:34 server sshd[12347]: Failed password for root from 192.168.1.100 port 22 ssh2</w:t>
      </w:r>
    </w:p>
    <w:p>
      <w:pPr>
        <w:ind w:left="360"/>
      </w:pPr>
      <w:r>
        <w:rPr>
          <w:rFonts w:ascii="Courier New" w:hAnsi="Courier New"/>
          <w:sz w:val="18"/>
        </w:rPr>
        <w:t>Dec 25 10:15:35 server sshd[12348]: Failed password for root from 192.168.1.100 port 22 ssh2</w:t>
      </w:r>
    </w:p>
    <w:p>
      <w:pPr>
        <w:ind w:left="360"/>
      </w:pPr>
      <w:r>
        <w:rPr>
          <w:rFonts w:ascii="Courier New" w:hAnsi="Courier New"/>
          <w:sz w:val="18"/>
        </w:rPr>
        <w:t>Dec 25 10:15:36 server sshd[12349]: Failed password for root from 192.168.1.100 port 22 ssh2</w:t>
      </w:r>
    </w:p>
    <w:p>
      <w:pPr>
        <w:ind w:left="360"/>
      </w:pPr>
      <w:r>
        <w:rPr>
          <w:rFonts w:ascii="Courier New" w:hAnsi="Courier New"/>
          <w:sz w:val="18"/>
        </w:rPr>
        <w:t>Dec 25 10:15:37 server sshd[12350]: Failed password for root from 192.168.1.100 port 22 ssh2</w:t>
      </w:r>
    </w:p>
    <w:p>
      <w:pPr>
        <w:ind w:left="360"/>
      </w:pPr>
      <w:r>
        <w:rPr>
          <w:rFonts w:ascii="Courier New" w:hAnsi="Courier New"/>
          <w:sz w:val="18"/>
        </w:rPr>
        <w:t>Dec 25 10:16:01 server sshd[12351]: Accepted password for admin from 10.0.0.55 port 22 ssh2</w:t>
      </w:r>
    </w:p>
    <w:p>
      <w:pPr>
        <w:ind w:left="360"/>
      </w:pPr>
      <w:r>
        <w:rPr>
          <w:rFonts w:ascii="Courier New" w:hAnsi="Courier New"/>
          <w:sz w:val="18"/>
        </w:rPr>
        <w:t>Dec 25 10:17:00 server sshd[12352]: Failed password for invalid user admin from 203.0.113.50 port 22 ssh2</w:t>
      </w:r>
    </w:p>
    <w:p>
      <w:pPr>
        <w:ind w:left="360"/>
      </w:pPr>
      <w:r>
        <w:rPr>
          <w:rFonts w:ascii="Courier New" w:hAnsi="Courier New"/>
          <w:sz w:val="18"/>
        </w:rPr>
        <w:t>Dec 25 10:17:01 server sshd[12353]: Failed password for invalid user test from 203.0.113.50 port 22 ssh2</w:t>
      </w:r>
    </w:p>
    <w:p>
      <w:pPr>
        <w:ind w:left="360"/>
      </w:pPr>
      <w:r>
        <w:rPr>
          <w:rFonts w:ascii="Courier New" w:hAnsi="Courier New"/>
          <w:sz w:val="18"/>
        </w:rPr>
        <w:t>Dec 25 10:17:02 server sshd[12354]: Failed password for invalid user guest from 203.0.113.50 port 22 ssh2</w:t>
      </w:r>
    </w:p>
    <w:p>
      <w:r>
        <w:br w:type="page"/>
      </w:r>
    </w:p>
    <w:p>
      <w:pPr>
        <w:pStyle w:val="Heading1"/>
      </w:pPr>
      <w:r>
        <w:t>Appendix B: Troubleshooting Guide</w:t>
      </w:r>
    </w:p>
    <w:p>
      <w:pPr>
        <w:pStyle w:val="Heading2"/>
      </w:pPr>
      <w:r>
        <w:t>Common Errors and Solutions</w:t>
      </w:r>
    </w:p>
    <w:p>
      <w:pPr>
        <w:pStyle w:val="Heading3"/>
      </w:pPr>
      <w:r>
        <w:t>ModuleNotFoundError: No module named 'src'</w:t>
      </w:r>
    </w:p>
    <w:p>
      <w:r>
        <w:t>Solution: Run pip install -e . from the stage_06 directory, or run commands with python -m src.main</w:t>
      </w:r>
    </w:p>
    <w:p>
      <w:pPr>
        <w:pStyle w:val="Heading3"/>
      </w:pPr>
      <w:r>
        <w:t>Tests Not Found (collected 0 items)</w:t>
      </w:r>
    </w:p>
    <w:p>
      <w:r>
        <w:t>Solution: Make sure test files start with test_ and test functions start with test_. Run pytest from the stage_06 directory.</w:t>
      </w:r>
    </w:p>
    <w:p>
      <w:pPr>
        <w:pStyle w:val="Heading3"/>
      </w:pPr>
      <w:r>
        <w:t>API Rate Limited</w:t>
      </w:r>
    </w:p>
    <w:p>
      <w:r>
        <w:t>Solution: Wait a minute and try again. The cache should prevent this for repeated IPs.</w:t>
      </w:r>
    </w:p>
    <w:p>
      <w:pPr>
        <w:pStyle w:val="Heading3"/>
      </w:pPr>
      <w:r>
        <w:t>Regex Not Matching</w:t>
      </w:r>
    </w:p>
    <w:p>
      <w:r>
        <w:t>Solution: Test your regex at regex101.com. Make sure you're using raw strings (r"pattern").</w:t>
      </w:r>
    </w:p>
    <w:p>
      <w:pPr>
        <w:pStyle w:val="Heading3"/>
      </w:pPr>
      <w:r>
        <w:t>GitHub Actions Failing</w:t>
      </w:r>
    </w:p>
    <w:p>
      <w:r>
        <w:t>Solution: Click on the failed workflow run and read the logs. Common issues: missing dependencies, Python version mismatches, or test failures.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