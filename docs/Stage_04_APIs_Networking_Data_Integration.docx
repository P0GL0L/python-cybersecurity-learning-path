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04</w:t>
      </w:r>
    </w:p>
    <w:p>
      <w:pPr>
        <w:jc w:val="center"/>
      </w:pPr>
      <w:r>
        <w:rPr>
          <w:b/>
          <w:color w:val="1565C0"/>
          <w:sz w:val="40"/>
        </w:rPr>
        <w:t>APIs, Networking Concepts, and Data Integration</w:t>
      </w:r>
    </w:p>
    <w:p>
      <w:pPr>
        <w:jc w:val="center"/>
      </w:pPr>
      <w:r>
        <w:rPr>
          <w:i/>
          <w:sz w:val="28"/>
        </w:rPr>
        <w:t>Connecting Your Programs to the World Wide Web</w:t>
      </w:r>
    </w:p>
    <w:p>
      <w:pPr>
        <w:jc w:val="center"/>
      </w:pPr>
      <w:r>
        <w:rPr>
          <w:sz w:val="24"/>
        </w:rPr>
        <w:t>Python Cybersecurity Learning Path</w:t>
      </w:r>
    </w:p>
    <w:p>
      <w:pPr>
        <w:jc w:val="center"/>
      </w:pPr>
      <w:r>
        <w:rPr>
          <w:i/>
          <w:sz w:val="22"/>
        </w:rPr>
        <w:t>Building on Stage 03 - Files, Automation, and CLI Programs</w:t>
      </w:r>
    </w:p>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Welcome to Stage 04! 🚀</w:t>
            </w:r>
          </w:p>
          <w:p>
            <w:r>
              <w:rPr>
                <w:sz w:val="20"/>
              </w:rPr>
              <w:t>Congratulations on completing Stage 03! You've mastered file I/O, JSON, and command-line interfaces. Now it's time to take your programs ONLINE! In this stage, you'll learn to fetch data from the internet, work with real APIs, handle network errors gracefully, and cache responses for efficiency. By the end, you'll build a weather and currency data fetcher - tools that pull live data from the web!</w:t>
            </w:r>
          </w:p>
        </w:tc>
      </w:tr>
    </w:tbl>
    <w:p/>
    <w:p>
      <w:r>
        <w:br w:type="page"/>
      </w:r>
    </w:p>
    <w:p>
      <w:pPr>
        <w:pStyle w:val="Heading1"/>
      </w:pPr>
      <w:r>
        <w:t>Table of Contents</w:t>
      </w:r>
    </w:p>
    <w:p>
      <w:pPr>
        <w:spacing w:after="120"/>
      </w:pPr>
      <w:r>
        <w:t>Part 1: What You Will Learn and Build .................................. 3</w:t>
      </w:r>
    </w:p>
    <w:p>
      <w:pPr>
        <w:spacing w:after="120"/>
      </w:pPr>
      <w:r>
        <w:t>Part 2: Review - Building on Stage 03 .................................. 7</w:t>
      </w:r>
    </w:p>
    <w:p>
      <w:pPr>
        <w:spacing w:after="120"/>
      </w:pPr>
      <w:r>
        <w:t>Part 3: Introduction to the Internet and HTTP .......................... 10</w:t>
      </w:r>
    </w:p>
    <w:p>
      <w:pPr>
        <w:spacing w:after="120"/>
      </w:pPr>
      <w:r>
        <w:t>Part 4: Understanding APIs - The Waiter Analogy ........................ 15</w:t>
      </w:r>
    </w:p>
    <w:p>
      <w:pPr>
        <w:spacing w:after="120"/>
      </w:pPr>
      <w:r>
        <w:t>Part 5: Making HTTP Requests with urllib ............................... 21</w:t>
      </w:r>
    </w:p>
    <w:p>
      <w:pPr>
        <w:spacing w:after="120"/>
      </w:pPr>
      <w:r>
        <w:t>Part 6: Handling Network Errors Gracefully ............................. 29</w:t>
      </w:r>
    </w:p>
    <w:p>
      <w:pPr>
        <w:spacing w:after="120"/>
      </w:pPr>
      <w:r>
        <w:t>Part 7: Understanding JSON from APIs ................................... 35</w:t>
      </w:r>
    </w:p>
    <w:p>
      <w:pPr>
        <w:spacing w:after="120"/>
      </w:pPr>
      <w:r>
        <w:t>Part 8: Introduction to Caching - Save Time and Resources .............. 41</w:t>
      </w:r>
    </w:p>
    <w:p>
      <w:pPr>
        <w:spacing w:after="120"/>
      </w:pPr>
      <w:r>
        <w:t>Part 9: Building a File-Based Cache with TTL ........................... 47</w:t>
      </w:r>
    </w:p>
    <w:p>
      <w:pPr>
        <w:spacing w:after="120"/>
      </w:pPr>
      <w:r>
        <w:t>Part 10: Environment Variables - Keeping Secrets Safe .................. 53</w:t>
      </w:r>
    </w:p>
    <w:p>
      <w:pPr>
        <w:spacing w:after="120"/>
      </w:pPr>
      <w:r>
        <w:t>Part 11: Building the Weather Fetcher .................................. 59</w:t>
      </w:r>
    </w:p>
    <w:p>
      <w:pPr>
        <w:spacing w:after="120"/>
      </w:pPr>
      <w:r>
        <w:t>Part 12: Building the Currency Converter ............................... 67</w:t>
      </w:r>
    </w:p>
    <w:p>
      <w:pPr>
        <w:spacing w:after="120"/>
      </w:pPr>
      <w:r>
        <w:t>Part 13: Data Integration - Combining API and Local Data ............... 73</w:t>
      </w:r>
    </w:p>
    <w:p>
      <w:pPr>
        <w:spacing w:after="120"/>
      </w:pPr>
      <w:r>
        <w:t>Part 14: Success Checklist and What's Next ............................ 79</w:t>
      </w:r>
    </w:p>
    <w:p>
      <w:pPr>
        <w:spacing w:after="120"/>
      </w:pPr>
      <w:r>
        <w:t>Appendix A: Common Errors and Solutions ................................ 83</w:t>
      </w:r>
    </w:p>
    <w:p>
      <w:pPr>
        <w:spacing w:after="120"/>
      </w:pPr>
      <w:r>
        <w:t>Appendix B: HTTP Status Codes Reference ................................ 87</w:t>
      </w:r>
    </w:p>
    <w:p>
      <w:pPr>
        <w:spacing w:after="120"/>
      </w:pPr>
      <w:r>
        <w:t>Appendix C: Complete Code Reference .................................... 91</w:t>
      </w:r>
    </w:p>
    <w:p>
      <w:r>
        <w:br w:type="page"/>
      </w:r>
    </w:p>
    <w:p>
      <w:pPr>
        <w:pStyle w:val="Heading1"/>
      </w:pPr>
      <w:r>
        <w:t>Part 1: What You Will Learn and Build</w:t>
      </w:r>
    </w:p>
    <w:p>
      <w:pPr>
        <w:pStyle w:val="Heading2"/>
      </w:pPr>
      <w:r>
        <w:t>Stage 04 Overview</w:t>
      </w:r>
    </w:p>
    <w:p>
      <w:r>
        <w:rPr>
          <w:sz w:val="22"/>
        </w:rPr>
        <w:t xml:space="preserve">Stage 04 is a major milestone in your programming journey. Until now, your programs have worked with </w:t>
      </w:r>
      <w:r>
        <w:rPr>
          <w:b/>
        </w:rPr>
        <w:t>local data</w:t>
      </w:r>
      <w:r>
        <w:rPr>
          <w:sz w:val="22"/>
        </w:rPr>
        <w:t xml:space="preserve"> - files on your computer, user input from the keyboard, and data you created yourself. In this stage, your programs will reach out to the </w:t>
      </w:r>
      <w:r>
        <w:rPr>
          <w:b/>
        </w:rPr>
        <w:t>internet</w:t>
      </w:r>
      <w:r>
        <w:rPr>
          <w:sz w:val="22"/>
        </w:rPr>
        <w:t xml:space="preserve"> to fetch live data from servers around the world!</w:t>
      </w:r>
    </w:p>
    <w:p>
      <w:r>
        <w:t>This is a fundamental skill for modern programming and especially for cybersecurity:</w:t>
      </w:r>
    </w:p>
    <w:p>
      <w:pPr>
        <w:pStyle w:val="ListBullet"/>
      </w:pPr>
      <w:r>
        <w:t>• Security tools query threat intelligence APIs for information about suspicious IPs</w:t>
      </w:r>
    </w:p>
    <w:p>
      <w:pPr>
        <w:pStyle w:val="ListBullet"/>
      </w:pPr>
      <w:r>
        <w:t>• Monitoring systems fetch metrics from remote servers</w:t>
      </w:r>
    </w:p>
    <w:p>
      <w:pPr>
        <w:pStyle w:val="ListBullet"/>
      </w:pPr>
      <w:r>
        <w:t>• Automation scripts pull configuration from central services</w:t>
      </w:r>
    </w:p>
    <w:p>
      <w:pPr>
        <w:pStyle w:val="ListBullet"/>
      </w:pPr>
      <w:r>
        <w:t>• Data analysis tools gather information from multiple online sources</w:t>
      </w:r>
    </w:p>
    <w:tbl>
      <w:tblPr>
        <w:tblW w:type="auto" w:w="0"/>
        <w:jc w:val="center"/>
        <w:tblLook w:firstColumn="1" w:firstRow="1" w:lastColumn="0" w:lastRow="0" w:noHBand="0" w:noVBand="1" w:val="04A0"/>
      </w:tblPr>
      <w:tblGrid>
        <w:gridCol w:w="8640"/>
      </w:tblGrid>
      <w:tr>
        <w:tc>
          <w:tcPr>
            <w:tcW w:type="dxa" w:w="8640"/>
            <w:shd w:fill="E0F7FA"/>
            <w:tcBorders>
              <w:top w:val="single" w:sz="8" w:color="00BCD4"/>
              <w:left w:val="single" w:sz="8" w:color="00BCD4"/>
              <w:bottom w:val="single" w:sz="8" w:color="00BCD4"/>
              <w:right w:val="single" w:sz="8" w:color="00BCD4"/>
            </w:tcBorders>
          </w:tcPr>
          <w:p>
            <w:r>
              <w:rPr>
                <w:b/>
                <w:sz w:val="22"/>
              </w:rPr>
              <w:t>🌐 Real-Life Analogy: The Restaurant and the Waiter</w:t>
            </w:r>
          </w:p>
          <w:p>
            <w:r>
              <w:rPr>
                <w:sz w:val="20"/>
              </w:rPr>
              <w:t>Imagine the internet as a giant city full of restaurants (servers), each with their own menu (data). Your program is a customer who wants food (data). An API is like a waiter - you don't go into the kitchen yourself; you tell the waiter what you want, and they bring it to you in a standard format. The waiter (API) knows how to communicate with the kitchen (server) and brings back exactly what you ordered!</w:t>
            </w:r>
          </w:p>
        </w:tc>
      </w:tr>
    </w:tbl>
    <w:p/>
    <w:p>
      <w:pPr>
        <w:pStyle w:val="Heading2"/>
      </w:pPr>
      <w:r>
        <w:t>What You Will Build</w:t>
      </w:r>
    </w:p>
    <w:p>
      <w:r>
        <w:t xml:space="preserve">By the end of this stage, you will have created a </w:t>
      </w:r>
      <w:r>
        <w:rPr>
          <w:b/>
        </w:rPr>
        <w:t>Data Fetcher Toolkit</w:t>
      </w:r>
      <w:r>
        <w:t xml:space="preserve"> - a professional command-line tool that:</w:t>
      </w:r>
    </w:p>
    <w:p>
      <w:pPr>
        <w:pStyle w:val="ListBullet"/>
      </w:pPr>
      <w:r>
        <w:t>• Fetches real-time weather data for any city in the world</w:t>
      </w:r>
    </w:p>
    <w:p>
      <w:pPr>
        <w:pStyle w:val="ListBullet"/>
      </w:pPr>
      <w:r>
        <w:t>• Retrieves current currency exchange rates</w:t>
      </w:r>
    </w:p>
    <w:p>
      <w:pPr>
        <w:pStyle w:val="ListBullet"/>
      </w:pPr>
      <w:r>
        <w:t>• Handles network errors gracefully (no crashes!)</w:t>
      </w:r>
    </w:p>
    <w:p>
      <w:pPr>
        <w:pStyle w:val="ListBullet"/>
      </w:pPr>
      <w:r>
        <w:t>• Caches responses to avoid repeated API calls</w:t>
      </w:r>
    </w:p>
    <w:p>
      <w:pPr>
        <w:pStyle w:val="ListBullet"/>
      </w:pPr>
      <w:r>
        <w:t>• Combines API data with local JSON files</w:t>
      </w:r>
    </w:p>
    <w:p>
      <w:pPr>
        <w:pStyle w:val="ListBullet"/>
      </w:pPr>
      <w:r>
        <w:t>• Uses environment variables for secure configuration</w:t>
      </w:r>
    </w:p>
    <w:tbl>
      <w:tblPr>
        <w:tblW w:type="auto" w:w="0"/>
        <w:jc w:val="center"/>
        <w:tblLook w:firstColumn="1" w:firstRow="1" w:lastColumn="0" w:lastRow="0" w:noHBand="0" w:noVBand="1" w:val="04A0"/>
      </w:tblPr>
      <w:tblGrid>
        <w:gridCol w:w="8640"/>
      </w:tblGrid>
      <w:tr>
        <w:tc>
          <w:tcPr>
            <w:tcW w:type="dxa" w:w="8640"/>
            <w:shd w:fill="F3E5F5"/>
            <w:tcBorders>
              <w:top w:val="single" w:sz="8" w:color="9C27B0"/>
              <w:left w:val="single" w:sz="8" w:color="9C27B0"/>
              <w:bottom w:val="single" w:sz="8" w:color="9C27B0"/>
              <w:right w:val="single" w:sz="8" w:color="9C27B0"/>
            </w:tcBorders>
          </w:tcPr>
          <w:p>
            <w:r>
              <w:rPr>
                <w:b/>
                <w:sz w:val="22"/>
              </w:rPr>
              <w:t>🔐 Why APIs Matter in Cybersecurity</w:t>
            </w:r>
          </w:p>
          <w:p>
            <w:r>
              <w:rPr>
                <w:sz w:val="20"/>
              </w:rPr>
              <w:t>APIs are the backbone of modern security infrastructure. Security Operations Centers (SOCs) use APIs to: query VirusTotal for malware analysis, check IP reputation databases, pull threat intelligence feeds, and automate incident response. The skills you learn here apply directly to tools like Shodan, AlienVault OTX, and countless security platforms.</w:t>
            </w:r>
          </w:p>
        </w:tc>
      </w:tr>
    </w:tbl>
    <w:p/>
    <w:p>
      <w:pPr>
        <w:pStyle w:val="Heading2"/>
      </w:pPr>
      <w:r>
        <w:t>New Skills You Will Gain</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Skill</w:t>
            </w:r>
          </w:p>
        </w:tc>
        <w:tc>
          <w:tcPr>
            <w:tcW w:type="dxa" w:w="2880"/>
            <w:shd w:fill="E3F2FD"/>
          </w:tcPr>
          <w:p>
            <w:r>
              <w:rPr>
                <w:b/>
                <w:sz w:val="20"/>
              </w:rPr>
              <w:t>What It Means</w:t>
            </w:r>
          </w:p>
        </w:tc>
        <w:tc>
          <w:tcPr>
            <w:tcW w:type="dxa" w:w="2880"/>
            <w:shd w:fill="E3F2FD"/>
          </w:tcPr>
          <w:p>
            <w:r>
              <w:rPr>
                <w:b/>
                <w:sz w:val="20"/>
              </w:rPr>
              <w:t>Why It Matters</w:t>
            </w:r>
          </w:p>
        </w:tc>
      </w:tr>
      <w:tr>
        <w:tc>
          <w:tcPr>
            <w:tcW w:type="dxa" w:w="2880"/>
          </w:tcPr>
          <w:p>
            <w:r>
              <w:rPr>
                <w:sz w:val="20"/>
              </w:rPr>
              <w:t>HTTP Requests</w:t>
            </w:r>
          </w:p>
        </w:tc>
        <w:tc>
          <w:tcPr>
            <w:tcW w:type="dxa" w:w="2880"/>
          </w:tcPr>
          <w:p>
            <w:r>
              <w:rPr>
                <w:sz w:val="20"/>
              </w:rPr>
              <w:t>Sending requests to web servers</w:t>
            </w:r>
          </w:p>
        </w:tc>
        <w:tc>
          <w:tcPr>
            <w:tcW w:type="dxa" w:w="2880"/>
          </w:tcPr>
          <w:p>
            <w:r>
              <w:rPr>
                <w:sz w:val="20"/>
              </w:rPr>
              <w:t>Foundation of all internet communication</w:t>
            </w:r>
          </w:p>
        </w:tc>
      </w:tr>
      <w:tr>
        <w:tc>
          <w:tcPr>
            <w:tcW w:type="dxa" w:w="2880"/>
          </w:tcPr>
          <w:p>
            <w:r>
              <w:rPr>
                <w:sz w:val="20"/>
              </w:rPr>
              <w:t>Working with APIs</w:t>
            </w:r>
          </w:p>
        </w:tc>
        <w:tc>
          <w:tcPr>
            <w:tcW w:type="dxa" w:w="2880"/>
          </w:tcPr>
          <w:p>
            <w:r>
              <w:rPr>
                <w:sz w:val="20"/>
              </w:rPr>
              <w:t>Using web services to get data</w:t>
            </w:r>
          </w:p>
        </w:tc>
        <w:tc>
          <w:tcPr>
            <w:tcW w:type="dxa" w:w="2880"/>
          </w:tcPr>
          <w:p>
            <w:r>
              <w:rPr>
                <w:sz w:val="20"/>
              </w:rPr>
              <w:t>Access live data from anywhere</w:t>
            </w:r>
          </w:p>
        </w:tc>
      </w:tr>
      <w:tr>
        <w:tc>
          <w:tcPr>
            <w:tcW w:type="dxa" w:w="2880"/>
          </w:tcPr>
          <w:p>
            <w:r>
              <w:rPr>
                <w:sz w:val="20"/>
              </w:rPr>
              <w:t>Error Handling</w:t>
            </w:r>
          </w:p>
        </w:tc>
        <w:tc>
          <w:tcPr>
            <w:tcW w:type="dxa" w:w="2880"/>
          </w:tcPr>
          <w:p>
            <w:r>
              <w:rPr>
                <w:sz w:val="20"/>
              </w:rPr>
              <w:t>Handling timeouts, failures gracefully</w:t>
            </w:r>
          </w:p>
        </w:tc>
        <w:tc>
          <w:tcPr>
            <w:tcW w:type="dxa" w:w="2880"/>
          </w:tcPr>
          <w:p>
            <w:r>
              <w:rPr>
                <w:sz w:val="20"/>
              </w:rPr>
              <w:t>Build reliable, crash-free tools</w:t>
            </w:r>
          </w:p>
        </w:tc>
      </w:tr>
      <w:tr>
        <w:tc>
          <w:tcPr>
            <w:tcW w:type="dxa" w:w="2880"/>
          </w:tcPr>
          <w:p>
            <w:r>
              <w:rPr>
                <w:sz w:val="20"/>
              </w:rPr>
              <w:t>Response Parsing</w:t>
            </w:r>
          </w:p>
        </w:tc>
        <w:tc>
          <w:tcPr>
            <w:tcW w:type="dxa" w:w="2880"/>
          </w:tcPr>
          <w:p>
            <w:r>
              <w:rPr>
                <w:sz w:val="20"/>
              </w:rPr>
              <w:t>Extracting data from API responses</w:t>
            </w:r>
          </w:p>
        </w:tc>
        <w:tc>
          <w:tcPr>
            <w:tcW w:type="dxa" w:w="2880"/>
          </w:tcPr>
          <w:p>
            <w:r>
              <w:rPr>
                <w:sz w:val="20"/>
              </w:rPr>
              <w:t>Work with real-world JSON data</w:t>
            </w:r>
          </w:p>
        </w:tc>
      </w:tr>
      <w:tr>
        <w:tc>
          <w:tcPr>
            <w:tcW w:type="dxa" w:w="2880"/>
          </w:tcPr>
          <w:p>
            <w:r>
              <w:rPr>
                <w:sz w:val="20"/>
              </w:rPr>
              <w:t>Caching</w:t>
            </w:r>
          </w:p>
        </w:tc>
        <w:tc>
          <w:tcPr>
            <w:tcW w:type="dxa" w:w="2880"/>
          </w:tcPr>
          <w:p>
            <w:r>
              <w:rPr>
                <w:sz w:val="20"/>
              </w:rPr>
              <w:t>Storing responses locally</w:t>
            </w:r>
          </w:p>
        </w:tc>
        <w:tc>
          <w:tcPr>
            <w:tcW w:type="dxa" w:w="2880"/>
          </w:tcPr>
          <w:p>
            <w:r>
              <w:rPr>
                <w:sz w:val="20"/>
              </w:rPr>
              <w:t>Faster tools, respect API limits</w:t>
            </w:r>
          </w:p>
        </w:tc>
      </w:tr>
      <w:tr>
        <w:tc>
          <w:tcPr>
            <w:tcW w:type="dxa" w:w="2880"/>
          </w:tcPr>
          <w:p>
            <w:r>
              <w:rPr>
                <w:sz w:val="20"/>
              </w:rPr>
              <w:t>Environment Variables</w:t>
            </w:r>
          </w:p>
        </w:tc>
        <w:tc>
          <w:tcPr>
            <w:tcW w:type="dxa" w:w="2880"/>
          </w:tcPr>
          <w:p>
            <w:r>
              <w:rPr>
                <w:sz w:val="20"/>
              </w:rPr>
              <w:t>Secure configuration management</w:t>
            </w:r>
          </w:p>
        </w:tc>
        <w:tc>
          <w:tcPr>
            <w:tcW w:type="dxa" w:w="2880"/>
          </w:tcPr>
          <w:p>
            <w:r>
              <w:rPr>
                <w:sz w:val="20"/>
              </w:rPr>
              <w:t>Keep API keys safe</w:t>
            </w:r>
          </w:p>
        </w:tc>
      </w:tr>
      <w:tr>
        <w:tc>
          <w:tcPr>
            <w:tcW w:type="dxa" w:w="2880"/>
          </w:tcPr>
          <w:p>
            <w:r>
              <w:rPr>
                <w:sz w:val="20"/>
              </w:rPr>
              <w:t>Data Integration</w:t>
            </w:r>
          </w:p>
        </w:tc>
        <w:tc>
          <w:tcPr>
            <w:tcW w:type="dxa" w:w="2880"/>
          </w:tcPr>
          <w:p>
            <w:r>
              <w:rPr>
                <w:sz w:val="20"/>
              </w:rPr>
              <w:t>Combining multiple data sources</w:t>
            </w:r>
          </w:p>
        </w:tc>
        <w:tc>
          <w:tcPr>
            <w:tcW w:type="dxa" w:w="2880"/>
          </w:tcPr>
          <w:p>
            <w:r>
              <w:rPr>
                <w:sz w:val="20"/>
              </w:rPr>
              <w:t>Build comprehensive reports</w:t>
            </w:r>
          </w:p>
        </w:tc>
      </w:tr>
    </w:tbl>
    <w:p/>
    <w:p>
      <w:pPr>
        <w:pStyle w:val="Heading2"/>
      </w:pPr>
      <w:r>
        <w:t>Your Stage 04 Milestones</w:t>
      </w:r>
    </w:p>
    <w:p>
      <w:r>
        <w:t>We continue the milestone approach from previous stages. Each milestone is a checkpoint:</w:t>
      </w:r>
    </w:p>
    <w:p>
      <w:pPr>
        <w:pStyle w:val="ListNumber"/>
      </w:pPr>
      <w:r>
        <w:t>1. Milestone 1: Understand HTTP basics and make your first web request</w:t>
      </w:r>
    </w:p>
    <w:p>
      <w:pPr>
        <w:pStyle w:val="ListNumber"/>
      </w:pPr>
      <w:r>
        <w:t>2. Milestone 2: Parse JSON data from an API response</w:t>
      </w:r>
    </w:p>
    <w:p>
      <w:pPr>
        <w:pStyle w:val="ListNumber"/>
      </w:pPr>
      <w:r>
        <w:t>3. Milestone 3: Handle network errors with try/except</w:t>
      </w:r>
    </w:p>
    <w:p>
      <w:pPr>
        <w:pStyle w:val="ListNumber"/>
      </w:pPr>
      <w:r>
        <w:t>4. Milestone 4: Implement timeouts for network requests</w:t>
      </w:r>
    </w:p>
    <w:p>
      <w:pPr>
        <w:pStyle w:val="ListNumber"/>
      </w:pPr>
      <w:r>
        <w:t>5. Milestone 5: Build a file-based cache with TTL (time-to-live)</w:t>
      </w:r>
    </w:p>
    <w:p>
      <w:pPr>
        <w:pStyle w:val="ListNumber"/>
      </w:pPr>
      <w:r>
        <w:t>6. Milestone 6: Use environment variables for configuration</w:t>
      </w:r>
    </w:p>
    <w:p>
      <w:pPr>
        <w:pStyle w:val="ListNumber"/>
      </w:pPr>
      <w:r>
        <w:t>7. Milestone 7: Build the Weather Fetcher tool</w:t>
      </w:r>
    </w:p>
    <w:p>
      <w:pPr>
        <w:pStyle w:val="ListNumber"/>
      </w:pPr>
      <w:r>
        <w:t>8. Milestone 8: Build the Currency Converter tool</w:t>
      </w:r>
    </w:p>
    <w:p>
      <w:pPr>
        <w:pStyle w:val="ListNumber"/>
      </w:pPr>
      <w:r>
        <w:t>9. Milestone 9: Create a data integration report</w:t>
      </w:r>
    </w:p>
    <w:p>
      <w:pPr>
        <w:pStyle w:val="ListNumber"/>
      </w:pPr>
      <w:r>
        <w:t>10. Milestone 10: Complete all features and push to GitHub</w:t>
      </w:r>
    </w:p>
    <w:p>
      <w:r>
        <w:br w:type="page"/>
      </w:r>
    </w:p>
    <w:p>
      <w:pPr>
        <w:pStyle w:val="Heading1"/>
      </w:pPr>
      <w:r>
        <w:t>Part 2: Review - Building on Stage 03</w:t>
      </w:r>
    </w:p>
    <w:p>
      <w:pPr>
        <w:pStyle w:val="Heading2"/>
      </w:pPr>
      <w:r>
        <w:t>Prerequisites Check</w:t>
      </w:r>
    </w:p>
    <w:p>
      <w:r>
        <w:t xml:space="preserve">Before starting Stage 04, make sure you're comfortable with these concepts from Stages 01-03. </w:t>
      </w:r>
      <w:r>
        <w:t>If any feel unfamiliar, take a few minutes to review the previous stages.</w:t>
      </w:r>
    </w:p>
    <w:p>
      <w:pPr>
        <w:pStyle w:val="Heading3"/>
      </w:pPr>
      <w:r>
        <w:t>Concepts You Should Know</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Concept</w:t>
            </w:r>
          </w:p>
        </w:tc>
        <w:tc>
          <w:tcPr>
            <w:tcW w:type="dxa" w:w="4320"/>
            <w:shd w:fill="E3F2FD"/>
          </w:tcPr>
          <w:p>
            <w:r>
              <w:rPr>
                <w:b/>
                <w:sz w:val="20"/>
              </w:rPr>
              <w:t>Quick Reminder</w:t>
            </w:r>
          </w:p>
        </w:tc>
      </w:tr>
      <w:tr>
        <w:tc>
          <w:tcPr>
            <w:tcW w:type="dxa" w:w="4320"/>
          </w:tcPr>
          <w:p>
            <w:r>
              <w:rPr>
                <w:sz w:val="20"/>
              </w:rPr>
              <w:t>File I/O</w:t>
            </w:r>
          </w:p>
        </w:tc>
        <w:tc>
          <w:tcPr>
            <w:tcW w:type="dxa" w:w="4320"/>
          </w:tcPr>
          <w:p>
            <w:r>
              <w:rPr>
                <w:sz w:val="20"/>
              </w:rPr>
              <w:t>open(), read(), write(), with statement</w:t>
            </w:r>
          </w:p>
        </w:tc>
      </w:tr>
      <w:tr>
        <w:tc>
          <w:tcPr>
            <w:tcW w:type="dxa" w:w="4320"/>
          </w:tcPr>
          <w:p>
            <w:r>
              <w:rPr>
                <w:sz w:val="20"/>
              </w:rPr>
              <w:t>pathlib</w:t>
            </w:r>
          </w:p>
        </w:tc>
        <w:tc>
          <w:tcPr>
            <w:tcW w:type="dxa" w:w="4320"/>
          </w:tcPr>
          <w:p>
            <w:r>
              <w:rPr>
                <w:sz w:val="20"/>
              </w:rPr>
              <w:t>Path objects, .exists(), mkdir(), read_text()</w:t>
            </w:r>
          </w:p>
        </w:tc>
      </w:tr>
      <w:tr>
        <w:tc>
          <w:tcPr>
            <w:tcW w:type="dxa" w:w="4320"/>
          </w:tcPr>
          <w:p>
            <w:r>
              <w:rPr>
                <w:sz w:val="20"/>
              </w:rPr>
              <w:t>JSON</w:t>
            </w:r>
          </w:p>
        </w:tc>
        <w:tc>
          <w:tcPr>
            <w:tcW w:type="dxa" w:w="4320"/>
          </w:tcPr>
          <w:p>
            <w:r>
              <w:rPr>
                <w:sz w:val="20"/>
              </w:rPr>
              <w:t>json.load(), json.dump(), json.loads(), json.dumps()</w:t>
            </w:r>
          </w:p>
        </w:tc>
      </w:tr>
      <w:tr>
        <w:tc>
          <w:tcPr>
            <w:tcW w:type="dxa" w:w="4320"/>
          </w:tcPr>
          <w:p>
            <w:r>
              <w:rPr>
                <w:sz w:val="20"/>
              </w:rPr>
              <w:t>argparse</w:t>
            </w:r>
          </w:p>
        </w:tc>
        <w:tc>
          <w:tcPr>
            <w:tcW w:type="dxa" w:w="4320"/>
          </w:tcPr>
          <w:p>
            <w:r>
              <w:rPr>
                <w:sz w:val="20"/>
              </w:rPr>
              <w:t>ArgumentParser, add_argument, parse_args</w:t>
            </w:r>
          </w:p>
        </w:tc>
      </w:tr>
      <w:tr>
        <w:tc>
          <w:tcPr>
            <w:tcW w:type="dxa" w:w="4320"/>
          </w:tcPr>
          <w:p>
            <w:r>
              <w:rPr>
                <w:sz w:val="20"/>
              </w:rPr>
              <w:t>try/except</w:t>
            </w:r>
          </w:p>
        </w:tc>
        <w:tc>
          <w:tcPr>
            <w:tcW w:type="dxa" w:w="4320"/>
          </w:tcPr>
          <w:p>
            <w:r>
              <w:rPr>
                <w:sz w:val="20"/>
              </w:rPr>
              <w:t>Handle errors without crashing</w:t>
            </w:r>
          </w:p>
        </w:tc>
      </w:tr>
      <w:tr>
        <w:tc>
          <w:tcPr>
            <w:tcW w:type="dxa" w:w="4320"/>
          </w:tcPr>
          <w:p>
            <w:r>
              <w:rPr>
                <w:sz w:val="20"/>
              </w:rPr>
              <w:t>Dictionaries</w:t>
            </w:r>
          </w:p>
        </w:tc>
        <w:tc>
          <w:tcPr>
            <w:tcW w:type="dxa" w:w="4320"/>
          </w:tcPr>
          <w:p>
            <w:r>
              <w:rPr>
                <w:sz w:val="20"/>
              </w:rPr>
              <w:t>Key-value pairs: {"key": "value"}</w:t>
            </w:r>
          </w:p>
        </w:tc>
      </w:tr>
      <w:tr>
        <w:tc>
          <w:tcPr>
            <w:tcW w:type="dxa" w:w="4320"/>
          </w:tcPr>
          <w:p>
            <w:r>
              <w:rPr>
                <w:sz w:val="20"/>
              </w:rPr>
              <w:t>Functions with return</w:t>
            </w:r>
          </w:p>
        </w:tc>
        <w:tc>
          <w:tcPr>
            <w:tcW w:type="dxa" w:w="4320"/>
          </w:tcPr>
          <w:p>
            <w:r>
              <w:rPr>
                <w:sz w:val="20"/>
              </w:rPr>
              <w:t>def func(): return result</w:t>
            </w:r>
          </w:p>
        </w:tc>
      </w:tr>
      <w:tr>
        <w:tc>
          <w:tcPr>
            <w:tcW w:type="dxa" w:w="4320"/>
          </w:tcPr>
          <w:p>
            <w:r>
              <w:rPr>
                <w:sz w:val="20"/>
              </w:rPr>
              <w:t>Exit codes</w:t>
            </w:r>
          </w:p>
        </w:tc>
        <w:tc>
          <w:tcPr>
            <w:tcW w:type="dxa" w:w="4320"/>
          </w:tcPr>
          <w:p>
            <w:r>
              <w:rPr>
                <w:sz w:val="20"/>
              </w:rPr>
              <w:t>sys.exit(0) success, sys.exit(1) error</w:t>
            </w:r>
          </w:p>
        </w:tc>
      </w:tr>
    </w:tbl>
    <w:p/>
    <w:p>
      <w:pPr>
        <w:pStyle w:val="Heading2"/>
      </w:pPr>
      <w:r>
        <w:t>Quick Refresher: Stage 03 Patterns</w:t>
      </w:r>
    </w:p>
    <w:p>
      <w:r>
        <w:t>Here's a quick example combining concepts from Stage 03 that we'll build upon: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json</w:t>
            </w:r>
          </w:p>
          <w:p>
            <w:r>
              <w:rPr>
                <w:rFonts w:ascii="Courier New" w:hAnsi="Courier New"/>
                <w:sz w:val="18"/>
              </w:rPr>
              <w:t>from pathlib import Path</w:t>
            </w:r>
          </w:p>
          <w:p>
            <w:r>
              <w:rPr>
                <w:rFonts w:ascii="Courier New" w:hAnsi="Courier New"/>
                <w:sz w:val="18"/>
              </w:rPr>
            </w:r>
          </w:p>
          <w:p>
            <w:r>
              <w:rPr>
                <w:rFonts w:ascii="Courier New" w:hAnsi="Courier New"/>
                <w:sz w:val="18"/>
              </w:rPr>
              <w:t>def load_config(config_path):</w:t>
            </w:r>
          </w:p>
          <w:p>
            <w:r>
              <w:rPr>
                <w:rFonts w:ascii="Courier New" w:hAnsi="Courier New"/>
                <w:sz w:val="18"/>
              </w:rPr>
              <w:t xml:space="preserve">    """Load configuration from a JSON file."""</w:t>
            </w:r>
          </w:p>
          <w:p>
            <w:r>
              <w:rPr>
                <w:rFonts w:ascii="Courier New" w:hAnsi="Courier New"/>
                <w:sz w:val="18"/>
              </w:rPr>
              <w:t xml:space="preserve">    path = Path(config_path)</w:t>
            </w:r>
          </w:p>
          <w:p>
            <w:r>
              <w:rPr>
                <w:rFonts w:ascii="Courier New" w:hAnsi="Courier New"/>
                <w:sz w:val="18"/>
              </w:rPr>
              <w:t xml:space="preserve">    if not path.exists():</w:t>
            </w:r>
          </w:p>
          <w:p>
            <w:r>
              <w:rPr>
                <w:rFonts w:ascii="Courier New" w:hAnsi="Courier New"/>
                <w:sz w:val="18"/>
              </w:rPr>
              <w:t xml:space="preserve">        return {"error": "Config file not found"}</w:t>
            </w:r>
          </w:p>
          <w:p>
            <w:r>
              <w:rPr>
                <w:rFonts w:ascii="Courier New" w:hAnsi="Courier New"/>
                <w:sz w:val="18"/>
              </w:rPr>
              <w:t xml:space="preserve">    </w:t>
            </w:r>
          </w:p>
          <w:p>
            <w:r>
              <w:rPr>
                <w:rFonts w:ascii="Courier New" w:hAnsi="Courier New"/>
                <w:sz w:val="18"/>
              </w:rPr>
              <w:t xml:space="preserve">    try:</w:t>
            </w:r>
          </w:p>
          <w:p>
            <w:r>
              <w:rPr>
                <w:rFonts w:ascii="Courier New" w:hAnsi="Courier New"/>
                <w:sz w:val="18"/>
              </w:rPr>
              <w:t xml:space="preserve">        return json.loads(path.read_text())</w:t>
            </w:r>
          </w:p>
          <w:p>
            <w:r>
              <w:rPr>
                <w:rFonts w:ascii="Courier New" w:hAnsi="Courier New"/>
                <w:sz w:val="18"/>
              </w:rPr>
              <w:t xml:space="preserve">    except json.JSONDecodeError:</w:t>
            </w:r>
          </w:p>
          <w:p>
            <w:r>
              <w:rPr>
                <w:rFonts w:ascii="Courier New" w:hAnsi="Courier New"/>
                <w:sz w:val="18"/>
              </w:rPr>
              <w:t xml:space="preserve">        return {"error": "Invalid JSON in config"}</w:t>
            </w:r>
          </w:p>
          <w:p>
            <w:r>
              <w:rPr>
                <w:rFonts w:ascii="Courier New" w:hAnsi="Courier New"/>
                <w:sz w:val="18"/>
              </w:rPr>
            </w:r>
          </w:p>
          <w:p>
            <w:r>
              <w:rPr>
                <w:rFonts w:ascii="Courier New" w:hAnsi="Courier New"/>
                <w:sz w:val="18"/>
              </w:rPr>
              <w:t># Using the function</w:t>
            </w:r>
          </w:p>
          <w:p>
            <w:r>
              <w:rPr>
                <w:rFonts w:ascii="Courier New" w:hAnsi="Courier New"/>
                <w:sz w:val="18"/>
              </w:rPr>
              <w:t>config = load_config("data/config.json")</w:t>
            </w:r>
          </w:p>
          <w:p>
            <w:r>
              <w:rPr>
                <w:rFonts w:ascii="Courier New" w:hAnsi="Courier New"/>
                <w:sz w:val="18"/>
              </w:rPr>
              <w:t>print(config)</w:t>
            </w:r>
          </w:p>
        </w:tc>
      </w:tr>
    </w:tbl>
    <w:p/>
    <w:p>
      <w:r>
        <w:t xml:space="preserve">Notice how this function: reads a file, parses JSON, and handles errors. </w:t>
      </w:r>
      <w:r>
        <w:t xml:space="preserve">In Stage 04, we'll do similar things, but instead of reading from files, </w:t>
      </w:r>
      <w:r>
        <w:rPr>
          <w:b/>
        </w:rPr>
        <w:t>we'll fetch data from the internet!</w:t>
      </w:r>
    </w:p>
    <w:p>
      <w:pPr>
        <w:pStyle w:val="Heading2"/>
      </w:pPr>
      <w:r>
        <w:t>The Stage 04 Roadmap</w:t>
      </w:r>
    </w:p>
    <w:p>
      <w:r>
        <w:t>Here's exactly what you'll do in this stage, step by step:</w:t>
      </w:r>
    </w:p>
    <w:p>
      <w:pPr>
        <w:pStyle w:val="ListNumber"/>
      </w:pPr>
      <w:r>
        <w:t>1. First, learn how the internet and HTTP work (the foundation)</w:t>
      </w:r>
    </w:p>
    <w:p>
      <w:pPr>
        <w:pStyle w:val="ListNumber"/>
      </w:pPr>
      <w:r>
        <w:t>2. Then, understand what APIs are and why they exist</w:t>
      </w:r>
    </w:p>
    <w:p>
      <w:pPr>
        <w:pStyle w:val="ListNumber"/>
      </w:pPr>
      <w:r>
        <w:t>3. Next, make HTTP requests using Python's urllib library</w:t>
      </w:r>
    </w:p>
    <w:p>
      <w:pPr>
        <w:pStyle w:val="ListNumber"/>
      </w:pPr>
      <w:r>
        <w:t>4. Learn to handle network errors gracefully</w:t>
      </w:r>
    </w:p>
    <w:p>
      <w:pPr>
        <w:pStyle w:val="ListNumber"/>
      </w:pPr>
      <w:r>
        <w:t>5. Master caching to make your tools faster and more reliable</w:t>
      </w:r>
    </w:p>
    <w:p>
      <w:pPr>
        <w:pStyle w:val="ListNumber"/>
      </w:pPr>
      <w:r>
        <w:t>6. Use environment variables to keep secrets safe</w:t>
      </w:r>
    </w:p>
    <w:p>
      <w:pPr>
        <w:pStyle w:val="ListNumber"/>
      </w:pPr>
      <w:r>
        <w:t>7. Finally, build real tools that fetch weather and currency data</w:t>
      </w:r>
    </w:p>
    <w:tbl>
      <w:tblPr>
        <w:tblW w:type="auto" w:w="0"/>
        <w:jc w:val="center"/>
        <w:tblLook w:firstColumn="1" w:firstRow="1" w:lastColumn="0" w:lastRow="0" w:noHBand="0" w:noVBand="1" w:val="04A0"/>
      </w:tblPr>
      <w:tblGrid>
        <w:gridCol w:w="8640"/>
      </w:tblGrid>
      <w:tr>
        <w:tc>
          <w:tcPr>
            <w:tcW w:type="dxa" w:w="8640"/>
            <w:shd w:fill="E3F2FD"/>
            <w:tcBorders>
              <w:top w:val="single" w:sz="8" w:color="2196F3"/>
              <w:left w:val="single" w:sz="8" w:color="2196F3"/>
              <w:bottom w:val="single" w:sz="8" w:color="2196F3"/>
              <w:right w:val="single" w:sz="8" w:color="2196F3"/>
            </w:tcBorders>
          </w:tcPr>
          <w:p>
            <w:r>
              <w:rPr>
                <w:b/>
                <w:sz w:val="22"/>
              </w:rPr>
              <w:t>💡 Building Confidence</w:t>
            </w:r>
          </w:p>
          <w:p>
            <w:r>
              <w:rPr>
                <w:sz w:val="20"/>
              </w:rPr>
              <w:t>Stage 04 introduces networking concepts that might feel abstract at first. Don't worry! We'll use lots of analogies and practical examples. By the end, you'll see that making API calls is just like the file operations you already know - just over the internet!</w:t>
            </w:r>
          </w:p>
        </w:tc>
      </w:tr>
    </w:tbl>
    <w:p/>
    <w:p>
      <w:r>
        <w:br w:type="page"/>
      </w:r>
    </w:p>
    <w:p>
      <w:pPr>
        <w:pStyle w:val="Heading1"/>
      </w:pPr>
      <w:r>
        <w:t>Part 3: Introduction to the Internet and HTTP</w:t>
      </w:r>
    </w:p>
    <w:p>
      <w:pPr>
        <w:pStyle w:val="Heading2"/>
      </w:pPr>
      <w:r>
        <w:t>What is the Internet?</w:t>
      </w:r>
    </w:p>
    <w:p>
      <w:r>
        <w:t xml:space="preserve">The internet is a global network of computers that can communicate with each other. </w:t>
      </w:r>
      <w:r>
        <w:t xml:space="preserve">When you visit a website or use an app, your computer sends a </w:t>
      </w:r>
      <w:r>
        <w:rPr>
          <w:b/>
        </w:rPr>
        <w:t>request</w:t>
      </w:r>
      <w:r>
        <w:t xml:space="preserve"> to another computer (a </w:t>
      </w:r>
      <w:r>
        <w:rPr>
          <w:b/>
        </w:rPr>
        <w:t>server</w:t>
      </w:r>
      <w:r>
        <w:t xml:space="preserve">), which sends back a </w:t>
      </w:r>
      <w:r>
        <w:rPr>
          <w:b/>
        </w:rPr>
        <w:t>response</w:t>
      </w:r>
      <w:r>
        <w:t xml:space="preserve"> with the data you asked for.</w:t>
      </w:r>
    </w:p>
    <w:tbl>
      <w:tblPr>
        <w:tblW w:type="auto" w:w="0"/>
        <w:jc w:val="center"/>
        <w:tblLook w:firstColumn="1" w:firstRow="1" w:lastColumn="0" w:lastRow="0" w:noHBand="0" w:noVBand="1" w:val="04A0"/>
      </w:tblPr>
      <w:tblGrid>
        <w:gridCol w:w="8640"/>
      </w:tblGrid>
      <w:tr>
        <w:tc>
          <w:tcPr>
            <w:tcW w:type="dxa" w:w="8640"/>
            <w:shd w:fill="E0F7FA"/>
            <w:tcBorders>
              <w:top w:val="single" w:sz="8" w:color="00BCD4"/>
              <w:left w:val="single" w:sz="8" w:color="00BCD4"/>
              <w:bottom w:val="single" w:sz="8" w:color="00BCD4"/>
              <w:right w:val="single" w:sz="8" w:color="00BCD4"/>
            </w:tcBorders>
          </w:tcPr>
          <w:p>
            <w:r>
              <w:rPr>
                <w:b/>
                <w:sz w:val="22"/>
              </w:rPr>
              <w:t>📬 Real-Life Analogy: Sending a Letter</w:t>
            </w:r>
          </w:p>
          <w:p>
            <w:r>
              <w:rPr>
                <w:sz w:val="20"/>
              </w:rPr>
              <w:t>Think of the internet like a postal system: Your computer writes a letter (request) with a specific address (URL like "api.weather.com"). The postal system (internet) delivers it to the right building (server). The recipient reads your letter, prepares a response, and sends it back. Your computer receives the response letter and reads its contents. The difference? This all happens in milliseconds!</w:t>
            </w:r>
          </w:p>
        </w:tc>
      </w:tr>
    </w:tbl>
    <w:p/>
    <w:p>
      <w:pPr>
        <w:pStyle w:val="Heading2"/>
      </w:pPr>
      <w:r>
        <w:t>What is HTTP?</w:t>
      </w:r>
    </w:p>
    <w:p>
      <w:r>
        <w:rPr>
          <w:b/>
        </w:rPr>
        <w:t>HTTP</w:t>
      </w:r>
      <w:r>
        <w:t xml:space="preserve"> stands for </w:t>
      </w:r>
      <w:r>
        <w:rPr>
          <w:i/>
        </w:rPr>
        <w:t>HyperText Transfer Protocol</w:t>
      </w:r>
      <w:r>
        <w:t xml:space="preserve">. It's the "language" that computers use to talk to each other on the web. </w:t>
      </w:r>
      <w:r>
        <w:t>When you type a URL in your browser, your computer speaks HTTP to request that page.</w:t>
      </w:r>
    </w:p>
    <w:p>
      <w:r>
        <w:t>HTTP defines:</w:t>
      </w:r>
    </w:p>
    <w:p>
      <w:pPr>
        <w:pStyle w:val="ListBullet"/>
      </w:pPr>
      <w:r>
        <w:t>• How to format requests (what you're asking for)</w:t>
      </w:r>
    </w:p>
    <w:p>
      <w:pPr>
        <w:pStyle w:val="ListBullet"/>
      </w:pPr>
      <w:r>
        <w:t>• How to format responses (what the server sends back)</w:t>
      </w:r>
    </w:p>
    <w:p>
      <w:pPr>
        <w:pStyle w:val="ListBullet"/>
      </w:pPr>
      <w:r>
        <w:t>• Status codes (was the request successful?)</w:t>
      </w:r>
    </w:p>
    <w:p>
      <w:pPr>
        <w:pStyle w:val="ListBullet"/>
      </w:pPr>
      <w:r>
        <w:t>• Headers (metadata about the request/response)</w:t>
      </w:r>
    </w:p>
    <w:p>
      <w:pPr>
        <w:pStyle w:val="Heading2"/>
      </w:pPr>
      <w:r>
        <w:t>The Request-Response Cycle</w:t>
      </w:r>
    </w:p>
    <w:p>
      <w:r>
        <w:t>Every HTTP interaction follows this pattern: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Your Computer                    The Internet                    Server</w:t>
            </w:r>
          </w:p>
          <w:p>
            <w:r>
              <w:rPr>
                <w:rFonts w:ascii="Courier New" w:hAnsi="Courier New"/>
                <w:sz w:val="18"/>
              </w:rPr>
              <w:t xml:space="preserve">     |                                                              |</w:t>
            </w:r>
          </w:p>
          <w:p>
            <w:r>
              <w:rPr>
                <w:rFonts w:ascii="Courier New" w:hAnsi="Courier New"/>
                <w:sz w:val="18"/>
              </w:rPr>
              <w:t xml:space="preserve">     |  1. REQUEST: "GET /weather?city=Seattle"  ----------------&gt; |</w:t>
            </w:r>
          </w:p>
          <w:p>
            <w:r>
              <w:rPr>
                <w:rFonts w:ascii="Courier New" w:hAnsi="Courier New"/>
                <w:sz w:val="18"/>
              </w:rPr>
              <w:t xml:space="preserve">     |                                                              |</w:t>
            </w:r>
          </w:p>
          <w:p>
            <w:r>
              <w:rPr>
                <w:rFonts w:ascii="Courier New" w:hAnsi="Courier New"/>
                <w:sz w:val="18"/>
              </w:rPr>
              <w:t xml:space="preserve">     |                                      Server processes        |</w:t>
            </w:r>
          </w:p>
          <w:p>
            <w:r>
              <w:rPr>
                <w:rFonts w:ascii="Courier New" w:hAnsi="Courier New"/>
                <w:sz w:val="18"/>
              </w:rPr>
              <w:t xml:space="preserve">     |                                      your request...         |</w:t>
            </w:r>
          </w:p>
          <w:p>
            <w:r>
              <w:rPr>
                <w:rFonts w:ascii="Courier New" w:hAnsi="Courier New"/>
                <w:sz w:val="18"/>
              </w:rPr>
              <w:t xml:space="preserve">     |                                                              |</w:t>
            </w:r>
          </w:p>
          <w:p>
            <w:r>
              <w:rPr>
                <w:rFonts w:ascii="Courier New" w:hAnsi="Courier New"/>
                <w:sz w:val="18"/>
              </w:rPr>
              <w:t xml:space="preserve">     | &lt;------------  2. RESPONSE: {"temp": 72, "condition": "sunny"} |</w:t>
            </w:r>
          </w:p>
          <w:p>
            <w:r>
              <w:rPr>
                <w:rFonts w:ascii="Courier New" w:hAnsi="Courier New"/>
                <w:sz w:val="18"/>
              </w:rPr>
              <w:t xml:space="preserve">     |                                                              |</w:t>
            </w:r>
          </w:p>
        </w:tc>
      </w:tr>
    </w:tbl>
    <w:p/>
    <w:p>
      <w:pPr>
        <w:pStyle w:val="Heading2"/>
      </w:pPr>
      <w:r>
        <w:t>HTTP Methods (Verbs)</w:t>
      </w:r>
    </w:p>
    <w:p>
      <w:r>
        <w:t>HTTP defines several "methods" (or "verbs") that tell the server what you want to do:</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Method</w:t>
            </w:r>
          </w:p>
        </w:tc>
        <w:tc>
          <w:tcPr>
            <w:tcW w:type="dxa" w:w="2880"/>
            <w:shd w:fill="E3F2FD"/>
          </w:tcPr>
          <w:p>
            <w:r>
              <w:rPr>
                <w:b/>
                <w:sz w:val="20"/>
              </w:rPr>
              <w:t>What It Does</w:t>
            </w:r>
          </w:p>
        </w:tc>
        <w:tc>
          <w:tcPr>
            <w:tcW w:type="dxa" w:w="2880"/>
            <w:shd w:fill="E3F2FD"/>
          </w:tcPr>
          <w:p>
            <w:r>
              <w:rPr>
                <w:b/>
                <w:sz w:val="20"/>
              </w:rPr>
              <w:t>Example Use</w:t>
            </w:r>
          </w:p>
        </w:tc>
      </w:tr>
      <w:tr>
        <w:tc>
          <w:tcPr>
            <w:tcW w:type="dxa" w:w="2880"/>
          </w:tcPr>
          <w:p>
            <w:r>
              <w:rPr>
                <w:sz w:val="20"/>
              </w:rPr>
              <w:t>GET</w:t>
            </w:r>
          </w:p>
        </w:tc>
        <w:tc>
          <w:tcPr>
            <w:tcW w:type="dxa" w:w="2880"/>
          </w:tcPr>
          <w:p>
            <w:r>
              <w:rPr>
                <w:sz w:val="20"/>
              </w:rPr>
              <w:t>Retrieve data (most common)</w:t>
            </w:r>
          </w:p>
        </w:tc>
        <w:tc>
          <w:tcPr>
            <w:tcW w:type="dxa" w:w="2880"/>
          </w:tcPr>
          <w:p>
            <w:r>
              <w:rPr>
                <w:sz w:val="20"/>
              </w:rPr>
              <w:t>Get weather for a city</w:t>
            </w:r>
          </w:p>
        </w:tc>
      </w:tr>
      <w:tr>
        <w:tc>
          <w:tcPr>
            <w:tcW w:type="dxa" w:w="2880"/>
          </w:tcPr>
          <w:p>
            <w:r>
              <w:rPr>
                <w:sz w:val="20"/>
              </w:rPr>
              <w:t>POST</w:t>
            </w:r>
          </w:p>
        </w:tc>
        <w:tc>
          <w:tcPr>
            <w:tcW w:type="dxa" w:w="2880"/>
          </w:tcPr>
          <w:p>
            <w:r>
              <w:rPr>
                <w:sz w:val="20"/>
              </w:rPr>
              <w:t>Send data to create something</w:t>
            </w:r>
          </w:p>
        </w:tc>
        <w:tc>
          <w:tcPr>
            <w:tcW w:type="dxa" w:w="2880"/>
          </w:tcPr>
          <w:p>
            <w:r>
              <w:rPr>
                <w:sz w:val="20"/>
              </w:rPr>
              <w:t>Submit a form, upload a file</w:t>
            </w:r>
          </w:p>
        </w:tc>
      </w:tr>
      <w:tr>
        <w:tc>
          <w:tcPr>
            <w:tcW w:type="dxa" w:w="2880"/>
          </w:tcPr>
          <w:p>
            <w:r>
              <w:rPr>
                <w:sz w:val="20"/>
              </w:rPr>
              <w:t>PUT</w:t>
            </w:r>
          </w:p>
        </w:tc>
        <w:tc>
          <w:tcPr>
            <w:tcW w:type="dxa" w:w="2880"/>
          </w:tcPr>
          <w:p>
            <w:r>
              <w:rPr>
                <w:sz w:val="20"/>
              </w:rPr>
              <w:t>Update existing data</w:t>
            </w:r>
          </w:p>
        </w:tc>
        <w:tc>
          <w:tcPr>
            <w:tcW w:type="dxa" w:w="2880"/>
          </w:tcPr>
          <w:p>
            <w:r>
              <w:rPr>
                <w:sz w:val="20"/>
              </w:rPr>
              <w:t>Update your profile</w:t>
            </w:r>
          </w:p>
        </w:tc>
      </w:tr>
      <w:tr>
        <w:tc>
          <w:tcPr>
            <w:tcW w:type="dxa" w:w="2880"/>
          </w:tcPr>
          <w:p>
            <w:r>
              <w:rPr>
                <w:sz w:val="20"/>
              </w:rPr>
              <w:t>DELETE</w:t>
            </w:r>
          </w:p>
        </w:tc>
        <w:tc>
          <w:tcPr>
            <w:tcW w:type="dxa" w:w="2880"/>
          </w:tcPr>
          <w:p>
            <w:r>
              <w:rPr>
                <w:sz w:val="20"/>
              </w:rPr>
              <w:t>Remove data</w:t>
            </w:r>
          </w:p>
        </w:tc>
        <w:tc>
          <w:tcPr>
            <w:tcW w:type="dxa" w:w="2880"/>
          </w:tcPr>
          <w:p>
            <w:r>
              <w:rPr>
                <w:sz w:val="20"/>
              </w:rPr>
              <w:t>Delete an account</w:t>
            </w:r>
          </w:p>
        </w:tc>
      </w:tr>
    </w:tbl>
    <w:p/>
    <w:tbl>
      <w:tblPr>
        <w:tblW w:type="auto" w:w="0"/>
        <w:jc w:val="center"/>
        <w:tblLook w:firstColumn="1" w:firstRow="1" w:lastColumn="0" w:lastRow="0" w:noHBand="0" w:noVBand="1" w:val="04A0"/>
      </w:tblPr>
      <w:tblGrid>
        <w:gridCol w:w="8640"/>
      </w:tblGrid>
      <w:tr>
        <w:tc>
          <w:tcPr>
            <w:tcW w:type="dxa" w:w="8640"/>
            <w:shd w:fill="E3F2FD"/>
            <w:tcBorders>
              <w:top w:val="single" w:sz="8" w:color="2196F3"/>
              <w:left w:val="single" w:sz="8" w:color="2196F3"/>
              <w:bottom w:val="single" w:sz="8" w:color="2196F3"/>
              <w:right w:val="single" w:sz="8" w:color="2196F3"/>
            </w:tcBorders>
          </w:tcPr>
          <w:p>
            <w:r>
              <w:rPr>
                <w:b/>
                <w:sz w:val="22"/>
              </w:rPr>
              <w:t>💡 In This Course, We Focus on GET</w:t>
            </w:r>
          </w:p>
          <w:p>
            <w:r>
              <w:rPr>
                <w:sz w:val="20"/>
              </w:rPr>
              <w:t>For fetching data from APIs, GET is by far the most common method. When you're just reading information (weather, currency rates, news), you use GET. We'll focus on GET requests in this stage since that's what data fetching tools use 99% of the time.</w:t>
            </w:r>
          </w:p>
        </w:tc>
      </w:tr>
    </w:tbl>
    <w:p/>
    <w:p>
      <w:pPr>
        <w:pStyle w:val="Heading2"/>
      </w:pPr>
      <w:r>
        <w:t>HTTP Status Codes</w:t>
      </w:r>
    </w:p>
    <w:p>
      <w:r>
        <w:t xml:space="preserve">When a server responds, it includes a </w:t>
      </w:r>
      <w:r>
        <w:rPr>
          <w:b/>
        </w:rPr>
        <w:t>status code</w:t>
      </w:r>
      <w:r>
        <w:t xml:space="preserve"> - a number that tells you whether the request succeeded or failed. </w:t>
      </w:r>
      <w:r>
        <w:t>These are grouped into categories:</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Code Range</w:t>
            </w:r>
          </w:p>
        </w:tc>
        <w:tc>
          <w:tcPr>
            <w:tcW w:type="dxa" w:w="2880"/>
            <w:shd w:fill="E3F2FD"/>
          </w:tcPr>
          <w:p>
            <w:r>
              <w:rPr>
                <w:b/>
                <w:sz w:val="20"/>
              </w:rPr>
              <w:t>Category</w:t>
            </w:r>
          </w:p>
        </w:tc>
        <w:tc>
          <w:tcPr>
            <w:tcW w:type="dxa" w:w="2880"/>
            <w:shd w:fill="E3F2FD"/>
          </w:tcPr>
          <w:p>
            <w:r>
              <w:rPr>
                <w:b/>
                <w:sz w:val="20"/>
              </w:rPr>
              <w:t>Meaning</w:t>
            </w:r>
          </w:p>
        </w:tc>
      </w:tr>
      <w:tr>
        <w:tc>
          <w:tcPr>
            <w:tcW w:type="dxa" w:w="2880"/>
          </w:tcPr>
          <w:p>
            <w:r>
              <w:rPr>
                <w:sz w:val="20"/>
              </w:rPr>
              <w:t>200-299</w:t>
            </w:r>
          </w:p>
        </w:tc>
        <w:tc>
          <w:tcPr>
            <w:tcW w:type="dxa" w:w="2880"/>
          </w:tcPr>
          <w:p>
            <w:r>
              <w:rPr>
                <w:sz w:val="20"/>
              </w:rPr>
              <w:t>Success ✅</w:t>
            </w:r>
          </w:p>
        </w:tc>
        <w:tc>
          <w:tcPr>
            <w:tcW w:type="dxa" w:w="2880"/>
          </w:tcPr>
          <w:p>
            <w:r>
              <w:rPr>
                <w:sz w:val="20"/>
              </w:rPr>
              <w:t>Request worked! Data is coming.</w:t>
            </w:r>
          </w:p>
        </w:tc>
      </w:tr>
      <w:tr>
        <w:tc>
          <w:tcPr>
            <w:tcW w:type="dxa" w:w="2880"/>
          </w:tcPr>
          <w:p>
            <w:r>
              <w:rPr>
                <w:sz w:val="20"/>
              </w:rPr>
              <w:t>300-399</w:t>
            </w:r>
          </w:p>
        </w:tc>
        <w:tc>
          <w:tcPr>
            <w:tcW w:type="dxa" w:w="2880"/>
          </w:tcPr>
          <w:p>
            <w:r>
              <w:rPr>
                <w:sz w:val="20"/>
              </w:rPr>
              <w:t>Redirect ↪️</w:t>
            </w:r>
          </w:p>
        </w:tc>
        <w:tc>
          <w:tcPr>
            <w:tcW w:type="dxa" w:w="2880"/>
          </w:tcPr>
          <w:p>
            <w:r>
              <w:rPr>
                <w:sz w:val="20"/>
              </w:rPr>
              <w:t>Data moved somewhere else.</w:t>
            </w:r>
          </w:p>
        </w:tc>
      </w:tr>
      <w:tr>
        <w:tc>
          <w:tcPr>
            <w:tcW w:type="dxa" w:w="2880"/>
          </w:tcPr>
          <w:p>
            <w:r>
              <w:rPr>
                <w:sz w:val="20"/>
              </w:rPr>
              <w:t>400-499</w:t>
            </w:r>
          </w:p>
        </w:tc>
        <w:tc>
          <w:tcPr>
            <w:tcW w:type="dxa" w:w="2880"/>
          </w:tcPr>
          <w:p>
            <w:r>
              <w:rPr>
                <w:sz w:val="20"/>
              </w:rPr>
              <w:t>Client Error ❌</w:t>
            </w:r>
          </w:p>
        </w:tc>
        <w:tc>
          <w:tcPr>
            <w:tcW w:type="dxa" w:w="2880"/>
          </w:tcPr>
          <w:p>
            <w:r>
              <w:rPr>
                <w:sz w:val="20"/>
              </w:rPr>
              <w:t>You made a mistake (bad URL, missing auth).</w:t>
            </w:r>
          </w:p>
        </w:tc>
      </w:tr>
      <w:tr>
        <w:tc>
          <w:tcPr>
            <w:tcW w:type="dxa" w:w="2880"/>
          </w:tcPr>
          <w:p>
            <w:r>
              <w:rPr>
                <w:sz w:val="20"/>
              </w:rPr>
              <w:t>500-599</w:t>
            </w:r>
          </w:p>
        </w:tc>
        <w:tc>
          <w:tcPr>
            <w:tcW w:type="dxa" w:w="2880"/>
          </w:tcPr>
          <w:p>
            <w:r>
              <w:rPr>
                <w:sz w:val="20"/>
              </w:rPr>
              <w:t>Server Error 💥</w:t>
            </w:r>
          </w:p>
        </w:tc>
        <w:tc>
          <w:tcPr>
            <w:tcW w:type="dxa" w:w="2880"/>
          </w:tcPr>
          <w:p>
            <w:r>
              <w:rPr>
                <w:sz w:val="20"/>
              </w:rPr>
              <w:t>Server had a problem (not your fault).</w:t>
            </w:r>
          </w:p>
        </w:tc>
      </w:tr>
    </w:tbl>
    <w:p/>
    <w:p>
      <w:pPr>
        <w:pStyle w:val="Heading3"/>
      </w:pPr>
      <w:r>
        <w:t>Common Status Codes You'll See</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Code</w:t>
            </w:r>
          </w:p>
        </w:tc>
        <w:tc>
          <w:tcPr>
            <w:tcW w:type="dxa" w:w="2880"/>
            <w:shd w:fill="E3F2FD"/>
          </w:tcPr>
          <w:p>
            <w:r>
              <w:rPr>
                <w:b/>
                <w:sz w:val="20"/>
              </w:rPr>
              <w:t>Name</w:t>
            </w:r>
          </w:p>
        </w:tc>
        <w:tc>
          <w:tcPr>
            <w:tcW w:type="dxa" w:w="2880"/>
            <w:shd w:fill="E3F2FD"/>
          </w:tcPr>
          <w:p>
            <w:r>
              <w:rPr>
                <w:b/>
                <w:sz w:val="20"/>
              </w:rPr>
              <w:t>What It Means</w:t>
            </w:r>
          </w:p>
        </w:tc>
      </w:tr>
      <w:tr>
        <w:tc>
          <w:tcPr>
            <w:tcW w:type="dxa" w:w="2880"/>
          </w:tcPr>
          <w:p>
            <w:r>
              <w:rPr>
                <w:sz w:val="20"/>
              </w:rPr>
              <w:t>200</w:t>
            </w:r>
          </w:p>
        </w:tc>
        <w:tc>
          <w:tcPr>
            <w:tcW w:type="dxa" w:w="2880"/>
          </w:tcPr>
          <w:p>
            <w:r>
              <w:rPr>
                <w:sz w:val="20"/>
              </w:rPr>
              <w:t>OK</w:t>
            </w:r>
          </w:p>
        </w:tc>
        <w:tc>
          <w:tcPr>
            <w:tcW w:type="dxa" w:w="2880"/>
          </w:tcPr>
          <w:p>
            <w:r>
              <w:rPr>
                <w:sz w:val="20"/>
              </w:rPr>
              <w:t>Success! Here's your data.</w:t>
            </w:r>
          </w:p>
        </w:tc>
      </w:tr>
      <w:tr>
        <w:tc>
          <w:tcPr>
            <w:tcW w:type="dxa" w:w="2880"/>
          </w:tcPr>
          <w:p>
            <w:r>
              <w:rPr>
                <w:sz w:val="20"/>
              </w:rPr>
              <w:t>400</w:t>
            </w:r>
          </w:p>
        </w:tc>
        <w:tc>
          <w:tcPr>
            <w:tcW w:type="dxa" w:w="2880"/>
          </w:tcPr>
          <w:p>
            <w:r>
              <w:rPr>
                <w:sz w:val="20"/>
              </w:rPr>
              <w:t>Bad Request</w:t>
            </w:r>
          </w:p>
        </w:tc>
        <w:tc>
          <w:tcPr>
            <w:tcW w:type="dxa" w:w="2880"/>
          </w:tcPr>
          <w:p>
            <w:r>
              <w:rPr>
                <w:sz w:val="20"/>
              </w:rPr>
              <w:t>Your request was malformed.</w:t>
            </w:r>
          </w:p>
        </w:tc>
      </w:tr>
      <w:tr>
        <w:tc>
          <w:tcPr>
            <w:tcW w:type="dxa" w:w="2880"/>
          </w:tcPr>
          <w:p>
            <w:r>
              <w:rPr>
                <w:sz w:val="20"/>
              </w:rPr>
              <w:t>401</w:t>
            </w:r>
          </w:p>
        </w:tc>
        <w:tc>
          <w:tcPr>
            <w:tcW w:type="dxa" w:w="2880"/>
          </w:tcPr>
          <w:p>
            <w:r>
              <w:rPr>
                <w:sz w:val="20"/>
              </w:rPr>
              <w:t>Unauthorized</w:t>
            </w:r>
          </w:p>
        </w:tc>
        <w:tc>
          <w:tcPr>
            <w:tcW w:type="dxa" w:w="2880"/>
          </w:tcPr>
          <w:p>
            <w:r>
              <w:rPr>
                <w:sz w:val="20"/>
              </w:rPr>
              <w:t>You need to log in or provide an API key.</w:t>
            </w:r>
          </w:p>
        </w:tc>
      </w:tr>
      <w:tr>
        <w:tc>
          <w:tcPr>
            <w:tcW w:type="dxa" w:w="2880"/>
          </w:tcPr>
          <w:p>
            <w:r>
              <w:rPr>
                <w:sz w:val="20"/>
              </w:rPr>
              <w:t>403</w:t>
            </w:r>
          </w:p>
        </w:tc>
        <w:tc>
          <w:tcPr>
            <w:tcW w:type="dxa" w:w="2880"/>
          </w:tcPr>
          <w:p>
            <w:r>
              <w:rPr>
                <w:sz w:val="20"/>
              </w:rPr>
              <w:t>Forbidden</w:t>
            </w:r>
          </w:p>
        </w:tc>
        <w:tc>
          <w:tcPr>
            <w:tcW w:type="dxa" w:w="2880"/>
          </w:tcPr>
          <w:p>
            <w:r>
              <w:rPr>
                <w:sz w:val="20"/>
              </w:rPr>
              <w:t>You don't have permission.</w:t>
            </w:r>
          </w:p>
        </w:tc>
      </w:tr>
      <w:tr>
        <w:tc>
          <w:tcPr>
            <w:tcW w:type="dxa" w:w="2880"/>
          </w:tcPr>
          <w:p>
            <w:r>
              <w:rPr>
                <w:sz w:val="20"/>
              </w:rPr>
              <w:t>404</w:t>
            </w:r>
          </w:p>
        </w:tc>
        <w:tc>
          <w:tcPr>
            <w:tcW w:type="dxa" w:w="2880"/>
          </w:tcPr>
          <w:p>
            <w:r>
              <w:rPr>
                <w:sz w:val="20"/>
              </w:rPr>
              <w:t>Not Found</w:t>
            </w:r>
          </w:p>
        </w:tc>
        <w:tc>
          <w:tcPr>
            <w:tcW w:type="dxa" w:w="2880"/>
          </w:tcPr>
          <w:p>
            <w:r>
              <w:rPr>
                <w:sz w:val="20"/>
              </w:rPr>
              <w:t>The resource doesn't exist.</w:t>
            </w:r>
          </w:p>
        </w:tc>
      </w:tr>
      <w:tr>
        <w:tc>
          <w:tcPr>
            <w:tcW w:type="dxa" w:w="2880"/>
          </w:tcPr>
          <w:p>
            <w:r>
              <w:rPr>
                <w:sz w:val="20"/>
              </w:rPr>
              <w:t>429</w:t>
            </w:r>
          </w:p>
        </w:tc>
        <w:tc>
          <w:tcPr>
            <w:tcW w:type="dxa" w:w="2880"/>
          </w:tcPr>
          <w:p>
            <w:r>
              <w:rPr>
                <w:sz w:val="20"/>
              </w:rPr>
              <w:t>Too Many Requests</w:t>
            </w:r>
          </w:p>
        </w:tc>
        <w:tc>
          <w:tcPr>
            <w:tcW w:type="dxa" w:w="2880"/>
          </w:tcPr>
          <w:p>
            <w:r>
              <w:rPr>
                <w:sz w:val="20"/>
              </w:rPr>
              <w:t>You're being rate-limited (slow down!).</w:t>
            </w:r>
          </w:p>
        </w:tc>
      </w:tr>
      <w:tr>
        <w:tc>
          <w:tcPr>
            <w:tcW w:type="dxa" w:w="2880"/>
          </w:tcPr>
          <w:p>
            <w:r>
              <w:rPr>
                <w:sz w:val="20"/>
              </w:rPr>
              <w:t>500</w:t>
            </w:r>
          </w:p>
        </w:tc>
        <w:tc>
          <w:tcPr>
            <w:tcW w:type="dxa" w:w="2880"/>
          </w:tcPr>
          <w:p>
            <w:r>
              <w:rPr>
                <w:sz w:val="20"/>
              </w:rPr>
              <w:t>Internal Server Error</w:t>
            </w:r>
          </w:p>
        </w:tc>
        <w:tc>
          <w:tcPr>
            <w:tcW w:type="dxa" w:w="2880"/>
          </w:tcPr>
          <w:p>
            <w:r>
              <w:rPr>
                <w:sz w:val="20"/>
              </w:rPr>
              <w:t>Server crashed (not your fault).</w:t>
            </w:r>
          </w:p>
        </w:tc>
      </w:tr>
      <w:tr>
        <w:tc>
          <w:tcPr>
            <w:tcW w:type="dxa" w:w="2880"/>
          </w:tcPr>
          <w:p>
            <w:r>
              <w:rPr>
                <w:sz w:val="20"/>
              </w:rPr>
              <w:t>503</w:t>
            </w:r>
          </w:p>
        </w:tc>
        <w:tc>
          <w:tcPr>
            <w:tcW w:type="dxa" w:w="2880"/>
          </w:tcPr>
          <w:p>
            <w:r>
              <w:rPr>
                <w:sz w:val="20"/>
              </w:rPr>
              <w:t>Service Unavailable</w:t>
            </w:r>
          </w:p>
        </w:tc>
        <w:tc>
          <w:tcPr>
            <w:tcW w:type="dxa" w:w="2880"/>
          </w:tcPr>
          <w:p>
            <w:r>
              <w:rPr>
                <w:sz w:val="20"/>
              </w:rPr>
              <w:t>Server is overloaded or down.</w:t>
            </w:r>
          </w:p>
        </w:tc>
      </w:tr>
    </w:tbl>
    <w:p/>
    <w:tbl>
      <w:tblPr>
        <w:tblW w:type="auto" w:w="0"/>
        <w:jc w:val="center"/>
        <w:tblLook w:firstColumn="1" w:firstRow="1" w:lastColumn="0" w:lastRow="0" w:noHBand="0" w:noVBand="1" w:val="04A0"/>
      </w:tblPr>
      <w:tblGrid>
        <w:gridCol w:w="8640"/>
      </w:tblGrid>
      <w:tr>
        <w:tc>
          <w:tcPr>
            <w:tcW w:type="dxa" w:w="8640"/>
            <w:shd w:fill="F3E5F5"/>
            <w:tcBorders>
              <w:top w:val="single" w:sz="8" w:color="9C27B0"/>
              <w:left w:val="single" w:sz="8" w:color="9C27B0"/>
              <w:bottom w:val="single" w:sz="8" w:color="9C27B0"/>
              <w:right w:val="single" w:sz="8" w:color="9C27B0"/>
            </w:tcBorders>
          </w:tcPr>
          <w:p>
            <w:r>
              <w:rPr>
                <w:b/>
                <w:sz w:val="22"/>
              </w:rPr>
              <w:t>🔐 Security Note: Status Codes Matter</w:t>
            </w:r>
          </w:p>
          <w:p>
            <w:r>
              <w:rPr>
                <w:sz w:val="20"/>
              </w:rPr>
              <w:t>In cybersecurity, status codes are crucial for reconnaissance and monitoring. A 401 tells you authentication is required. A 403 means you're blocked. A 429 means you've been rate-limited (important when scanning!). Learning to interpret status codes is a key security skill.</w:t>
            </w:r>
          </w:p>
        </w:tc>
      </w:tr>
    </w:tbl>
    <w:p/>
    <w:p>
      <w:r>
        <w:br w:type="page"/>
      </w:r>
    </w:p>
    <w:p>
      <w:pPr>
        <w:pStyle w:val="Heading1"/>
      </w:pPr>
      <w:r>
        <w:t>Part 4: Understanding APIs - The Waiter Analogy</w:t>
      </w:r>
    </w:p>
    <w:p>
      <w:pPr>
        <w:pStyle w:val="Heading2"/>
      </w:pPr>
      <w:r>
        <w:t>What is an API?</w:t>
      </w:r>
    </w:p>
    <w:p>
      <w:r>
        <w:rPr>
          <w:b/>
        </w:rPr>
        <w:t>API</w:t>
      </w:r>
      <w:r>
        <w:t xml:space="preserve"> stands for </w:t>
      </w:r>
      <w:r>
        <w:rPr>
          <w:i/>
        </w:rPr>
        <w:t>Application Programming Interface</w:t>
      </w:r>
      <w:r>
        <w:t xml:space="preserve">. It's a set of rules that allows different programs to communicate with each other. </w:t>
      </w:r>
      <w:r>
        <w:t>When a company wants to let developers access their data or services, they create an API.</w:t>
      </w:r>
    </w:p>
    <w:tbl>
      <w:tblPr>
        <w:tblW w:type="auto" w:w="0"/>
        <w:jc w:val="center"/>
        <w:tblLook w:firstColumn="1" w:firstRow="1" w:lastColumn="0" w:lastRow="0" w:noHBand="0" w:noVBand="1" w:val="04A0"/>
      </w:tblPr>
      <w:tblGrid>
        <w:gridCol w:w="8640"/>
      </w:tblGrid>
      <w:tr>
        <w:tc>
          <w:tcPr>
            <w:tcW w:type="dxa" w:w="8640"/>
            <w:shd w:fill="E0F7FA"/>
            <w:tcBorders>
              <w:top w:val="single" w:sz="8" w:color="00BCD4"/>
              <w:left w:val="single" w:sz="8" w:color="00BCD4"/>
              <w:bottom w:val="single" w:sz="8" w:color="00BCD4"/>
              <w:right w:val="single" w:sz="8" w:color="00BCD4"/>
            </w:tcBorders>
          </w:tcPr>
          <w:p>
            <w:r>
              <w:rPr>
                <w:b/>
                <w:sz w:val="22"/>
              </w:rPr>
              <w:t>🍽️ The Restaurant Analogy (Extended)</w:t>
            </w:r>
          </w:p>
          <w:p>
            <w:r>
              <w:rPr>
                <w:sz w:val="20"/>
              </w:rPr>
              <w:t>Let's extend our restaurant analogy: You (the customer) are your Python program. The restaurant is a service like a weather provider. The kitchen is their database with all the weather data. The menu is the API documentation - it tells you what you can order. The waiter is the API itself - it takes your order and brings back exactly what you asked for. You never go into the kitchen (you can't access their database directly). The waiter (API) is the only way to get food (data)!</w:t>
            </w:r>
          </w:p>
        </w:tc>
      </w:tr>
    </w:tbl>
    <w:p/>
    <w:p>
      <w:pPr>
        <w:pStyle w:val="Heading2"/>
      </w:pPr>
      <w:r>
        <w:t>Why Do APIs Exist?</w:t>
      </w:r>
    </w:p>
    <w:p>
      <w:r>
        <w:t>APIs solve several important problems:</w:t>
      </w:r>
    </w:p>
    <w:p>
      <w:r>
        <w:rPr>
          <w:b/>
        </w:rPr>
        <w:t xml:space="preserve">Security: </w:t>
      </w:r>
      <w:r>
        <w:t>Companies don't want you directly accessing their databases</w:t>
      </w:r>
    </w:p>
    <w:p>
      <w:r>
        <w:rPr>
          <w:b/>
        </w:rPr>
        <w:t xml:space="preserve">Control: </w:t>
      </w:r>
      <w:r>
        <w:t>They can limit what data you access and how often</w:t>
      </w:r>
    </w:p>
    <w:p>
      <w:r>
        <w:rPr>
          <w:b/>
        </w:rPr>
        <w:t xml:space="preserve">Simplicity: </w:t>
      </w:r>
      <w:r>
        <w:t>You don't need to know how their system works internally</w:t>
      </w:r>
    </w:p>
    <w:p>
      <w:r>
        <w:rPr>
          <w:b/>
        </w:rPr>
        <w:t xml:space="preserve">Consistency: </w:t>
      </w:r>
      <w:r>
        <w:t>Everyone gets data in the same format</w:t>
      </w:r>
    </w:p>
    <w:p>
      <w:r>
        <w:rPr>
          <w:b/>
        </w:rPr>
        <w:t xml:space="preserve">Rate Limiting: </w:t>
      </w:r>
      <w:r>
        <w:t>They can prevent abuse by limiting requests</w:t>
      </w:r>
    </w:p>
    <w:p>
      <w:pPr>
        <w:pStyle w:val="Heading2"/>
      </w:pPr>
      <w:r>
        <w:t>Anatomy of an API Request</w:t>
      </w:r>
    </w:p>
    <w:p>
      <w:r>
        <w:t>An API request has several components. Let's break down a real example: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https://api.open-meteo.com/v1/forecast?latitude=47.6&amp;longitude=-122.3&amp;current=temperature_2m</w:t>
            </w:r>
          </w:p>
          <w:p>
            <w:r>
              <w:rPr>
                <w:rFonts w:ascii="Courier New" w:hAnsi="Courier New"/>
                <w:sz w:val="18"/>
              </w:rPr>
            </w:r>
          </w:p>
          <w:p>
            <w:r>
              <w:rPr>
                <w:rFonts w:ascii="Courier New" w:hAnsi="Courier New"/>
                <w:sz w:val="18"/>
              </w:rPr>
              <w:t>Breakdown:</w:t>
            </w:r>
          </w:p>
          <w:p>
            <w:r>
              <w:rPr>
                <w:rFonts w:ascii="Courier New" w:hAnsi="Courier New"/>
                <w:sz w:val="18"/>
              </w:rPr>
              <w:t>├── https://              &lt;- Protocol (secure HTTP)</w:t>
            </w:r>
          </w:p>
          <w:p>
            <w:r>
              <w:rPr>
                <w:rFonts w:ascii="Courier New" w:hAnsi="Courier New"/>
                <w:sz w:val="18"/>
              </w:rPr>
              <w:t>├── api.open-meteo.com   &lt;- Host (server address)</w:t>
            </w:r>
          </w:p>
          <w:p>
            <w:r>
              <w:rPr>
                <w:rFonts w:ascii="Courier New" w:hAnsi="Courier New"/>
                <w:sz w:val="18"/>
              </w:rPr>
              <w:t>├── /v1/forecast         &lt;- Path (which resource)</w:t>
            </w:r>
          </w:p>
          <w:p>
            <w:r>
              <w:rPr>
                <w:rFonts w:ascii="Courier New" w:hAnsi="Courier New"/>
                <w:sz w:val="18"/>
              </w:rPr>
              <w:t>└── ?latitude=47.6...    &lt;- Query parameters (your specifications)</w:t>
            </w:r>
          </w:p>
        </w:tc>
      </w:tr>
    </w:tbl>
    <w:p/>
    <w:p>
      <w:pPr>
        <w:pStyle w:val="Heading3"/>
      </w:pPr>
      <w:r>
        <w:t>Query Parameters</w:t>
      </w:r>
    </w:p>
    <w:p>
      <w:r>
        <w:rPr>
          <w:b/>
        </w:rPr>
        <w:t>Query parameters</w:t>
      </w:r>
      <w:r>
        <w:t xml:space="preserve"> are how you customize your request. They come after the </w:t>
      </w:r>
      <w:r>
        <w:rPr>
          <w:b/>
        </w:rPr>
        <w:t>?</w:t>
      </w:r>
      <w:r>
        <w:t xml:space="preserve"> in the URL and are formatted as </w:t>
      </w:r>
      <w:r>
        <w:rPr>
          <w:i/>
        </w:rPr>
        <w:t>key=value</w:t>
      </w:r>
      <w:r>
        <w:t xml:space="preserve"> pairs separated by </w:t>
      </w:r>
      <w:r>
        <w:rPr>
          <w:b/>
        </w:rPr>
        <w:t>&amp;</w:t>
      </w:r>
      <w:r>
        <w: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?latitude=47.6&amp;longitude=-122.3&amp;current=temperature_2m</w:t>
            </w:r>
          </w:p>
          <w:p>
            <w:r>
              <w:rPr>
                <w:rFonts w:ascii="Courier New" w:hAnsi="Courier New"/>
                <w:sz w:val="18"/>
              </w:rPr>
            </w:r>
          </w:p>
          <w:p>
            <w:r>
              <w:rPr>
                <w:rFonts w:ascii="Courier New" w:hAnsi="Courier New"/>
                <w:sz w:val="18"/>
              </w:rPr>
              <w:t>This has THREE parameters:</w:t>
            </w:r>
          </w:p>
          <w:p>
            <w:r>
              <w:rPr>
                <w:rFonts w:ascii="Courier New" w:hAnsi="Courier New"/>
                <w:sz w:val="18"/>
              </w:rPr>
              <w:t>1. latitude = 47.6</w:t>
            </w:r>
          </w:p>
          <w:p>
            <w:r>
              <w:rPr>
                <w:rFonts w:ascii="Courier New" w:hAnsi="Courier New"/>
                <w:sz w:val="18"/>
              </w:rPr>
              <w:t>2. longitude = -122.3</w:t>
            </w:r>
          </w:p>
          <w:p>
            <w:r>
              <w:rPr>
                <w:rFonts w:ascii="Courier New" w:hAnsi="Courier New"/>
                <w:sz w:val="18"/>
              </w:rPr>
              <w:t>3. current = temperature_2m</w:t>
            </w:r>
          </w:p>
        </w:tc>
      </w:tr>
    </w:tbl>
    <w:p/>
    <w:p>
      <w:pPr>
        <w:pStyle w:val="Heading2"/>
      </w:pPr>
      <w:r>
        <w:t>API Documentation</w:t>
      </w:r>
    </w:p>
    <w:p>
      <w:r>
        <w:t xml:space="preserve">Every good API comes with </w:t>
      </w:r>
      <w:r>
        <w:rPr>
          <w:b/>
        </w:rPr>
        <w:t>documentation</w:t>
      </w:r>
      <w:r>
        <w:t xml:space="preserve"> that tells you:</w:t>
      </w:r>
    </w:p>
    <w:p>
      <w:pPr>
        <w:pStyle w:val="ListBullet"/>
      </w:pPr>
      <w:r>
        <w:t>• What endpoints (URLs) are available</w:t>
      </w:r>
    </w:p>
    <w:p>
      <w:pPr>
        <w:pStyle w:val="ListBullet"/>
      </w:pPr>
      <w:r>
        <w:t>• What parameters each endpoint accepts</w:t>
      </w:r>
    </w:p>
    <w:p>
      <w:pPr>
        <w:pStyle w:val="ListBullet"/>
      </w:pPr>
      <w:r>
        <w:t>• What the response format looks like</w:t>
      </w:r>
    </w:p>
    <w:p>
      <w:pPr>
        <w:pStyle w:val="ListBullet"/>
      </w:pPr>
      <w:r>
        <w:t>• Whether you need authentication (API key)</w:t>
      </w:r>
    </w:p>
    <w:p>
      <w:pPr>
        <w:pStyle w:val="ListBullet"/>
      </w:pPr>
      <w:r>
        <w:t>• Rate limits (how many requests you can make)</w:t>
      </w:r>
    </w:p>
    <w:tbl>
      <w:tblPr>
        <w:tblW w:type="auto" w:w="0"/>
        <w:jc w:val="center"/>
        <w:tblLook w:firstColumn="1" w:firstRow="1" w:lastColumn="0" w:lastRow="0" w:noHBand="0" w:noVBand="1" w:val="04A0"/>
      </w:tblPr>
      <w:tblGrid>
        <w:gridCol w:w="8640"/>
      </w:tblGrid>
      <w:tr>
        <w:tc>
          <w:tcPr>
            <w:tcW w:type="dxa" w:w="8640"/>
            <w:shd w:fill="E3F2FD"/>
            <w:tcBorders>
              <w:top w:val="single" w:sz="8" w:color="2196F3"/>
              <w:left w:val="single" w:sz="8" w:color="2196F3"/>
              <w:bottom w:val="single" w:sz="8" w:color="2196F3"/>
              <w:right w:val="single" w:sz="8" w:color="2196F3"/>
            </w:tcBorders>
          </w:tcPr>
          <w:p>
            <w:r>
              <w:rPr>
                <w:b/>
                <w:sz w:val="22"/>
              </w:rPr>
              <w:t>💡 Always Read the Documentation First</w:t>
            </w:r>
          </w:p>
          <w:p>
            <w:r>
              <w:rPr>
                <w:sz w:val="20"/>
              </w:rPr>
              <w:t>Before using any API, spend 5-10 minutes reading its documentation. This will save you hours of trial and error! The documentation tells you exactly what parameters to use and what responses to expect.</w:t>
            </w:r>
          </w:p>
        </w:tc>
      </w:tr>
    </w:tbl>
    <w:p/>
    <w:p>
      <w:pPr>
        <w:pStyle w:val="Heading2"/>
      </w:pPr>
      <w:r>
        <w:t>APIs We'll Use in This Stage</w:t>
      </w:r>
    </w:p>
    <w:p>
      <w:r>
        <w:t>We'll use free, no-authentication-required APIs:</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API</w:t>
            </w:r>
          </w:p>
        </w:tc>
        <w:tc>
          <w:tcPr>
            <w:tcW w:type="dxa" w:w="2880"/>
            <w:shd w:fill="E3F2FD"/>
          </w:tcPr>
          <w:p>
            <w:r>
              <w:rPr>
                <w:b/>
                <w:sz w:val="20"/>
              </w:rPr>
              <w:t>What It Provides</w:t>
            </w:r>
          </w:p>
        </w:tc>
        <w:tc>
          <w:tcPr>
            <w:tcW w:type="dxa" w:w="2880"/>
            <w:shd w:fill="E3F2FD"/>
          </w:tcPr>
          <w:p>
            <w:r>
              <w:rPr>
                <w:b/>
                <w:sz w:val="20"/>
              </w:rPr>
              <w:t>Why We're Using It</w:t>
            </w:r>
          </w:p>
        </w:tc>
      </w:tr>
      <w:tr>
        <w:tc>
          <w:tcPr>
            <w:tcW w:type="dxa" w:w="2880"/>
          </w:tcPr>
          <w:p>
            <w:r>
              <w:rPr>
                <w:sz w:val="20"/>
              </w:rPr>
              <w:t>Open-Meteo</w:t>
            </w:r>
          </w:p>
        </w:tc>
        <w:tc>
          <w:tcPr>
            <w:tcW w:type="dxa" w:w="2880"/>
          </w:tcPr>
          <w:p>
            <w:r>
              <w:rPr>
                <w:sz w:val="20"/>
              </w:rPr>
              <w:t>Weather data worldwide</w:t>
            </w:r>
          </w:p>
        </w:tc>
        <w:tc>
          <w:tcPr>
            <w:tcW w:type="dxa" w:w="2880"/>
          </w:tcPr>
          <w:p>
            <w:r>
              <w:rPr>
                <w:sz w:val="20"/>
              </w:rPr>
              <w:t>Free, no API key needed, good data</w:t>
            </w:r>
          </w:p>
        </w:tc>
      </w:tr>
      <w:tr>
        <w:tc>
          <w:tcPr>
            <w:tcW w:type="dxa" w:w="2880"/>
          </w:tcPr>
          <w:p>
            <w:r>
              <w:rPr>
                <w:sz w:val="20"/>
              </w:rPr>
              <w:t>Frankfurter</w:t>
            </w:r>
          </w:p>
        </w:tc>
        <w:tc>
          <w:tcPr>
            <w:tcW w:type="dxa" w:w="2880"/>
          </w:tcPr>
          <w:p>
            <w:r>
              <w:rPr>
                <w:sz w:val="20"/>
              </w:rPr>
              <w:t>Currency exchange rates</w:t>
            </w:r>
          </w:p>
        </w:tc>
        <w:tc>
          <w:tcPr>
            <w:tcW w:type="dxa" w:w="2880"/>
          </w:tcPr>
          <w:p>
            <w:r>
              <w:rPr>
                <w:sz w:val="20"/>
              </w:rPr>
              <w:t>Free, no API key, ECB reference rates</w:t>
            </w:r>
          </w:p>
        </w:tc>
      </w:tr>
    </w:tbl>
    <w:p/>
    <w:tbl>
      <w:tblPr>
        <w:tblW w:type="auto" w:w="0"/>
        <w:jc w:val="center"/>
        <w:tblLook w:firstColumn="1" w:firstRow="1" w:lastColumn="0" w:lastRow="0" w:noHBand="0" w:noVBand="1" w:val="04A0"/>
      </w:tblPr>
      <w:tblGrid>
        <w:gridCol w:w="8640"/>
      </w:tblGrid>
      <w:tr>
        <w:tc>
          <w:tcPr>
            <w:tcW w:type="dxa" w:w="8640"/>
            <w:shd w:fill="F3E5F5"/>
            <w:tcBorders>
              <w:top w:val="single" w:sz="8" w:color="9C27B0"/>
              <w:left w:val="single" w:sz="8" w:color="9C27B0"/>
              <w:bottom w:val="single" w:sz="8" w:color="9C27B0"/>
              <w:right w:val="single" w:sz="8" w:color="9C27B0"/>
            </w:tcBorders>
          </w:tcPr>
          <w:p>
            <w:r>
              <w:rPr>
                <w:b/>
                <w:sz w:val="22"/>
              </w:rPr>
              <w:t>🔐 API Keys and Authentication</w:t>
            </w:r>
          </w:p>
          <w:p>
            <w:r>
              <w:rPr>
                <w:sz w:val="20"/>
              </w:rPr>
              <w:t>Many APIs require an API key - a secret string that identifies you. We'll learn about this later (Part 10). For now, we're using APIs that don't require authentication. IMPORTANT: Never commit API keys to Git! They should be in environment variables.</w:t>
            </w:r>
          </w:p>
        </w:tc>
      </w:tr>
    </w:tbl>
    <w:p/>
    <w:p>
      <w:r>
        <w:br w:type="page"/>
      </w:r>
    </w:p>
    <w:p>
      <w:pPr>
        <w:pStyle w:val="Heading1"/>
      </w:pPr>
      <w:r>
        <w:t>Part 5: Making HTTP Requests with urllib</w:t>
      </w:r>
    </w:p>
    <w:p>
      <w:pPr>
        <w:pStyle w:val="Heading2"/>
      </w:pPr>
      <w:r>
        <w:t>What is urllib?</w:t>
      </w:r>
    </w:p>
    <w:p>
      <w:r>
        <w:rPr>
          <w:b/>
        </w:rPr>
        <w:t>urllib</w:t>
      </w:r>
      <w:r>
        <w:t xml:space="preserve"> is Python's built-in library for making HTTP requests. It comes with Python - </w:t>
      </w:r>
      <w:r>
        <w:rPr>
          <w:i/>
        </w:rPr>
        <w:t>no installation required</w:t>
      </w:r>
      <w:r>
        <w:t xml:space="preserve">! While there are other libraries (like </w:t>
      </w:r>
      <w:r>
        <w:rPr>
          <w:i/>
        </w:rPr>
        <w:t>requests</w:t>
      </w:r>
      <w:r>
        <w:t>), urllib teaches you the fundamentals and works everywhere Python does.</w:t>
      </w:r>
    </w:p>
    <w:p>
      <w:pPr>
        <w:pStyle w:val="Heading2"/>
      </w:pPr>
      <w:r>
        <w:t>Your First HTTP Request</w:t>
      </w:r>
    </w:p>
    <w:p>
      <w:r>
        <w:t>Let's make your first request to get data from the internet: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first_request.py - Your first HTTP request!</w:t>
            </w:r>
          </w:p>
          <w:p>
            <w:r>
              <w:rPr>
                <w:rFonts w:ascii="Courier New" w:hAnsi="Courier New"/>
                <w:sz w:val="18"/>
              </w:rPr>
            </w:r>
          </w:p>
          <w:p>
            <w:r>
              <w:rPr>
                <w:rFonts w:ascii="Courier New" w:hAnsi="Courier New"/>
                <w:sz w:val="18"/>
              </w:rPr>
              <w:t>import urllib.request</w:t>
            </w:r>
          </w:p>
          <w:p>
            <w:r>
              <w:rPr>
                <w:rFonts w:ascii="Courier New" w:hAnsi="Courier New"/>
                <w:sz w:val="18"/>
              </w:rPr>
              <w:t>import json</w:t>
            </w:r>
          </w:p>
          <w:p>
            <w:r>
              <w:rPr>
                <w:rFonts w:ascii="Courier New" w:hAnsi="Courier New"/>
                <w:sz w:val="18"/>
              </w:rPr>
            </w:r>
          </w:p>
          <w:p>
            <w:r>
              <w:rPr>
                <w:rFonts w:ascii="Courier New" w:hAnsi="Courier New"/>
                <w:sz w:val="18"/>
              </w:rPr>
              <w:t># The URL we want to fetch</w:t>
            </w:r>
          </w:p>
          <w:p>
            <w:r>
              <w:rPr>
                <w:rFonts w:ascii="Courier New" w:hAnsi="Courier New"/>
                <w:sz w:val="18"/>
              </w:rPr>
              <w:t>url = "https://api.open-meteo.com/v1/forecast?latitude=47.6&amp;longitude=-122.3&amp;current=temperature_2m"</w:t>
            </w:r>
          </w:p>
          <w:p>
            <w:r>
              <w:rPr>
                <w:rFonts w:ascii="Courier New" w:hAnsi="Courier New"/>
                <w:sz w:val="18"/>
              </w:rPr>
            </w:r>
          </w:p>
          <w:p>
            <w:r>
              <w:rPr>
                <w:rFonts w:ascii="Courier New" w:hAnsi="Courier New"/>
                <w:sz w:val="18"/>
              </w:rPr>
              <w:t># Make the request</w:t>
            </w:r>
          </w:p>
          <w:p>
            <w:r>
              <w:rPr>
                <w:rFonts w:ascii="Courier New" w:hAnsi="Courier New"/>
                <w:sz w:val="18"/>
              </w:rPr>
              <w:t>with urllib.request.urlopen(url) as response:</w:t>
            </w:r>
          </w:p>
          <w:p>
            <w:r>
              <w:rPr>
                <w:rFonts w:ascii="Courier New" w:hAnsi="Courier New"/>
                <w:sz w:val="18"/>
              </w:rPr>
              <w:t xml:space="preserve">    # Read the raw bytes</w:t>
            </w:r>
          </w:p>
          <w:p>
            <w:r>
              <w:rPr>
                <w:rFonts w:ascii="Courier New" w:hAnsi="Courier New"/>
                <w:sz w:val="18"/>
              </w:rPr>
              <w:t xml:space="preserve">    raw_data = response.read()</w:t>
            </w:r>
          </w:p>
          <w:p>
            <w:r>
              <w:rPr>
                <w:rFonts w:ascii="Courier New" w:hAnsi="Courier New"/>
                <w:sz w:val="18"/>
              </w:rPr>
              <w:t xml:space="preserve">    </w:t>
            </w:r>
          </w:p>
          <w:p>
            <w:r>
              <w:rPr>
                <w:rFonts w:ascii="Courier New" w:hAnsi="Courier New"/>
                <w:sz w:val="18"/>
              </w:rPr>
              <w:t xml:space="preserve">    # Decode bytes to string</w:t>
            </w:r>
          </w:p>
          <w:p>
            <w:r>
              <w:rPr>
                <w:rFonts w:ascii="Courier New" w:hAnsi="Courier New"/>
                <w:sz w:val="18"/>
              </w:rPr>
              <w:t xml:space="preserve">    text_data = raw_data.decode("utf-8")</w:t>
            </w:r>
          </w:p>
          <w:p>
            <w:r>
              <w:rPr>
                <w:rFonts w:ascii="Courier New" w:hAnsi="Courier New"/>
                <w:sz w:val="18"/>
              </w:rPr>
              <w:t xml:space="preserve">    </w:t>
            </w:r>
          </w:p>
          <w:p>
            <w:r>
              <w:rPr>
                <w:rFonts w:ascii="Courier New" w:hAnsi="Courier New"/>
                <w:sz w:val="18"/>
              </w:rPr>
              <w:t xml:space="preserve">    # Parse JSON string to Python dict</w:t>
            </w:r>
          </w:p>
          <w:p>
            <w:r>
              <w:rPr>
                <w:rFonts w:ascii="Courier New" w:hAnsi="Courier New"/>
                <w:sz w:val="18"/>
              </w:rPr>
              <w:t xml:space="preserve">    data = json.loads(text_data)</w:t>
            </w:r>
          </w:p>
          <w:p>
            <w:r>
              <w:rPr>
                <w:rFonts w:ascii="Courier New" w:hAnsi="Courier New"/>
                <w:sz w:val="18"/>
              </w:rPr>
            </w:r>
          </w:p>
          <w:p>
            <w:r>
              <w:rPr>
                <w:rFonts w:ascii="Courier New" w:hAnsi="Courier New"/>
                <w:sz w:val="18"/>
              </w:rPr>
              <w:t># Print the result</w:t>
            </w:r>
          </w:p>
          <w:p>
            <w:r>
              <w:rPr>
                <w:rFonts w:ascii="Courier New" w:hAnsi="Courier New"/>
                <w:sz w:val="18"/>
              </w:rPr>
              <w:t>print("Weather data received!")</w:t>
            </w:r>
          </w:p>
          <w:p>
            <w:r>
              <w:rPr>
                <w:rFonts w:ascii="Courier New" w:hAnsi="Courier New"/>
                <w:sz w:val="18"/>
              </w:rPr>
              <w:t>print(f"Temperature: {data['current']['temperature_2m']}°C")</w:t>
            </w:r>
          </w:p>
        </w:tc>
      </w:tr>
    </w:tbl>
    <w:p/>
    <w:p>
      <w:pPr>
        <w:pStyle w:val="Heading2"/>
      </w:pPr>
      <w:r>
        <w:t>🎯 Milestone 1: Make Your First Web Request</w:t>
      </w:r>
    </w:p>
    <w:p>
      <w:r>
        <w:t xml:space="preserve">Run the code above. If successful, you'll see the current temperature in Seattle! </w:t>
      </w:r>
      <w:r>
        <w:rPr>
          <w:b/>
        </w:rPr>
        <w:t>Congratulations - you just fetched live data from the internet!</w:t>
      </w:r>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1 Complete! You made your first HTTP request and got real data from the internet!</w:t>
            </w:r>
          </w:p>
          <w:p>
            <w:r>
              <w:rPr>
                <w:sz w:val="20"/>
              </w:rPr>
            </w:r>
          </w:p>
        </w:tc>
      </w:tr>
    </w:tbl>
    <w:p/>
    <w:p>
      <w:pPr>
        <w:pStyle w:val="Heading2"/>
      </w:pPr>
      <w:r>
        <w:t>Breaking Down the Code</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Line</w:t>
            </w:r>
          </w:p>
        </w:tc>
        <w:tc>
          <w:tcPr>
            <w:tcW w:type="dxa" w:w="4320"/>
            <w:shd w:fill="E3F2FD"/>
          </w:tcPr>
          <w:p>
            <w:r>
              <w:rPr>
                <w:b/>
                <w:sz w:val="20"/>
              </w:rPr>
              <w:t>What It Does</w:t>
            </w:r>
          </w:p>
        </w:tc>
      </w:tr>
      <w:tr>
        <w:tc>
          <w:tcPr>
            <w:tcW w:type="dxa" w:w="4320"/>
          </w:tcPr>
          <w:p>
            <w:r>
              <w:rPr>
                <w:sz w:val="20"/>
              </w:rPr>
              <w:t>import urllib.request</w:t>
            </w:r>
          </w:p>
        </w:tc>
        <w:tc>
          <w:tcPr>
            <w:tcW w:type="dxa" w:w="4320"/>
          </w:tcPr>
          <w:p>
            <w:r>
              <w:rPr>
                <w:sz w:val="20"/>
              </w:rPr>
              <w:t>Import the module for making HTTP requests</w:t>
            </w:r>
          </w:p>
        </w:tc>
      </w:tr>
      <w:tr>
        <w:tc>
          <w:tcPr>
            <w:tcW w:type="dxa" w:w="4320"/>
          </w:tcPr>
          <w:p>
            <w:r>
              <w:rPr>
                <w:sz w:val="20"/>
              </w:rPr>
              <w:t>urllib.request.urlopen(url)</w:t>
            </w:r>
          </w:p>
        </w:tc>
        <w:tc>
          <w:tcPr>
            <w:tcW w:type="dxa" w:w="4320"/>
          </w:tcPr>
          <w:p>
            <w:r>
              <w:rPr>
                <w:sz w:val="20"/>
              </w:rPr>
              <w:t>Opens a connection and sends the GET request</w:t>
            </w:r>
          </w:p>
        </w:tc>
      </w:tr>
      <w:tr>
        <w:tc>
          <w:tcPr>
            <w:tcW w:type="dxa" w:w="4320"/>
          </w:tcPr>
          <w:p>
            <w:r>
              <w:rPr>
                <w:sz w:val="20"/>
              </w:rPr>
              <w:t>with ... as response:</w:t>
            </w:r>
          </w:p>
        </w:tc>
        <w:tc>
          <w:tcPr>
            <w:tcW w:type="dxa" w:w="4320"/>
          </w:tcPr>
          <w:p>
            <w:r>
              <w:rPr>
                <w:sz w:val="20"/>
              </w:rPr>
              <w:t>Context manager ensures connection closes properly</w:t>
            </w:r>
          </w:p>
        </w:tc>
      </w:tr>
      <w:tr>
        <w:tc>
          <w:tcPr>
            <w:tcW w:type="dxa" w:w="4320"/>
          </w:tcPr>
          <w:p>
            <w:r>
              <w:rPr>
                <w:sz w:val="20"/>
              </w:rPr>
              <w:t>response.read()</w:t>
            </w:r>
          </w:p>
        </w:tc>
        <w:tc>
          <w:tcPr>
            <w:tcW w:type="dxa" w:w="4320"/>
          </w:tcPr>
          <w:p>
            <w:r>
              <w:rPr>
                <w:sz w:val="20"/>
              </w:rPr>
              <w:t>Reads the response body as raw bytes</w:t>
            </w:r>
          </w:p>
        </w:tc>
      </w:tr>
      <w:tr>
        <w:tc>
          <w:tcPr>
            <w:tcW w:type="dxa" w:w="4320"/>
          </w:tcPr>
          <w:p>
            <w:r>
              <w:rPr>
                <w:sz w:val="20"/>
              </w:rPr>
              <w:t>.decode("utf-8")</w:t>
            </w:r>
          </w:p>
        </w:tc>
        <w:tc>
          <w:tcPr>
            <w:tcW w:type="dxa" w:w="4320"/>
          </w:tcPr>
          <w:p>
            <w:r>
              <w:rPr>
                <w:sz w:val="20"/>
              </w:rPr>
              <w:t>Converts bytes to a string</w:t>
            </w:r>
          </w:p>
        </w:tc>
      </w:tr>
      <w:tr>
        <w:tc>
          <w:tcPr>
            <w:tcW w:type="dxa" w:w="4320"/>
          </w:tcPr>
          <w:p>
            <w:r>
              <w:rPr>
                <w:sz w:val="20"/>
              </w:rPr>
              <w:t>json.loads(text_data)</w:t>
            </w:r>
          </w:p>
        </w:tc>
        <w:tc>
          <w:tcPr>
            <w:tcW w:type="dxa" w:w="4320"/>
          </w:tcPr>
          <w:p>
            <w:r>
              <w:rPr>
                <w:sz w:val="20"/>
              </w:rPr>
              <w:t>Parses JSON string into Python dict</w:t>
            </w:r>
          </w:p>
        </w:tc>
      </w:tr>
    </w:tbl>
    <w:p/>
    <w:p>
      <w:pPr>
        <w:pStyle w:val="Heading2"/>
      </w:pPr>
      <w:r>
        <w:t>The Response Object</w:t>
      </w:r>
    </w:p>
    <w:p>
      <w:r>
        <w:t>The response object has useful properties: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with urllib.request.urlopen(url) as response:</w:t>
            </w:r>
          </w:p>
          <w:p>
            <w:r>
              <w:rPr>
                <w:rFonts w:ascii="Courier New" w:hAnsi="Courier New"/>
                <w:sz w:val="18"/>
              </w:rPr>
              <w:t xml:space="preserve">    # Get the status code</w:t>
            </w:r>
          </w:p>
          <w:p>
            <w:r>
              <w:rPr>
                <w:rFonts w:ascii="Courier New" w:hAnsi="Courier New"/>
                <w:sz w:val="18"/>
              </w:rPr>
              <w:t xml:space="preserve">    print(f"Status: {response.status}")  # e.g., 200</w:t>
            </w:r>
          </w:p>
          <w:p>
            <w:r>
              <w:rPr>
                <w:rFonts w:ascii="Courier New" w:hAnsi="Courier New"/>
                <w:sz w:val="18"/>
              </w:rPr>
              <w:t xml:space="preserve">    </w:t>
            </w:r>
          </w:p>
          <w:p>
            <w:r>
              <w:rPr>
                <w:rFonts w:ascii="Courier New" w:hAnsi="Courier New"/>
                <w:sz w:val="18"/>
              </w:rPr>
              <w:t xml:space="preserve">    # Get response headers</w:t>
            </w:r>
          </w:p>
          <w:p>
            <w:r>
              <w:rPr>
                <w:rFonts w:ascii="Courier New" w:hAnsi="Courier New"/>
                <w:sz w:val="18"/>
              </w:rPr>
              <w:t xml:space="preserve">    print(f"Content-Type: {response.headers['Content-Type']}")</w:t>
            </w:r>
          </w:p>
          <w:p>
            <w:r>
              <w:rPr>
                <w:rFonts w:ascii="Courier New" w:hAnsi="Courier New"/>
                <w:sz w:val="18"/>
              </w:rPr>
              <w:t xml:space="preserve">    </w:t>
            </w:r>
          </w:p>
          <w:p>
            <w:r>
              <w:rPr>
                <w:rFonts w:ascii="Courier New" w:hAnsi="Courier New"/>
                <w:sz w:val="18"/>
              </w:rPr>
              <w:t xml:space="preserve">    # Get the final URL (after any redirects)</w:t>
            </w:r>
          </w:p>
          <w:p>
            <w:r>
              <w:rPr>
                <w:rFonts w:ascii="Courier New" w:hAnsi="Courier New"/>
                <w:sz w:val="18"/>
              </w:rPr>
              <w:t xml:space="preserve">    print(f"URL: {response.url}")</w:t>
            </w:r>
          </w:p>
          <w:p>
            <w:r>
              <w:rPr>
                <w:rFonts w:ascii="Courier New" w:hAnsi="Courier New"/>
                <w:sz w:val="18"/>
              </w:rPr>
              <w:t xml:space="preserve">    </w:t>
            </w:r>
          </w:p>
          <w:p>
            <w:r>
              <w:rPr>
                <w:rFonts w:ascii="Courier New" w:hAnsi="Courier New"/>
                <w:sz w:val="18"/>
              </w:rPr>
              <w:t xml:space="preserve">    # Read the body</w:t>
            </w:r>
          </w:p>
          <w:p>
            <w:r>
              <w:rPr>
                <w:rFonts w:ascii="Courier New" w:hAnsi="Courier New"/>
                <w:sz w:val="18"/>
              </w:rPr>
              <w:t xml:space="preserve">    body = response.read()</w:t>
            </w:r>
          </w:p>
        </w:tc>
      </w:tr>
    </w:tbl>
    <w:p/>
    <w:p>
      <w:pPr>
        <w:pStyle w:val="Heading2"/>
      </w:pPr>
      <w:r>
        <w:t>URL Encoding with urllib.parse</w:t>
      </w:r>
    </w:p>
    <w:p>
      <w:r>
        <w:t xml:space="preserve">What if your query parameter has spaces or special characters? </w:t>
      </w:r>
      <w:r>
        <w:t xml:space="preserve">You need to </w:t>
      </w:r>
      <w:r>
        <w:rPr>
          <w:b/>
        </w:rPr>
        <w:t>encode</w:t>
      </w:r>
      <w:r>
        <w:t xml:space="preserve"> them. urllib.parse handles this: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urllib.parse</w:t>
            </w:r>
          </w:p>
          <w:p>
            <w:r>
              <w:rPr>
                <w:rFonts w:ascii="Courier New" w:hAnsi="Courier New"/>
                <w:sz w:val="18"/>
              </w:rPr>
            </w:r>
          </w:p>
          <w:p>
            <w:r>
              <w:rPr>
                <w:rFonts w:ascii="Courier New" w:hAnsi="Courier New"/>
                <w:sz w:val="18"/>
              </w:rPr>
              <w:t># Parameters as a dictionary</w:t>
            </w:r>
          </w:p>
          <w:p>
            <w:r>
              <w:rPr>
                <w:rFonts w:ascii="Courier New" w:hAnsi="Courier New"/>
                <w:sz w:val="18"/>
              </w:rPr>
              <w:t>params = {</w:t>
            </w:r>
          </w:p>
          <w:p>
            <w:r>
              <w:rPr>
                <w:rFonts w:ascii="Courier New" w:hAnsi="Courier New"/>
                <w:sz w:val="18"/>
              </w:rPr>
              <w:t xml:space="preserve">    "city": "New York",      # Has a space!</w:t>
            </w:r>
          </w:p>
          <w:p>
            <w:r>
              <w:rPr>
                <w:rFonts w:ascii="Courier New" w:hAnsi="Courier New"/>
                <w:sz w:val="18"/>
              </w:rPr>
              <w:t xml:space="preserve">    "country": "USA",</w:t>
            </w:r>
          </w:p>
          <w:p>
            <w:r>
              <w:rPr>
                <w:rFonts w:ascii="Courier New" w:hAnsi="Courier New"/>
                <w:sz w:val="18"/>
              </w:rPr>
              <w:t xml:space="preserve">    "format": "json"</w:t>
            </w:r>
          </w:p>
          <w:p>
            <w:r>
              <w:rPr>
                <w:rFonts w:ascii="Courier New" w:hAnsi="Courier New"/>
                <w:sz w:val="18"/>
              </w:rPr>
              <w:t>}</w:t>
            </w:r>
          </w:p>
          <w:p>
            <w:r>
              <w:rPr>
                <w:rFonts w:ascii="Courier New" w:hAnsi="Courier New"/>
                <w:sz w:val="18"/>
              </w:rPr>
            </w:r>
          </w:p>
          <w:p>
            <w:r>
              <w:rPr>
                <w:rFonts w:ascii="Courier New" w:hAnsi="Courier New"/>
                <w:sz w:val="18"/>
              </w:rPr>
              <w:t># Encode to URL-safe string</w:t>
            </w:r>
          </w:p>
          <w:p>
            <w:r>
              <w:rPr>
                <w:rFonts w:ascii="Courier New" w:hAnsi="Courier New"/>
                <w:sz w:val="18"/>
              </w:rPr>
              <w:t>query_string = urllib.parse.urlencode(params)</w:t>
            </w:r>
          </w:p>
          <w:p>
            <w:r>
              <w:rPr>
                <w:rFonts w:ascii="Courier New" w:hAnsi="Courier New"/>
                <w:sz w:val="18"/>
              </w:rPr>
              <w:t>print(query_string)</w:t>
            </w:r>
          </w:p>
          <w:p>
            <w:r>
              <w:rPr>
                <w:rFonts w:ascii="Courier New" w:hAnsi="Courier New"/>
                <w:sz w:val="18"/>
              </w:rPr>
              <w:t># Output: city=New+York&amp;country=USA&amp;format=json</w:t>
            </w:r>
          </w:p>
          <w:p>
            <w:r>
              <w:rPr>
                <w:rFonts w:ascii="Courier New" w:hAnsi="Courier New"/>
                <w:sz w:val="18"/>
              </w:rPr>
            </w:r>
          </w:p>
          <w:p>
            <w:r>
              <w:rPr>
                <w:rFonts w:ascii="Courier New" w:hAnsi="Courier New"/>
                <w:sz w:val="18"/>
              </w:rPr>
              <w:t># Build the full URL</w:t>
            </w:r>
          </w:p>
          <w:p>
            <w:r>
              <w:rPr>
                <w:rFonts w:ascii="Courier New" w:hAnsi="Courier New"/>
                <w:sz w:val="18"/>
              </w:rPr>
              <w:t>base_url = "https://example.com/api"</w:t>
            </w:r>
          </w:p>
          <w:p>
            <w:r>
              <w:rPr>
                <w:rFonts w:ascii="Courier New" w:hAnsi="Courier New"/>
                <w:sz w:val="18"/>
              </w:rPr>
              <w:t>full_url = f"{base_url}?{query_string}"</w:t>
            </w:r>
          </w:p>
        </w:tc>
      </w:tr>
    </w:tbl>
    <w:p/>
    <w:tbl>
      <w:tblPr>
        <w:tblW w:type="auto" w:w="0"/>
        <w:jc w:val="center"/>
        <w:tblLook w:firstColumn="1" w:firstRow="1" w:lastColumn="0" w:lastRow="0" w:noHBand="0" w:noVBand="1" w:val="04A0"/>
      </w:tblPr>
      <w:tblGrid>
        <w:gridCol w:w="8640"/>
      </w:tblGrid>
      <w:tr>
        <w:tc>
          <w:tcPr>
            <w:tcW w:type="dxa" w:w="8640"/>
            <w:shd w:fill="FFF3E0"/>
            <w:tcBorders>
              <w:top w:val="single" w:sz="8" w:color="FF9800"/>
              <w:left w:val="single" w:sz="8" w:color="FF9800"/>
              <w:bottom w:val="single" w:sz="8" w:color="FF9800"/>
              <w:right w:val="single" w:sz="8" w:color="FF9800"/>
            </w:tcBorders>
          </w:tcPr>
          <w:p>
            <w:r>
              <w:rPr>
                <w:b/>
                <w:sz w:val="22"/>
              </w:rPr>
              <w:t>⚠️ Always Encode User Input</w:t>
            </w:r>
          </w:p>
          <w:p>
            <w:r>
              <w:rPr>
                <w:sz w:val="20"/>
              </w:rPr>
              <w:t>If your URL includes user-provided data, always encode it! Special characters like spaces, &amp;, =, and ? have special meanings in URLs. Failing to encode can break your request or even create security vulnerabilities.</w:t>
            </w:r>
          </w:p>
        </w:tc>
      </w:tr>
    </w:tbl>
    <w:p/>
    <w:p>
      <w:pPr>
        <w:pStyle w:val="Heading2"/>
      </w:pPr>
      <w:r>
        <w:t>Setting Custom Headers</w:t>
      </w:r>
    </w:p>
    <w:p>
      <w:r>
        <w:t xml:space="preserve">Sometimes you need to send custom headers (like a User-Agent or API key). </w:t>
      </w:r>
      <w:r>
        <w:t>Use a Request object: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urllib.request</w:t>
            </w:r>
          </w:p>
          <w:p>
            <w:r>
              <w:rPr>
                <w:rFonts w:ascii="Courier New" w:hAnsi="Courier New"/>
                <w:sz w:val="18"/>
              </w:rPr>
            </w:r>
          </w:p>
          <w:p>
            <w:r>
              <w:rPr>
                <w:rFonts w:ascii="Courier New" w:hAnsi="Courier New"/>
                <w:sz w:val="18"/>
              </w:rPr>
              <w:t>url = "https://api.example.com/data"</w:t>
            </w:r>
          </w:p>
          <w:p>
            <w:r>
              <w:rPr>
                <w:rFonts w:ascii="Courier New" w:hAnsi="Courier New"/>
                <w:sz w:val="18"/>
              </w:rPr>
            </w:r>
          </w:p>
          <w:p>
            <w:r>
              <w:rPr>
                <w:rFonts w:ascii="Courier New" w:hAnsi="Courier New"/>
                <w:sz w:val="18"/>
              </w:rPr>
              <w:t># Create a Request object with custom headers</w:t>
            </w:r>
          </w:p>
          <w:p>
            <w:r>
              <w:rPr>
                <w:rFonts w:ascii="Courier New" w:hAnsi="Courier New"/>
                <w:sz w:val="18"/>
              </w:rPr>
              <w:t>req = urllib.request.Request(</w:t>
            </w:r>
          </w:p>
          <w:p>
            <w:r>
              <w:rPr>
                <w:rFonts w:ascii="Courier New" w:hAnsi="Courier New"/>
                <w:sz w:val="18"/>
              </w:rPr>
              <w:t xml:space="preserve">    url,</w:t>
            </w:r>
          </w:p>
          <w:p>
            <w:r>
              <w:rPr>
                <w:rFonts w:ascii="Courier New" w:hAnsi="Courier New"/>
                <w:sz w:val="18"/>
              </w:rPr>
              <w:t xml:space="preserve">    headers={</w:t>
            </w:r>
          </w:p>
          <w:p>
            <w:r>
              <w:rPr>
                <w:rFonts w:ascii="Courier New" w:hAnsi="Courier New"/>
                <w:sz w:val="18"/>
              </w:rPr>
              <w:t xml:space="preserve">        "User-Agent": "MyPythonApp/1.0",</w:t>
            </w:r>
          </w:p>
          <w:p>
            <w:r>
              <w:rPr>
                <w:rFonts w:ascii="Courier New" w:hAnsi="Courier New"/>
                <w:sz w:val="18"/>
              </w:rPr>
              <w:t xml:space="preserve">        "Accept": "application/json",</w:t>
            </w:r>
          </w:p>
          <w:p>
            <w:r>
              <w:rPr>
                <w:rFonts w:ascii="Courier New" w:hAnsi="Courier New"/>
                <w:sz w:val="18"/>
              </w:rPr>
              <w:t xml:space="preserve">    },</w:t>
            </w:r>
          </w:p>
          <w:p>
            <w:r>
              <w:rPr>
                <w:rFonts w:ascii="Courier New" w:hAnsi="Courier New"/>
                <w:sz w:val="18"/>
              </w:rPr>
              <w:t xml:space="preserve">    method="GET"</w:t>
            </w:r>
          </w:p>
          <w:p>
            <w:r>
              <w:rPr>
                <w:rFonts w:ascii="Courier New" w:hAnsi="Courier New"/>
                <w:sz w:val="18"/>
              </w:rPr>
              <w:t>)</w:t>
            </w:r>
          </w:p>
          <w:p>
            <w:r>
              <w:rPr>
                <w:rFonts w:ascii="Courier New" w:hAnsi="Courier New"/>
                <w:sz w:val="18"/>
              </w:rPr>
            </w:r>
          </w:p>
          <w:p>
            <w:r>
              <w:rPr>
                <w:rFonts w:ascii="Courier New" w:hAnsi="Courier New"/>
                <w:sz w:val="18"/>
              </w:rPr>
              <w:t># Send the request</w:t>
            </w:r>
          </w:p>
          <w:p>
            <w:r>
              <w:rPr>
                <w:rFonts w:ascii="Courier New" w:hAnsi="Courier New"/>
                <w:sz w:val="18"/>
              </w:rPr>
              <w:t>with urllib.request.urlopen(req) as response:</w:t>
            </w:r>
          </w:p>
          <w:p>
            <w:r>
              <w:rPr>
                <w:rFonts w:ascii="Courier New" w:hAnsi="Courier New"/>
                <w:sz w:val="18"/>
              </w:rPr>
              <w:t xml:space="preserve">    data = response.read()</w:t>
            </w:r>
          </w:p>
        </w:tc>
      </w:tr>
    </w:tbl>
    <w:p/>
    <w:tbl>
      <w:tblPr>
        <w:tblW w:type="auto" w:w="0"/>
        <w:jc w:val="center"/>
        <w:tblLook w:firstColumn="1" w:firstRow="1" w:lastColumn="0" w:lastRow="0" w:noHBand="0" w:noVBand="1" w:val="04A0"/>
      </w:tblPr>
      <w:tblGrid>
        <w:gridCol w:w="8640"/>
      </w:tblGrid>
      <w:tr>
        <w:tc>
          <w:tcPr>
            <w:tcW w:type="dxa" w:w="8640"/>
            <w:shd w:fill="E3F2FD"/>
            <w:tcBorders>
              <w:top w:val="single" w:sz="8" w:color="2196F3"/>
              <w:left w:val="single" w:sz="8" w:color="2196F3"/>
              <w:bottom w:val="single" w:sz="8" w:color="2196F3"/>
              <w:right w:val="single" w:sz="8" w:color="2196F3"/>
            </w:tcBorders>
          </w:tcPr>
          <w:p>
            <w:r>
              <w:rPr>
                <w:b/>
                <w:sz w:val="22"/>
              </w:rPr>
              <w:t>💡 Why Set User-Agent?</w:t>
            </w:r>
          </w:p>
          <w:p>
            <w:r>
              <w:rPr>
                <w:sz w:val="20"/>
              </w:rPr>
              <w:t>Some APIs check the User-Agent header to identify who's making requests. The default Python User-Agent is "Python-urllib/3.x". Setting a descriptive User-Agent is good practice and helps API providers understand their users.</w:t>
            </w:r>
          </w:p>
        </w:tc>
      </w:tr>
    </w:tbl>
    <w:p/>
    <w:p>
      <w:r>
        <w:br w:type="page"/>
      </w:r>
    </w:p>
    <w:p>
      <w:pPr>
        <w:pStyle w:val="Heading1"/>
      </w:pPr>
      <w:r>
        <w:t>Part 6: Handling Network Errors Gracefully</w:t>
      </w:r>
    </w:p>
    <w:p>
      <w:pPr>
        <w:pStyle w:val="Heading2"/>
      </w:pPr>
      <w:r>
        <w:t>Why Network Errors Are Different</w:t>
      </w:r>
    </w:p>
    <w:p>
      <w:r>
        <w:t xml:space="preserve">When working with files (Stage 03), errors were predictable - a file exists or it doesn't. </w:t>
      </w:r>
      <w:r>
        <w:t>Network errors are more complex and unpredictable:</w:t>
      </w:r>
    </w:p>
    <w:p>
      <w:r>
        <w:rPr>
          <w:b/>
        </w:rPr>
        <w:t xml:space="preserve">• No internet connection: </w:t>
      </w:r>
      <w:r>
        <w:t>Your computer can't reach the network</w:t>
      </w:r>
    </w:p>
    <w:p>
      <w:r>
        <w:rPr>
          <w:b/>
        </w:rPr>
        <w:t xml:space="preserve">• Server is down: </w:t>
      </w:r>
      <w:r>
        <w:t>The API server isn't responding</w:t>
      </w:r>
    </w:p>
    <w:p>
      <w:r>
        <w:rPr>
          <w:b/>
        </w:rPr>
        <w:t xml:space="preserve">• Timeout: </w:t>
      </w:r>
      <w:r>
        <w:t>The request took too long</w:t>
      </w:r>
    </w:p>
    <w:p>
      <w:r>
        <w:rPr>
          <w:b/>
        </w:rPr>
        <w:t xml:space="preserve">• DNS failure: </w:t>
      </w:r>
      <w:r>
        <w:t>Can't translate hostname to IP address</w:t>
      </w:r>
    </w:p>
    <w:p>
      <w:r>
        <w:rPr>
          <w:b/>
        </w:rPr>
        <w:t xml:space="preserve">• Rate limiting: </w:t>
      </w:r>
      <w:r>
        <w:t>You've made too many requests</w:t>
      </w:r>
    </w:p>
    <w:p>
      <w:r>
        <w:rPr>
          <w:b/>
        </w:rPr>
        <w:t xml:space="preserve">• Authentication failure: </w:t>
      </w:r>
      <w:r>
        <w:t>Invalid API key</w:t>
      </w:r>
    </w:p>
    <w:tbl>
      <w:tblPr>
        <w:tblW w:type="auto" w:w="0"/>
        <w:jc w:val="center"/>
        <w:tblLook w:firstColumn="1" w:firstRow="1" w:lastColumn="0" w:lastRow="0" w:noHBand="0" w:noVBand="1" w:val="04A0"/>
      </w:tblPr>
      <w:tblGrid>
        <w:gridCol w:w="8640"/>
      </w:tblGrid>
      <w:tr>
        <w:tc>
          <w:tcPr>
            <w:tcW w:type="dxa" w:w="8640"/>
            <w:shd w:fill="F3E5F5"/>
            <w:tcBorders>
              <w:top w:val="single" w:sz="8" w:color="9C27B0"/>
              <w:left w:val="single" w:sz="8" w:color="9C27B0"/>
              <w:bottom w:val="single" w:sz="8" w:color="9C27B0"/>
              <w:right w:val="single" w:sz="8" w:color="9C27B0"/>
            </w:tcBorders>
          </w:tcPr>
          <w:p>
            <w:r>
              <w:rPr>
                <w:b/>
                <w:sz w:val="22"/>
              </w:rPr>
              <w:t>🔐 Security Tools MUST Handle Errors</w:t>
            </w:r>
          </w:p>
          <w:p>
            <w:r>
              <w:rPr>
                <w:sz w:val="20"/>
              </w:rPr>
              <w:t>A security tool that crashes on network errors is useless. Imagine a monitoring system that crashes when one server doesn't respond - it would stop monitoring everything else! Robust error handling is essential for reliable security automation.</w:t>
            </w:r>
          </w:p>
        </w:tc>
      </w:tr>
    </w:tbl>
    <w:p/>
    <w:p>
      <w:pPr>
        <w:pStyle w:val="Heading2"/>
      </w:pPr>
      <w:r>
        <w:t>urllib Error Types</w:t>
      </w:r>
    </w:p>
    <w:p>
      <w:r>
        <w:t>urllib can raise several types of exceptions:</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Exception</w:t>
            </w:r>
          </w:p>
        </w:tc>
        <w:tc>
          <w:tcPr>
            <w:tcW w:type="dxa" w:w="2880"/>
            <w:shd w:fill="E3F2FD"/>
          </w:tcPr>
          <w:p>
            <w:r>
              <w:rPr>
                <w:b/>
                <w:sz w:val="20"/>
              </w:rPr>
              <w:t>When It Occurs</w:t>
            </w:r>
          </w:p>
        </w:tc>
        <w:tc>
          <w:tcPr>
            <w:tcW w:type="dxa" w:w="2880"/>
            <w:shd w:fill="E3F2FD"/>
          </w:tcPr>
          <w:p>
            <w:r>
              <w:rPr>
                <w:b/>
                <w:sz w:val="20"/>
              </w:rPr>
              <w:t>Example</w:t>
            </w:r>
          </w:p>
        </w:tc>
      </w:tr>
      <w:tr>
        <w:tc>
          <w:tcPr>
            <w:tcW w:type="dxa" w:w="2880"/>
          </w:tcPr>
          <w:p>
            <w:r>
              <w:rPr>
                <w:sz w:val="20"/>
              </w:rPr>
              <w:t>URLError</w:t>
            </w:r>
          </w:p>
        </w:tc>
        <w:tc>
          <w:tcPr>
            <w:tcW w:type="dxa" w:w="2880"/>
          </w:tcPr>
          <w:p>
            <w:r>
              <w:rPr>
                <w:sz w:val="20"/>
              </w:rPr>
              <w:t>Network-level failures</w:t>
            </w:r>
          </w:p>
        </w:tc>
        <w:tc>
          <w:tcPr>
            <w:tcW w:type="dxa" w:w="2880"/>
          </w:tcPr>
          <w:p>
            <w:r>
              <w:rPr>
                <w:sz w:val="20"/>
              </w:rPr>
              <w:t>No internet, DNS failure</w:t>
            </w:r>
          </w:p>
        </w:tc>
      </w:tr>
      <w:tr>
        <w:tc>
          <w:tcPr>
            <w:tcW w:type="dxa" w:w="2880"/>
          </w:tcPr>
          <w:p>
            <w:r>
              <w:rPr>
                <w:sz w:val="20"/>
              </w:rPr>
              <w:t>HTTPError</w:t>
            </w:r>
          </w:p>
        </w:tc>
        <w:tc>
          <w:tcPr>
            <w:tcW w:type="dxa" w:w="2880"/>
          </w:tcPr>
          <w:p>
            <w:r>
              <w:rPr>
                <w:sz w:val="20"/>
              </w:rPr>
              <w:t>Server returned error status</w:t>
            </w:r>
          </w:p>
        </w:tc>
        <w:tc>
          <w:tcPr>
            <w:tcW w:type="dxa" w:w="2880"/>
          </w:tcPr>
          <w:p>
            <w:r>
              <w:rPr>
                <w:sz w:val="20"/>
              </w:rPr>
              <w:t>404 Not Found, 500 Server Error</w:t>
            </w:r>
          </w:p>
        </w:tc>
      </w:tr>
      <w:tr>
        <w:tc>
          <w:tcPr>
            <w:tcW w:type="dxa" w:w="2880"/>
          </w:tcPr>
          <w:p>
            <w:r>
              <w:rPr>
                <w:sz w:val="20"/>
              </w:rPr>
              <w:t>TimeoutError</w:t>
            </w:r>
          </w:p>
        </w:tc>
        <w:tc>
          <w:tcPr>
            <w:tcW w:type="dxa" w:w="2880"/>
          </w:tcPr>
          <w:p>
            <w:r>
              <w:rPr>
                <w:sz w:val="20"/>
              </w:rPr>
              <w:t>Request took too long</w:t>
            </w:r>
          </w:p>
        </w:tc>
        <w:tc>
          <w:tcPr>
            <w:tcW w:type="dxa" w:w="2880"/>
          </w:tcPr>
          <w:p>
            <w:r>
              <w:rPr>
                <w:sz w:val="20"/>
              </w:rPr>
              <w:t>Server didn't respond in time</w:t>
            </w:r>
          </w:p>
        </w:tc>
      </w:tr>
    </w:tbl>
    <w:p/>
    <w:p>
      <w:pPr>
        <w:pStyle w:val="Heading2"/>
      </w:pPr>
      <w:r>
        <w:t>Basic Error Handling Pattern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urllib.request</w:t>
            </w:r>
          </w:p>
          <w:p>
            <w:r>
              <w:rPr>
                <w:rFonts w:ascii="Courier New" w:hAnsi="Courier New"/>
                <w:sz w:val="18"/>
              </w:rPr>
              <w:t>import urllib.error</w:t>
            </w:r>
          </w:p>
          <w:p>
            <w:r>
              <w:rPr>
                <w:rFonts w:ascii="Courier New" w:hAnsi="Courier New"/>
                <w:sz w:val="18"/>
              </w:rPr>
            </w:r>
          </w:p>
          <w:p>
            <w:r>
              <w:rPr>
                <w:rFonts w:ascii="Courier New" w:hAnsi="Courier New"/>
                <w:sz w:val="18"/>
              </w:rPr>
              <w:t>def fetch_url(url):</w:t>
            </w:r>
          </w:p>
          <w:p>
            <w:r>
              <w:rPr>
                <w:rFonts w:ascii="Courier New" w:hAnsi="Courier New"/>
                <w:sz w:val="18"/>
              </w:rPr>
              <w:t xml:space="preserve">    """Fetch a URL with proper error handling."""</w:t>
            </w:r>
          </w:p>
          <w:p>
            <w:r>
              <w:rPr>
                <w:rFonts w:ascii="Courier New" w:hAnsi="Courier New"/>
                <w:sz w:val="18"/>
              </w:rPr>
              <w:t xml:space="preserve">    try:</w:t>
            </w:r>
          </w:p>
          <w:p>
            <w:r>
              <w:rPr>
                <w:rFonts w:ascii="Courier New" w:hAnsi="Courier New"/>
                <w:sz w:val="18"/>
              </w:rPr>
              <w:t xml:space="preserve">        with urllib.request.urlopen(url) as response:</w:t>
            </w:r>
          </w:p>
          <w:p>
            <w:r>
              <w:rPr>
                <w:rFonts w:ascii="Courier New" w:hAnsi="Courier New"/>
                <w:sz w:val="18"/>
              </w:rPr>
              <w:t xml:space="preserve">            return response.read().decode("utf-8")</w:t>
            </w:r>
          </w:p>
          <w:p>
            <w:r>
              <w:rPr>
                <w:rFonts w:ascii="Courier New" w:hAnsi="Courier New"/>
                <w:sz w:val="18"/>
              </w:rPr>
              <w:t xml:space="preserve">    </w:t>
            </w:r>
          </w:p>
          <w:p>
            <w:r>
              <w:rPr>
                <w:rFonts w:ascii="Courier New" w:hAnsi="Courier New"/>
                <w:sz w:val="18"/>
              </w:rPr>
              <w:t xml:space="preserve">    except urllib.error.HTTPError as e:</w:t>
            </w:r>
          </w:p>
          <w:p>
            <w:r>
              <w:rPr>
                <w:rFonts w:ascii="Courier New" w:hAnsi="Courier New"/>
                <w:sz w:val="18"/>
              </w:rPr>
              <w:t xml:space="preserve">        print(f"HTTP Error {e.code}: {e.reason}")</w:t>
            </w:r>
          </w:p>
          <w:p>
            <w:r>
              <w:rPr>
                <w:rFonts w:ascii="Courier New" w:hAnsi="Courier New"/>
                <w:sz w:val="18"/>
              </w:rPr>
              <w:t xml:space="preserve">        return None</w:t>
            </w:r>
          </w:p>
          <w:p>
            <w:r>
              <w:rPr>
                <w:rFonts w:ascii="Courier New" w:hAnsi="Courier New"/>
                <w:sz w:val="18"/>
              </w:rPr>
              <w:t xml:space="preserve">    </w:t>
            </w:r>
          </w:p>
          <w:p>
            <w:r>
              <w:rPr>
                <w:rFonts w:ascii="Courier New" w:hAnsi="Courier New"/>
                <w:sz w:val="18"/>
              </w:rPr>
              <w:t xml:space="preserve">    except urllib.error.URLError as e:</w:t>
            </w:r>
          </w:p>
          <w:p>
            <w:r>
              <w:rPr>
                <w:rFonts w:ascii="Courier New" w:hAnsi="Courier New"/>
                <w:sz w:val="18"/>
              </w:rPr>
              <w:t xml:space="preserve">        print(f"Network Error: {e.reason}")</w:t>
            </w:r>
          </w:p>
          <w:p>
            <w:r>
              <w:rPr>
                <w:rFonts w:ascii="Courier New" w:hAnsi="Courier New"/>
                <w:sz w:val="18"/>
              </w:rPr>
              <w:t xml:space="preserve">        return None</w:t>
            </w:r>
          </w:p>
          <w:p>
            <w:r>
              <w:rPr>
                <w:rFonts w:ascii="Courier New" w:hAnsi="Courier New"/>
                <w:sz w:val="18"/>
              </w:rPr>
            </w:r>
          </w:p>
          <w:p>
            <w:r>
              <w:rPr>
                <w:rFonts w:ascii="Courier New" w:hAnsi="Courier New"/>
                <w:sz w:val="18"/>
              </w:rPr>
              <w:t># Using it:</w:t>
            </w:r>
          </w:p>
          <w:p>
            <w:r>
              <w:rPr>
                <w:rFonts w:ascii="Courier New" w:hAnsi="Courier New"/>
                <w:sz w:val="18"/>
              </w:rPr>
              <w:t>result = fetch_url("https://api.example.com/data")</w:t>
            </w:r>
          </w:p>
          <w:p>
            <w:r>
              <w:rPr>
                <w:rFonts w:ascii="Courier New" w:hAnsi="Courier New"/>
                <w:sz w:val="18"/>
              </w:rPr>
              <w:t>if result is not None:</w:t>
            </w:r>
          </w:p>
          <w:p>
            <w:r>
              <w:rPr>
                <w:rFonts w:ascii="Courier New" w:hAnsi="Courier New"/>
                <w:sz w:val="18"/>
              </w:rPr>
              <w:t xml:space="preserve">    print("Success!")</w:t>
            </w:r>
          </w:p>
        </w:tc>
      </w:tr>
    </w:tbl>
    <w:p/>
    <w:p>
      <w:pPr>
        <w:pStyle w:val="Heading2"/>
      </w:pPr>
      <w:r>
        <w:t>🎯 Milestone 3: Handle Network Errors</w:t>
      </w:r>
    </w:p>
    <w:p>
      <w:r>
        <w:t>Try fetching data with intentional errors to see how your code handles them:</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Test different error scenarios</w:t>
            </w:r>
          </w:p>
          <w:p>
            <w:r>
              <w:rPr>
                <w:rFonts w:ascii="Courier New" w:hAnsi="Courier New"/>
                <w:sz w:val="18"/>
              </w:rPr>
            </w:r>
          </w:p>
          <w:p>
            <w:r>
              <w:rPr>
                <w:rFonts w:ascii="Courier New" w:hAnsi="Courier New"/>
                <w:sz w:val="18"/>
              </w:rPr>
              <w:t># 1. Bad URL (should get HTTPError 404)</w:t>
            </w:r>
          </w:p>
          <w:p>
            <w:r>
              <w:rPr>
                <w:rFonts w:ascii="Courier New" w:hAnsi="Courier New"/>
                <w:sz w:val="18"/>
              </w:rPr>
              <w:t>fetch_url("https://api.open-meteo.com/v1/NOTREAL")</w:t>
            </w:r>
          </w:p>
          <w:p>
            <w:r>
              <w:rPr>
                <w:rFonts w:ascii="Courier New" w:hAnsi="Courier New"/>
                <w:sz w:val="18"/>
              </w:rPr>
            </w:r>
          </w:p>
          <w:p>
            <w:r>
              <w:rPr>
                <w:rFonts w:ascii="Courier New" w:hAnsi="Courier New"/>
                <w:sz w:val="18"/>
              </w:rPr>
              <w:t># 2. Invalid hostname (should get URLError)</w:t>
            </w:r>
          </w:p>
          <w:p>
            <w:r>
              <w:rPr>
                <w:rFonts w:ascii="Courier New" w:hAnsi="Courier New"/>
                <w:sz w:val="18"/>
              </w:rPr>
              <w:t>fetch_url("https://this-domain-does-not-exist-12345.com/")</w:t>
            </w:r>
          </w:p>
          <w:p>
            <w:r>
              <w:rPr>
                <w:rFonts w:ascii="Courier New" w:hAnsi="Courier New"/>
                <w:sz w:val="18"/>
              </w:rPr>
            </w:r>
          </w:p>
          <w:p>
            <w:r>
              <w:rPr>
                <w:rFonts w:ascii="Courier New" w:hAnsi="Courier New"/>
                <w:sz w:val="18"/>
              </w:rPr>
              <w:t># 3. Valid request (should succeed)</w:t>
            </w:r>
          </w:p>
          <w:p>
            <w:r>
              <w:rPr>
                <w:rFonts w:ascii="Courier New" w:hAnsi="Courier New"/>
                <w:sz w:val="18"/>
              </w:rPr>
              <w:t>fetch_url("https://api.open-meteo.com/v1/forecast?latitude=47.6&amp;longitude=-122.3&amp;current=temperature_2m")</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3 Complete! Your code now handles network errors gracefully!</w:t>
            </w:r>
          </w:p>
          <w:p>
            <w:r>
              <w:rPr>
                <w:sz w:val="20"/>
              </w:rPr>
            </w:r>
          </w:p>
        </w:tc>
      </w:tr>
    </w:tbl>
    <w:p/>
    <w:p>
      <w:pPr>
        <w:pStyle w:val="Heading2"/>
      </w:pPr>
      <w:r>
        <w:t>Adding Timeouts</w:t>
      </w:r>
    </w:p>
    <w:p>
      <w:r>
        <w:t xml:space="preserve">A timeout prevents your program from hanging forever if a server doesn't respond. </w:t>
      </w:r>
      <w:r>
        <w:rPr>
          <w:b/>
        </w:rPr>
        <w:t>Always</w:t>
      </w:r>
      <w:r>
        <w:t xml:space="preserve"> set a timeout for network requests!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urllib.request</w:t>
            </w:r>
          </w:p>
          <w:p>
            <w:r>
              <w:rPr>
                <w:rFonts w:ascii="Courier New" w:hAnsi="Courier New"/>
                <w:sz w:val="18"/>
              </w:rPr>
              <w:t>import urllib.error</w:t>
            </w:r>
          </w:p>
          <w:p>
            <w:r>
              <w:rPr>
                <w:rFonts w:ascii="Courier New" w:hAnsi="Courier New"/>
                <w:sz w:val="18"/>
              </w:rPr>
            </w:r>
          </w:p>
          <w:p>
            <w:r>
              <w:rPr>
                <w:rFonts w:ascii="Courier New" w:hAnsi="Courier New"/>
                <w:sz w:val="18"/>
              </w:rPr>
              <w:t>DEFAULT_TIMEOUT = 10  # seconds</w:t>
            </w:r>
          </w:p>
          <w:p>
            <w:r>
              <w:rPr>
                <w:rFonts w:ascii="Courier New" w:hAnsi="Courier New"/>
                <w:sz w:val="18"/>
              </w:rPr>
            </w:r>
          </w:p>
          <w:p>
            <w:r>
              <w:rPr>
                <w:rFonts w:ascii="Courier New" w:hAnsi="Courier New"/>
                <w:sz w:val="18"/>
              </w:rPr>
              <w:t>def fetch_url_with_timeout(url, timeout=DEFAULT_TIMEOUT):</w:t>
            </w:r>
          </w:p>
          <w:p>
            <w:r>
              <w:rPr>
                <w:rFonts w:ascii="Courier New" w:hAnsi="Courier New"/>
                <w:sz w:val="18"/>
              </w:rPr>
              <w:t xml:space="preserve">    """Fetch a URL with timeout and error handling."""</w:t>
            </w:r>
          </w:p>
          <w:p>
            <w:r>
              <w:rPr>
                <w:rFonts w:ascii="Courier New" w:hAnsi="Courier New"/>
                <w:sz w:val="18"/>
              </w:rPr>
              <w:t xml:space="preserve">    try:</w:t>
            </w:r>
          </w:p>
          <w:p>
            <w:r>
              <w:rPr>
                <w:rFonts w:ascii="Courier New" w:hAnsi="Courier New"/>
                <w:sz w:val="18"/>
              </w:rPr>
              <w:t xml:space="preserve">        with urllib.request.urlopen(url, timeout=timeout) as response:</w:t>
            </w:r>
          </w:p>
          <w:p>
            <w:r>
              <w:rPr>
                <w:rFonts w:ascii="Courier New" w:hAnsi="Courier New"/>
                <w:sz w:val="18"/>
              </w:rPr>
              <w:t xml:space="preserve">            return response.read().decode("utf-8")</w:t>
            </w:r>
          </w:p>
          <w:p>
            <w:r>
              <w:rPr>
                <w:rFonts w:ascii="Courier New" w:hAnsi="Courier New"/>
                <w:sz w:val="18"/>
              </w:rPr>
              <w:t xml:space="preserve">    </w:t>
            </w:r>
          </w:p>
          <w:p>
            <w:r>
              <w:rPr>
                <w:rFonts w:ascii="Courier New" w:hAnsi="Courier New"/>
                <w:sz w:val="18"/>
              </w:rPr>
              <w:t xml:space="preserve">    except urllib.error.HTTPError as e:</w:t>
            </w:r>
          </w:p>
          <w:p>
            <w:r>
              <w:rPr>
                <w:rFonts w:ascii="Courier New" w:hAnsi="Courier New"/>
                <w:sz w:val="18"/>
              </w:rPr>
              <w:t xml:space="preserve">        print(f"HTTP Error {e.code}: {e.reason}")</w:t>
            </w:r>
          </w:p>
          <w:p>
            <w:r>
              <w:rPr>
                <w:rFonts w:ascii="Courier New" w:hAnsi="Courier New"/>
                <w:sz w:val="18"/>
              </w:rPr>
              <w:t xml:space="preserve">        return None</w:t>
            </w:r>
          </w:p>
          <w:p>
            <w:r>
              <w:rPr>
                <w:rFonts w:ascii="Courier New" w:hAnsi="Courier New"/>
                <w:sz w:val="18"/>
              </w:rPr>
              <w:t xml:space="preserve">    </w:t>
            </w:r>
          </w:p>
          <w:p>
            <w:r>
              <w:rPr>
                <w:rFonts w:ascii="Courier New" w:hAnsi="Courier New"/>
                <w:sz w:val="18"/>
              </w:rPr>
              <w:t xml:space="preserve">    except urllib.error.URLError as e:</w:t>
            </w:r>
          </w:p>
          <w:p>
            <w:r>
              <w:rPr>
                <w:rFonts w:ascii="Courier New" w:hAnsi="Courier New"/>
                <w:sz w:val="18"/>
              </w:rPr>
              <w:t xml:space="preserve">        print(f"Network Error: {e.reason}")</w:t>
            </w:r>
          </w:p>
          <w:p>
            <w:r>
              <w:rPr>
                <w:rFonts w:ascii="Courier New" w:hAnsi="Courier New"/>
                <w:sz w:val="18"/>
              </w:rPr>
              <w:t xml:space="preserve">        return None</w:t>
            </w:r>
          </w:p>
          <w:p>
            <w:r>
              <w:rPr>
                <w:rFonts w:ascii="Courier New" w:hAnsi="Courier New"/>
                <w:sz w:val="18"/>
              </w:rPr>
              <w:t xml:space="preserve">    </w:t>
            </w:r>
          </w:p>
          <w:p>
            <w:r>
              <w:rPr>
                <w:rFonts w:ascii="Courier New" w:hAnsi="Courier New"/>
                <w:sz w:val="18"/>
              </w:rPr>
              <w:t xml:space="preserve">    except TimeoutError:</w:t>
            </w:r>
          </w:p>
          <w:p>
            <w:r>
              <w:rPr>
                <w:rFonts w:ascii="Courier New" w:hAnsi="Courier New"/>
                <w:sz w:val="18"/>
              </w:rPr>
              <w:t xml:space="preserve">        print(f"Timeout: Request took longer than {timeout} seconds")</w:t>
            </w:r>
          </w:p>
          <w:p>
            <w:r>
              <w:rPr>
                <w:rFonts w:ascii="Courier New" w:hAnsi="Courier New"/>
                <w:sz w:val="18"/>
              </w:rPr>
              <w:t xml:space="preserve">        return None</w:t>
            </w:r>
          </w:p>
        </w:tc>
      </w:tr>
    </w:tbl>
    <w:p/>
    <w:p>
      <w:pPr>
        <w:pStyle w:val="Heading2"/>
      </w:pPr>
      <w:r>
        <w:t>🎯 Milestone 4: Implement Timeouts</w:t>
      </w:r>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4 Complete! Your requests now have timeouts and won't hang forever!</w:t>
            </w:r>
          </w:p>
          <w:p>
            <w:r>
              <w:rPr>
                <w:sz w:val="20"/>
              </w:rPr>
            </w:r>
          </w:p>
        </w:tc>
      </w:tr>
    </w:tbl>
    <w:p/>
    <w:tbl>
      <w:tblPr>
        <w:tblW w:type="auto" w:w="0"/>
        <w:jc w:val="center"/>
        <w:tblLook w:firstColumn="1" w:firstRow="1" w:lastColumn="0" w:lastRow="0" w:noHBand="0" w:noVBand="1" w:val="04A0"/>
      </w:tblPr>
      <w:tblGrid>
        <w:gridCol w:w="8640"/>
      </w:tblGrid>
      <w:tr>
        <w:tc>
          <w:tcPr>
            <w:tcW w:type="dxa" w:w="8640"/>
            <w:shd w:fill="FFF3E0"/>
            <w:tcBorders>
              <w:top w:val="single" w:sz="8" w:color="FF9800"/>
              <w:left w:val="single" w:sz="8" w:color="FF9800"/>
              <w:bottom w:val="single" w:sz="8" w:color="FF9800"/>
              <w:right w:val="single" w:sz="8" w:color="FF9800"/>
            </w:tcBorders>
          </w:tcPr>
          <w:p>
            <w:r>
              <w:rPr>
                <w:b/>
                <w:sz w:val="22"/>
              </w:rPr>
              <w:t>⚠️ Always Use Timeouts in Production</w:t>
            </w:r>
          </w:p>
          <w:p>
            <w:r>
              <w:rPr>
                <w:sz w:val="20"/>
              </w:rPr>
              <w:t>A request without a timeout can hang forever, blocking your program. For security tools, this is critical - a monitoring script that hangs is useless. Default timeouts of 10-30 seconds are common.</w:t>
            </w:r>
          </w:p>
        </w:tc>
      </w:tr>
    </w:tbl>
    <w:p/>
    <w:p>
      <w:r>
        <w:br w:type="page"/>
      </w:r>
    </w:p>
    <w:p>
      <w:pPr>
        <w:pStyle w:val="Heading1"/>
      </w:pPr>
      <w:r>
        <w:t>Part 7: Understanding JSON from APIs</w:t>
      </w:r>
    </w:p>
    <w:p>
      <w:pPr>
        <w:pStyle w:val="Heading2"/>
      </w:pPr>
      <w:r>
        <w:t>Recap: JSON Basics</w:t>
      </w:r>
    </w:p>
    <w:p>
      <w:r>
        <w:t xml:space="preserve">You learned JSON in Stage 03 for file operations. </w:t>
      </w:r>
      <w:r>
        <w:rPr>
          <w:b/>
        </w:rPr>
        <w:t>API responses are almost always JSON</w:t>
      </w:r>
      <w:r>
        <w:t>, so let's review and expand on what you know.</w:t>
      </w:r>
    </w:p>
    <w:p>
      <w:pPr>
        <w:pStyle w:val="Heading2"/>
      </w:pPr>
      <w:r>
        <w:t>JSON Response Structure</w:t>
      </w:r>
    </w:p>
    <w:p>
      <w:r>
        <w:t>Here's a real response from the Open-Meteo weather API:</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w:t>
            </w:r>
          </w:p>
          <w:p>
            <w:r>
              <w:rPr>
                <w:rFonts w:ascii="Courier New" w:hAnsi="Courier New"/>
                <w:sz w:val="18"/>
              </w:rPr>
              <w:t xml:space="preserve">    "latitude": 47.6,</w:t>
            </w:r>
          </w:p>
          <w:p>
            <w:r>
              <w:rPr>
                <w:rFonts w:ascii="Courier New" w:hAnsi="Courier New"/>
                <w:sz w:val="18"/>
              </w:rPr>
              <w:t xml:space="preserve">    "longitude": -122.3,</w:t>
            </w:r>
          </w:p>
          <w:p>
            <w:r>
              <w:rPr>
                <w:rFonts w:ascii="Courier New" w:hAnsi="Courier New"/>
                <w:sz w:val="18"/>
              </w:rPr>
              <w:t xml:space="preserve">    "timezone": "America/Los_Angeles",</w:t>
            </w:r>
          </w:p>
          <w:p>
            <w:r>
              <w:rPr>
                <w:rFonts w:ascii="Courier New" w:hAnsi="Courier New"/>
                <w:sz w:val="18"/>
              </w:rPr>
              <w:t xml:space="preserve">    "current": {</w:t>
            </w:r>
          </w:p>
          <w:p>
            <w:r>
              <w:rPr>
                <w:rFonts w:ascii="Courier New" w:hAnsi="Courier New"/>
                <w:sz w:val="18"/>
              </w:rPr>
              <w:t xml:space="preserve">        "time": "2024-01-15T10:00",</w:t>
            </w:r>
          </w:p>
          <w:p>
            <w:r>
              <w:rPr>
                <w:rFonts w:ascii="Courier New" w:hAnsi="Courier New"/>
                <w:sz w:val="18"/>
              </w:rPr>
              <w:t xml:space="preserve">        "temperature_2m": 8.5,</w:t>
            </w:r>
          </w:p>
          <w:p>
            <w:r>
              <w:rPr>
                <w:rFonts w:ascii="Courier New" w:hAnsi="Courier New"/>
                <w:sz w:val="18"/>
              </w:rPr>
              <w:t xml:space="preserve">        "relative_humidity_2m": 75,</w:t>
            </w:r>
          </w:p>
          <w:p>
            <w:r>
              <w:rPr>
                <w:rFonts w:ascii="Courier New" w:hAnsi="Courier New"/>
                <w:sz w:val="18"/>
              </w:rPr>
              <w:t xml:space="preserve">        "wind_speed_10m": 12.3</w:t>
            </w:r>
          </w:p>
          <w:p>
            <w:r>
              <w:rPr>
                <w:rFonts w:ascii="Courier New" w:hAnsi="Courier New"/>
                <w:sz w:val="18"/>
              </w:rPr>
              <w:t xml:space="preserve">    }</w:t>
            </w:r>
          </w:p>
          <w:p>
            <w:r>
              <w:rPr>
                <w:rFonts w:ascii="Courier New" w:hAnsi="Courier New"/>
                <w:sz w:val="18"/>
              </w:rPr>
              <w:t>}</w:t>
            </w:r>
          </w:p>
        </w:tc>
      </w:tr>
    </w:tbl>
    <w:p/>
    <w:p>
      <w:pPr>
        <w:pStyle w:val="Heading2"/>
      </w:pPr>
      <w:r>
        <w:t>🎯 Milestone 2: Parse JSON from an API</w:t>
      </w:r>
    </w:p>
    <w:p>
      <w:r>
        <w:t>Let's extract specific data from the response: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urllib.request</w:t>
            </w:r>
          </w:p>
          <w:p>
            <w:r>
              <w:rPr>
                <w:rFonts w:ascii="Courier New" w:hAnsi="Courier New"/>
                <w:sz w:val="18"/>
              </w:rPr>
              <w:t>import json</w:t>
            </w:r>
          </w:p>
          <w:p>
            <w:r>
              <w:rPr>
                <w:rFonts w:ascii="Courier New" w:hAnsi="Courier New"/>
                <w:sz w:val="18"/>
              </w:rPr>
            </w:r>
          </w:p>
          <w:p>
            <w:r>
              <w:rPr>
                <w:rFonts w:ascii="Courier New" w:hAnsi="Courier New"/>
                <w:sz w:val="18"/>
              </w:rPr>
              <w:t>url = "https://api.open-meteo.com/v1/forecast?latitude=47.6&amp;longitude=-122.3&amp;current=temperature_2m,relative_humidity_2m,wind_speed_10m"</w:t>
            </w:r>
          </w:p>
          <w:p>
            <w:r>
              <w:rPr>
                <w:rFonts w:ascii="Courier New" w:hAnsi="Courier New"/>
                <w:sz w:val="18"/>
              </w:rPr>
            </w:r>
          </w:p>
          <w:p>
            <w:r>
              <w:rPr>
                <w:rFonts w:ascii="Courier New" w:hAnsi="Courier New"/>
                <w:sz w:val="18"/>
              </w:rPr>
              <w:t>with urllib.request.urlopen(url, timeout=10) as response:</w:t>
            </w:r>
          </w:p>
          <w:p>
            <w:r>
              <w:rPr>
                <w:rFonts w:ascii="Courier New" w:hAnsi="Courier New"/>
                <w:sz w:val="18"/>
              </w:rPr>
              <w:t xml:space="preserve">    data = json.loads(response.read().decode("utf-8"))</w:t>
            </w:r>
          </w:p>
          <w:p>
            <w:r>
              <w:rPr>
                <w:rFonts w:ascii="Courier New" w:hAnsi="Courier New"/>
                <w:sz w:val="18"/>
              </w:rPr>
            </w:r>
          </w:p>
          <w:p>
            <w:r>
              <w:rPr>
                <w:rFonts w:ascii="Courier New" w:hAnsi="Courier New"/>
                <w:sz w:val="18"/>
              </w:rPr>
              <w:t># Access nested data</w:t>
            </w:r>
          </w:p>
          <w:p>
            <w:r>
              <w:rPr>
                <w:rFonts w:ascii="Courier New" w:hAnsi="Courier New"/>
                <w:sz w:val="18"/>
              </w:rPr>
              <w:t>current = data["current"]</w:t>
            </w:r>
          </w:p>
          <w:p>
            <w:r>
              <w:rPr>
                <w:rFonts w:ascii="Courier New" w:hAnsi="Courier New"/>
                <w:sz w:val="18"/>
              </w:rPr>
            </w:r>
          </w:p>
          <w:p>
            <w:r>
              <w:rPr>
                <w:rFonts w:ascii="Courier New" w:hAnsi="Courier New"/>
                <w:sz w:val="18"/>
              </w:rPr>
              <w:t>print(f"Location: {data['latitude']}, {data['longitude']}")</w:t>
            </w:r>
          </w:p>
          <w:p>
            <w:r>
              <w:rPr>
                <w:rFonts w:ascii="Courier New" w:hAnsi="Courier New"/>
                <w:sz w:val="18"/>
              </w:rPr>
              <w:t>print(f"Time: {current['time']}")</w:t>
            </w:r>
          </w:p>
          <w:p>
            <w:r>
              <w:rPr>
                <w:rFonts w:ascii="Courier New" w:hAnsi="Courier New"/>
                <w:sz w:val="18"/>
              </w:rPr>
              <w:t>print(f"Temperature: {current['temperature_2m']}°C")</w:t>
            </w:r>
          </w:p>
          <w:p>
            <w:r>
              <w:rPr>
                <w:rFonts w:ascii="Courier New" w:hAnsi="Courier New"/>
                <w:sz w:val="18"/>
              </w:rPr>
              <w:t>print(f"Humidity: {current['relative_humidity_2m']}%")</w:t>
            </w:r>
          </w:p>
          <w:p>
            <w:r>
              <w:rPr>
                <w:rFonts w:ascii="Courier New" w:hAnsi="Courier New"/>
                <w:sz w:val="18"/>
              </w:rPr>
              <w:t>print(f"Wind Speed: {current['wind_speed_10m']} km/h")</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2 Complete! You can parse JSON data from API responses!</w:t>
            </w:r>
          </w:p>
          <w:p>
            <w:r>
              <w:rPr>
                <w:sz w:val="20"/>
              </w:rPr>
            </w:r>
          </w:p>
        </w:tc>
      </w:tr>
    </w:tbl>
    <w:p/>
    <w:p>
      <w:pPr>
        <w:pStyle w:val="Heading2"/>
      </w:pPr>
      <w:r>
        <w:t>Safe JSON Access with .get()</w:t>
      </w:r>
    </w:p>
    <w:p>
      <w:r>
        <w:t xml:space="preserve">API responses might be missing fields. Use </w:t>
      </w:r>
      <w:r>
        <w:rPr>
          <w:b/>
        </w:rPr>
        <w:t>.get()</w:t>
      </w:r>
      <w:r>
        <w:t xml:space="preserve"> for safe access: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Dangerous - crashes if key missing</w:t>
            </w:r>
          </w:p>
          <w:p>
            <w:r>
              <w:rPr>
                <w:rFonts w:ascii="Courier New" w:hAnsi="Courier New"/>
                <w:sz w:val="18"/>
              </w:rPr>
              <w:t>temp = data["current"]["temperature"]  # KeyError if missing!</w:t>
            </w:r>
          </w:p>
          <w:p>
            <w:r>
              <w:rPr>
                <w:rFonts w:ascii="Courier New" w:hAnsi="Courier New"/>
                <w:sz w:val="18"/>
              </w:rPr>
            </w:r>
          </w:p>
          <w:p>
            <w:r>
              <w:rPr>
                <w:rFonts w:ascii="Courier New" w:hAnsi="Courier New"/>
                <w:sz w:val="18"/>
              </w:rPr>
              <w:t># Safe - returns None if missing</w:t>
            </w:r>
          </w:p>
          <w:p>
            <w:r>
              <w:rPr>
                <w:rFonts w:ascii="Courier New" w:hAnsi="Courier New"/>
                <w:sz w:val="18"/>
              </w:rPr>
              <w:t>temp = data.get("current", {}).get("temperature")</w:t>
            </w:r>
          </w:p>
          <w:p>
            <w:r>
              <w:rPr>
                <w:rFonts w:ascii="Courier New" w:hAnsi="Courier New"/>
                <w:sz w:val="18"/>
              </w:rPr>
            </w:r>
          </w:p>
          <w:p>
            <w:r>
              <w:rPr>
                <w:rFonts w:ascii="Courier New" w:hAnsi="Courier New"/>
                <w:sz w:val="18"/>
              </w:rPr>
              <w:t># Safe with default value</w:t>
            </w:r>
          </w:p>
          <w:p>
            <w:r>
              <w:rPr>
                <w:rFonts w:ascii="Courier New" w:hAnsi="Courier New"/>
                <w:sz w:val="18"/>
              </w:rPr>
              <w:t>temp = data.get("current", {}).get("temperature", 0.0)</w:t>
            </w:r>
          </w:p>
        </w:tc>
      </w:tr>
    </w:tbl>
    <w:p/>
    <w:tbl>
      <w:tblPr>
        <w:tblW w:type="auto" w:w="0"/>
        <w:jc w:val="center"/>
        <w:tblLook w:firstColumn="1" w:firstRow="1" w:lastColumn="0" w:lastRow="0" w:noHBand="0" w:noVBand="1" w:val="04A0"/>
      </w:tblPr>
      <w:tblGrid>
        <w:gridCol w:w="8640"/>
      </w:tblGrid>
      <w:tr>
        <w:tc>
          <w:tcPr>
            <w:tcW w:type="dxa" w:w="8640"/>
            <w:shd w:fill="E3F2FD"/>
            <w:tcBorders>
              <w:top w:val="single" w:sz="8" w:color="2196F3"/>
              <w:left w:val="single" w:sz="8" w:color="2196F3"/>
              <w:bottom w:val="single" w:sz="8" w:color="2196F3"/>
              <w:right w:val="single" w:sz="8" w:color="2196F3"/>
            </w:tcBorders>
          </w:tcPr>
          <w:p>
            <w:r>
              <w:rPr>
                <w:b/>
                <w:sz w:val="22"/>
              </w:rPr>
              <w:t>💡 Always Use .get() for API Data</w:t>
            </w:r>
          </w:p>
          <w:p>
            <w:r>
              <w:rPr>
                <w:sz w:val="20"/>
              </w:rPr>
              <w:t>APIs can change! A field that exists today might be missing tomorrow. Using .get() with default values makes your code resilient to API changes.</w:t>
            </w:r>
          </w:p>
        </w:tc>
      </w:tr>
    </w:tbl>
    <w:p/>
    <w:p>
      <w:r>
        <w:br w:type="page"/>
      </w:r>
    </w:p>
    <w:p>
      <w:pPr>
        <w:pStyle w:val="Heading1"/>
      </w:pPr>
      <w:r>
        <w:t>Part 8: Introduction to Caching - Save Time and Resources</w:t>
      </w:r>
    </w:p>
    <w:p>
      <w:pPr>
        <w:pStyle w:val="Heading2"/>
      </w:pPr>
      <w:r>
        <w:t>What is Caching?</w:t>
      </w:r>
    </w:p>
    <w:p>
      <w:r>
        <w:rPr>
          <w:b/>
        </w:rPr>
        <w:t>Caching</w:t>
      </w:r>
      <w:r>
        <w:t xml:space="preserve"> means saving data so you don't have to fetch it again. </w:t>
      </w:r>
      <w:r>
        <w:t xml:space="preserve">When you make an API request, you can save the response locally. </w:t>
      </w:r>
      <w:r>
        <w:t>The next time you need that data, you check the cache first.</w:t>
      </w:r>
    </w:p>
    <w:tbl>
      <w:tblPr>
        <w:tblW w:type="auto" w:w="0"/>
        <w:jc w:val="center"/>
        <w:tblLook w:firstColumn="1" w:firstRow="1" w:lastColumn="0" w:lastRow="0" w:noHBand="0" w:noVBand="1" w:val="04A0"/>
      </w:tblPr>
      <w:tblGrid>
        <w:gridCol w:w="8640"/>
      </w:tblGrid>
      <w:tr>
        <w:tc>
          <w:tcPr>
            <w:tcW w:type="dxa" w:w="8640"/>
            <w:shd w:fill="E0F7FA"/>
            <w:tcBorders>
              <w:top w:val="single" w:sz="8" w:color="00BCD4"/>
              <w:left w:val="single" w:sz="8" w:color="00BCD4"/>
              <w:bottom w:val="single" w:sz="8" w:color="00BCD4"/>
              <w:right w:val="single" w:sz="8" w:color="00BCD4"/>
            </w:tcBorders>
          </w:tcPr>
          <w:p>
            <w:r>
              <w:rPr>
                <w:b/>
                <w:sz w:val="22"/>
              </w:rPr>
              <w:t>📚 Real-Life Analogy: The Library Book</w:t>
            </w:r>
          </w:p>
          <w:p>
            <w:r>
              <w:rPr>
                <w:sz w:val="20"/>
              </w:rPr>
              <w:t>Imagine you need to look up a fact in a library book. The first time, you go to the library, find the book, and read the fact. That takes time! Now, you could: Go to the library every time (slow), OR photocopy that page and keep it on your desk (fast). Caching is the photocopy on your desk - quick access to information you've already retrieved.</w:t>
            </w:r>
          </w:p>
        </w:tc>
      </w:tr>
    </w:tbl>
    <w:p/>
    <w:p>
      <w:pPr>
        <w:pStyle w:val="Heading2"/>
      </w:pPr>
      <w:r>
        <w:t>Why Cache API Responses?</w:t>
      </w:r>
    </w:p>
    <w:p>
      <w:r>
        <w:rPr>
          <w:b/>
        </w:rPr>
        <w:t xml:space="preserve">• Speed: </w:t>
      </w:r>
      <w:r>
        <w:t>Local file reads are 1000x faster than network requests</w:t>
      </w:r>
    </w:p>
    <w:p>
      <w:r>
        <w:rPr>
          <w:b/>
        </w:rPr>
        <w:t xml:space="preserve">• Reliability: </w:t>
      </w:r>
      <w:r>
        <w:t>Cache works even if the API is down</w:t>
      </w:r>
    </w:p>
    <w:p>
      <w:r>
        <w:rPr>
          <w:b/>
        </w:rPr>
        <w:t xml:space="preserve">• Rate Limits: </w:t>
      </w:r>
      <w:r>
        <w:t>Avoid hitting API request limits</w:t>
      </w:r>
    </w:p>
    <w:p>
      <w:r>
        <w:rPr>
          <w:b/>
        </w:rPr>
        <w:t xml:space="preserve">• Cost: </w:t>
      </w:r>
      <w:r>
        <w:t>Some APIs charge per request</w:t>
      </w:r>
    </w:p>
    <w:p>
      <w:r>
        <w:rPr>
          <w:b/>
        </w:rPr>
        <w:t xml:space="preserve">• Courtesy: </w:t>
      </w:r>
      <w:r>
        <w:t>Don't hammer servers with repeated requests</w:t>
      </w:r>
    </w:p>
    <w:p>
      <w:pPr>
        <w:pStyle w:val="Heading2"/>
      </w:pPr>
      <w:r>
        <w:t>TTL: Time-To-Live</w:t>
      </w:r>
    </w:p>
    <w:p>
      <w:r>
        <w:t xml:space="preserve">Cached data gets stale. A </w:t>
      </w:r>
      <w:r>
        <w:rPr>
          <w:b/>
        </w:rPr>
        <w:t>TTL (Time-To-Live)</w:t>
      </w:r>
      <w:r>
        <w:t xml:space="preserve"> defines how long cached data is valid before it needs to be refreshed.</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Cache TTL Examples:</w:t>
            </w:r>
          </w:p>
          <w:p>
            <w:r>
              <w:rPr>
                <w:rFonts w:ascii="Courier New" w:hAnsi="Courier New"/>
                <w:sz w:val="18"/>
              </w:rPr>
            </w:r>
          </w:p>
          <w:p>
            <w:r>
              <w:rPr>
                <w:rFonts w:ascii="Courier New" w:hAnsi="Courier New"/>
                <w:sz w:val="18"/>
              </w:rPr>
              <w:t>Weather data:     TTL = 15 minutes  (changes frequently)</w:t>
            </w:r>
          </w:p>
          <w:p>
            <w:r>
              <w:rPr>
                <w:rFonts w:ascii="Courier New" w:hAnsi="Courier New"/>
                <w:sz w:val="18"/>
              </w:rPr>
              <w:t>Currency rates:   TTL = 1 hour      (updates less often)</w:t>
            </w:r>
          </w:p>
          <w:p>
            <w:r>
              <w:rPr>
                <w:rFonts w:ascii="Courier New" w:hAnsi="Courier New"/>
                <w:sz w:val="18"/>
              </w:rPr>
              <w:t>Country names:    TTL = 24 hours    (rarely changes)</w:t>
            </w:r>
          </w:p>
          <w:p>
            <w:r>
              <w:rPr>
                <w:rFonts w:ascii="Courier New" w:hAnsi="Courier New"/>
                <w:sz w:val="18"/>
              </w:rPr>
              <w:t>API docs:         TTL = 1 week      (very stable)</w:t>
            </w:r>
          </w:p>
        </w:tc>
      </w:tr>
    </w:tbl>
    <w:p/>
    <w:p>
      <w:pPr>
        <w:pStyle w:val="Heading2"/>
      </w:pPr>
      <w:r>
        <w:t>The Caching Decision Flow</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w:t>
            </w:r>
          </w:p>
          <w:p>
            <w:r>
              <w:rPr>
                <w:rFonts w:ascii="Courier New" w:hAnsi="Courier New"/>
                <w:sz w:val="18"/>
              </w:rPr>
              <w:t>│  Do we have this data in cache?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w:t>
            </w:r>
          </w:p>
          <w:p>
            <w:r>
              <w:rPr>
                <w:rFonts w:ascii="Courier New" w:hAnsi="Courier New"/>
                <w:sz w:val="18"/>
              </w:rPr>
              <w:t xml:space="preserve">    NO               YES</w:t>
            </w:r>
          </w:p>
          <w:p>
            <w:r>
              <w:rPr>
                <w:rFonts w:ascii="Courier New" w:hAnsi="Courier New"/>
                <w:sz w:val="18"/>
              </w:rPr>
              <w:t xml:space="preserve">      │               │</w:t>
            </w:r>
          </w:p>
          <w:p>
            <w:r>
              <w:rPr>
                <w:rFonts w:ascii="Courier New" w:hAnsi="Courier New"/>
                <w:sz w:val="18"/>
              </w:rPr>
              <w:t xml:space="preserve">      ▼               ▼</w:t>
            </w:r>
          </w:p>
          <w:p>
            <w:r>
              <w:rPr>
                <w:rFonts w:ascii="Courier New" w:hAnsi="Courier New"/>
                <w:sz w:val="18"/>
              </w:rPr>
              <w:t>┌───────────┐  ┌─────────────────────┐</w:t>
            </w:r>
          </w:p>
          <w:p>
            <w:r>
              <w:rPr>
                <w:rFonts w:ascii="Courier New" w:hAnsi="Courier New"/>
                <w:sz w:val="18"/>
              </w:rPr>
              <w:t>│ Fetch     │  │ Is cache expired?   │</w:t>
            </w:r>
          </w:p>
          <w:p>
            <w:r>
              <w:rPr>
                <w:rFonts w:ascii="Courier New" w:hAnsi="Courier New"/>
                <w:sz w:val="18"/>
              </w:rPr>
              <w:t>│ from API  │  │ (age &gt; TTL?)        │</w:t>
            </w:r>
          </w:p>
          <w:p>
            <w:r>
              <w:rPr>
                <w:rFonts w:ascii="Courier New" w:hAnsi="Courier New"/>
                <w:sz w:val="18"/>
              </w:rPr>
              <w:t>└─────┬─────┘  └──────────┬──────────┘</w:t>
            </w:r>
          </w:p>
          <w:p>
            <w:r>
              <w:rPr>
                <w:rFonts w:ascii="Courier New" w:hAnsi="Courier New"/>
                <w:sz w:val="18"/>
              </w:rPr>
              <w:t xml:space="preserve">      │              ┌────┴────┐</w:t>
            </w:r>
          </w:p>
          <w:p>
            <w:r>
              <w:rPr>
                <w:rFonts w:ascii="Courier New" w:hAnsi="Courier New"/>
                <w:sz w:val="18"/>
              </w:rPr>
              <w:t xml:space="preserve">      │            NO          YES</w:t>
            </w:r>
          </w:p>
          <w:p>
            <w:r>
              <w:rPr>
                <w:rFonts w:ascii="Courier New" w:hAnsi="Courier New"/>
                <w:sz w:val="18"/>
              </w:rPr>
              <w:t xml:space="preserve">      │              │          │</w:t>
            </w:r>
          </w:p>
          <w:p>
            <w:r>
              <w:rPr>
                <w:rFonts w:ascii="Courier New" w:hAnsi="Courier New"/>
                <w:sz w:val="18"/>
              </w:rPr>
              <w:t xml:space="preserve">      │              ▼          ▼</w:t>
            </w:r>
          </w:p>
          <w:p>
            <w:r>
              <w:rPr>
                <w:rFonts w:ascii="Courier New" w:hAnsi="Courier New"/>
                <w:sz w:val="18"/>
              </w:rPr>
              <w:t xml:space="preserve">      │        ┌─────────┐  ┌─────────┐</w:t>
            </w:r>
          </w:p>
          <w:p>
            <w:r>
              <w:rPr>
                <w:rFonts w:ascii="Courier New" w:hAnsi="Courier New"/>
                <w:sz w:val="18"/>
              </w:rPr>
              <w:t xml:space="preserve">      │        │ Return  │  │ Fetch   │</w:t>
            </w:r>
          </w:p>
          <w:p>
            <w:r>
              <w:rPr>
                <w:rFonts w:ascii="Courier New" w:hAnsi="Courier New"/>
                <w:sz w:val="18"/>
              </w:rPr>
              <w:t xml:space="preserve">      │        │ cached  │  │ fresh   │</w:t>
            </w:r>
          </w:p>
          <w:p>
            <w:r>
              <w:rPr>
                <w:rFonts w:ascii="Courier New" w:hAnsi="Courier New"/>
                <w:sz w:val="18"/>
              </w:rPr>
              <w:t xml:space="preserve">      │        │ data    │  │ data    │</w:t>
            </w:r>
          </w:p>
          <w:p>
            <w:r>
              <w:rPr>
                <w:rFonts w:ascii="Courier New" w:hAnsi="Courier New"/>
                <w:sz w:val="18"/>
              </w:rPr>
              <w:t xml:space="preserve">      │        └─────────┘  └────┬────┘</w:t>
            </w:r>
          </w:p>
          <w:p>
            <w:r>
              <w:rPr>
                <w:rFonts w:ascii="Courier New" w:hAnsi="Courier New"/>
                <w:sz w:val="18"/>
              </w:rPr>
              <w:t xml:space="preserve">      │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Save to    │</w:t>
            </w:r>
          </w:p>
          <w:p>
            <w:r>
              <w:rPr>
                <w:rFonts w:ascii="Courier New" w:hAnsi="Courier New"/>
                <w:sz w:val="18"/>
              </w:rPr>
              <w:t xml:space="preserve">          │ cache      │</w:t>
            </w:r>
          </w:p>
          <w:p>
            <w:r>
              <w:rPr>
                <w:rFonts w:ascii="Courier New" w:hAnsi="Courier New"/>
                <w:sz w:val="18"/>
              </w:rPr>
              <w:t xml:space="preserve">          └────────────┘</w:t>
            </w:r>
          </w:p>
        </w:tc>
      </w:tr>
    </w:tbl>
    <w:p/>
    <w:tbl>
      <w:tblPr>
        <w:tblW w:type="auto" w:w="0"/>
        <w:jc w:val="center"/>
        <w:tblLook w:firstColumn="1" w:firstRow="1" w:lastColumn="0" w:lastRow="0" w:noHBand="0" w:noVBand="1" w:val="04A0"/>
      </w:tblPr>
      <w:tblGrid>
        <w:gridCol w:w="8640"/>
      </w:tblGrid>
      <w:tr>
        <w:tc>
          <w:tcPr>
            <w:tcW w:type="dxa" w:w="8640"/>
            <w:shd w:fill="F3E5F5"/>
            <w:tcBorders>
              <w:top w:val="single" w:sz="8" w:color="9C27B0"/>
              <w:left w:val="single" w:sz="8" w:color="9C27B0"/>
              <w:bottom w:val="single" w:sz="8" w:color="9C27B0"/>
              <w:right w:val="single" w:sz="8" w:color="9C27B0"/>
            </w:tcBorders>
          </w:tcPr>
          <w:p>
            <w:r>
              <w:rPr>
                <w:b/>
                <w:sz w:val="22"/>
              </w:rPr>
              <w:t>🔐 Caching in Security Tools</w:t>
            </w:r>
          </w:p>
          <w:p>
            <w:r>
              <w:rPr>
                <w:sz w:val="20"/>
              </w:rPr>
              <w:t>Security tools often cache threat intelligence data. You don't want to query a malware database for every single file - that's slow and might hit rate limits. Instead, cache known results. But be careful with TTL - threat data can change quickly!</w:t>
            </w:r>
          </w:p>
        </w:tc>
      </w:tr>
    </w:tbl>
    <w:p/>
    <w:p>
      <w:r>
        <w:br w:type="page"/>
      </w:r>
    </w:p>
    <w:p>
      <w:pPr>
        <w:pStyle w:val="Heading1"/>
      </w:pPr>
      <w:r>
        <w:t>Part 9: Building a File-Based Cache with TTL</w:t>
      </w:r>
    </w:p>
    <w:p>
      <w:pPr>
        <w:pStyle w:val="Heading2"/>
      </w:pPr>
      <w:r>
        <w:t>Cache Storage Strategy</w:t>
      </w:r>
    </w:p>
    <w:p>
      <w:r>
        <w:t>We'll store cache entries as JSON files: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.cache/</w:t>
            </w:r>
          </w:p>
          <w:p>
            <w:r>
              <w:rPr>
                <w:rFonts w:ascii="Courier New" w:hAnsi="Courier New"/>
                <w:sz w:val="18"/>
              </w:rPr>
              <w:t>├── weather_seattle.json</w:t>
            </w:r>
          </w:p>
          <w:p>
            <w:r>
              <w:rPr>
                <w:rFonts w:ascii="Courier New" w:hAnsi="Courier New"/>
                <w:sz w:val="18"/>
              </w:rPr>
              <w:t>├── weather_portland.json</w:t>
            </w:r>
          </w:p>
          <w:p>
            <w:r>
              <w:rPr>
                <w:rFonts w:ascii="Courier New" w:hAnsi="Courier New"/>
                <w:sz w:val="18"/>
              </w:rPr>
              <w:t>└── currency_usd_eur.json</w:t>
            </w:r>
          </w:p>
          <w:p>
            <w:r>
              <w:rPr>
                <w:rFonts w:ascii="Courier New" w:hAnsi="Courier New"/>
                <w:sz w:val="18"/>
              </w:rPr>
            </w:r>
          </w:p>
          <w:p>
            <w:r>
              <w:rPr>
                <w:rFonts w:ascii="Courier New" w:hAnsi="Courier New"/>
                <w:sz w:val="18"/>
              </w:rPr>
              <w:t>Each file contains:</w:t>
            </w:r>
          </w:p>
          <w:p>
            <w:r>
              <w:rPr>
                <w:rFonts w:ascii="Courier New" w:hAnsi="Courier New"/>
                <w:sz w:val="18"/>
              </w:rPr>
              <w:t>{</w:t>
            </w:r>
          </w:p>
          <w:p>
            <w:r>
              <w:rPr>
                <w:rFonts w:ascii="Courier New" w:hAnsi="Courier New"/>
                <w:sz w:val="18"/>
              </w:rPr>
              <w:t xml:space="preserve">    "_cached_at": 1705320000,  // Unix timestamp when cached</w:t>
            </w:r>
          </w:p>
          <w:p>
            <w:r>
              <w:rPr>
                <w:rFonts w:ascii="Courier New" w:hAnsi="Courier New"/>
                <w:sz w:val="18"/>
              </w:rPr>
              <w:t xml:space="preserve">    "data": { ... }            // The actual API response</w:t>
            </w:r>
          </w:p>
          <w:p>
            <w:r>
              <w:rPr>
                <w:rFonts w:ascii="Courier New" w:hAnsi="Courier New"/>
                <w:sz w:val="18"/>
              </w:rPr>
              <w:t>}</w:t>
            </w:r>
          </w:p>
        </w:tc>
      </w:tr>
    </w:tbl>
    <w:p/>
    <w:p>
      <w:pPr>
        <w:pStyle w:val="Heading2"/>
      </w:pPr>
      <w:r>
        <w:t>Cache Implementation</w:t>
      </w:r>
    </w:p>
    <w:p>
      <w:r>
        <w:t>Here's a complete, reusable cache implementation: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cache.py - A simple file-based cache with TTL</w:t>
            </w:r>
          </w:p>
          <w:p>
            <w:r>
              <w:rPr>
                <w:rFonts w:ascii="Courier New" w:hAnsi="Courier New"/>
                <w:sz w:val="18"/>
              </w:rPr>
            </w:r>
          </w:p>
          <w:p>
            <w:r>
              <w:rPr>
                <w:rFonts w:ascii="Courier New" w:hAnsi="Courier New"/>
                <w:sz w:val="18"/>
              </w:rPr>
              <w:t>import json</w:t>
            </w:r>
          </w:p>
          <w:p>
            <w:r>
              <w:rPr>
                <w:rFonts w:ascii="Courier New" w:hAnsi="Courier New"/>
                <w:sz w:val="18"/>
              </w:rPr>
              <w:t>import time</w:t>
            </w:r>
          </w:p>
          <w:p>
            <w:r>
              <w:rPr>
                <w:rFonts w:ascii="Courier New" w:hAnsi="Courier New"/>
                <w:sz w:val="18"/>
              </w:rPr>
              <w:t>from pathlib import Path</w:t>
            </w:r>
          </w:p>
          <w:p>
            <w:r>
              <w:rPr>
                <w:rFonts w:ascii="Courier New" w:hAnsi="Courier New"/>
                <w:sz w:val="18"/>
              </w:rPr>
            </w:r>
          </w:p>
          <w:p>
            <w:r>
              <w:rPr>
                <w:rFonts w:ascii="Courier New" w:hAnsi="Courier New"/>
                <w:sz w:val="18"/>
              </w:rPr>
              <w:t>CACHE_DIR = Path(".cache")</w:t>
            </w:r>
          </w:p>
          <w:p>
            <w:r>
              <w:rPr>
                <w:rFonts w:ascii="Courier New" w:hAnsi="Courier New"/>
                <w:sz w:val="18"/>
              </w:rPr>
              <w:t>DEFAULT_TTL = 900  # 15 minutes in seconds</w:t>
            </w:r>
          </w:p>
          <w:p>
            <w:r>
              <w:rPr>
                <w:rFonts w:ascii="Courier New" w:hAnsi="Courier New"/>
                <w:sz w:val="18"/>
              </w:rPr>
            </w:r>
          </w:p>
          <w:p>
            <w:r>
              <w:rPr>
                <w:rFonts w:ascii="Courier New" w:hAnsi="Courier New"/>
                <w:sz w:val="18"/>
              </w:rPr>
              <w:t>def get_cache_path(key: str) -&gt; Path:</w:t>
            </w:r>
          </w:p>
          <w:p>
            <w:r>
              <w:rPr>
                <w:rFonts w:ascii="Courier New" w:hAnsi="Courier New"/>
                <w:sz w:val="18"/>
              </w:rPr>
              <w:t xml:space="preserve">    """Convert cache key to file path."""</w:t>
            </w:r>
          </w:p>
          <w:p>
            <w:r>
              <w:rPr>
                <w:rFonts w:ascii="Courier New" w:hAnsi="Courier New"/>
                <w:sz w:val="18"/>
              </w:rPr>
              <w:t xml:space="preserve">    # Make key safe for filenames</w:t>
            </w:r>
          </w:p>
          <w:p>
            <w:r>
              <w:rPr>
                <w:rFonts w:ascii="Courier New" w:hAnsi="Courier New"/>
                <w:sz w:val="18"/>
              </w:rPr>
              <w:t xml:space="preserve">    safe_key = key.replace("/", "_").replace(":", "_")</w:t>
            </w:r>
          </w:p>
          <w:p>
            <w:r>
              <w:rPr>
                <w:rFonts w:ascii="Courier New" w:hAnsi="Courier New"/>
                <w:sz w:val="18"/>
              </w:rPr>
              <w:t xml:space="preserve">    return CACHE_DIR / f"{safe_key}.json"</w:t>
            </w:r>
          </w:p>
          <w:p>
            <w:r>
              <w:rPr>
                <w:rFonts w:ascii="Courier New" w:hAnsi="Courier New"/>
                <w:sz w:val="18"/>
              </w:rPr>
            </w:r>
          </w:p>
          <w:p>
            <w:r>
              <w:rPr>
                <w:rFonts w:ascii="Courier New" w:hAnsi="Courier New"/>
                <w:sz w:val="18"/>
              </w:rPr>
              <w:t>def cache_get(key: str, ttl: int = DEFAULT_TTL):</w:t>
            </w:r>
          </w:p>
          <w:p>
            <w:r>
              <w:rPr>
                <w:rFonts w:ascii="Courier New" w:hAnsi="Courier New"/>
                <w:sz w:val="18"/>
              </w:rPr>
              <w:t xml:space="preserve">    """Get data from cache if valid, else return None."""</w:t>
            </w:r>
          </w:p>
          <w:p>
            <w:r>
              <w:rPr>
                <w:rFonts w:ascii="Courier New" w:hAnsi="Courier New"/>
                <w:sz w:val="18"/>
              </w:rPr>
              <w:t xml:space="preserve">    CACHE_DIR.mkdir(exist_ok=True)</w:t>
            </w:r>
          </w:p>
          <w:p>
            <w:r>
              <w:rPr>
                <w:rFonts w:ascii="Courier New" w:hAnsi="Courier New"/>
                <w:sz w:val="18"/>
              </w:rPr>
              <w:t xml:space="preserve">    path = get_cache_path(key)</w:t>
            </w:r>
          </w:p>
          <w:p>
            <w:r>
              <w:rPr>
                <w:rFonts w:ascii="Courier New" w:hAnsi="Courier New"/>
                <w:sz w:val="18"/>
              </w:rPr>
              <w:t xml:space="preserve">    </w:t>
            </w:r>
          </w:p>
          <w:p>
            <w:r>
              <w:rPr>
                <w:rFonts w:ascii="Courier New" w:hAnsi="Courier New"/>
                <w:sz w:val="18"/>
              </w:rPr>
              <w:t xml:space="preserve">    if not path.exists():</w:t>
            </w:r>
          </w:p>
          <w:p>
            <w:r>
              <w:rPr>
                <w:rFonts w:ascii="Courier New" w:hAnsi="Courier New"/>
                <w:sz w:val="18"/>
              </w:rPr>
              <w:t xml:space="preserve">        return None  # Cache miss</w:t>
            </w:r>
          </w:p>
          <w:p>
            <w:r>
              <w:rPr>
                <w:rFonts w:ascii="Courier New" w:hAnsi="Courier New"/>
                <w:sz w:val="18"/>
              </w:rPr>
              <w:t xml:space="preserve">    </w:t>
            </w:r>
          </w:p>
          <w:p>
            <w:r>
              <w:rPr>
                <w:rFonts w:ascii="Courier New" w:hAnsi="Courier New"/>
                <w:sz w:val="18"/>
              </w:rPr>
              <w:t xml:space="preserve">    try:</w:t>
            </w:r>
          </w:p>
          <w:p>
            <w:r>
              <w:rPr>
                <w:rFonts w:ascii="Courier New" w:hAnsi="Courier New"/>
                <w:sz w:val="18"/>
              </w:rPr>
              <w:t xml:space="preserve">        cached = json.loads(path.read_text())</w:t>
            </w:r>
          </w:p>
          <w:p>
            <w:r>
              <w:rPr>
                <w:rFonts w:ascii="Courier New" w:hAnsi="Courier New"/>
                <w:sz w:val="18"/>
              </w:rPr>
              <w:t xml:space="preserve">        cached_at = cached.get("_cached_at", 0)</w:t>
            </w:r>
          </w:p>
          <w:p>
            <w:r>
              <w:rPr>
                <w:rFonts w:ascii="Courier New" w:hAnsi="Courier New"/>
                <w:sz w:val="18"/>
              </w:rPr>
              <w:t xml:space="preserve">        age = time.time() - cached_at</w:t>
            </w:r>
          </w:p>
          <w:p>
            <w:r>
              <w:rPr>
                <w:rFonts w:ascii="Courier New" w:hAnsi="Courier New"/>
                <w:sz w:val="18"/>
              </w:rPr>
              <w:t xml:space="preserve">        </w:t>
            </w:r>
          </w:p>
          <w:p>
            <w:r>
              <w:rPr>
                <w:rFonts w:ascii="Courier New" w:hAnsi="Courier New"/>
                <w:sz w:val="18"/>
              </w:rPr>
              <w:t xml:space="preserve">        if age &gt; ttl:</w:t>
            </w:r>
          </w:p>
          <w:p>
            <w:r>
              <w:rPr>
                <w:rFonts w:ascii="Courier New" w:hAnsi="Courier New"/>
                <w:sz w:val="18"/>
              </w:rPr>
              <w:t xml:space="preserve">            return None  # Cache expired</w:t>
            </w:r>
          </w:p>
          <w:p>
            <w:r>
              <w:rPr>
                <w:rFonts w:ascii="Courier New" w:hAnsi="Courier New"/>
                <w:sz w:val="18"/>
              </w:rPr>
              <w:t xml:space="preserve">        </w:t>
            </w:r>
          </w:p>
          <w:p>
            <w:r>
              <w:rPr>
                <w:rFonts w:ascii="Courier New" w:hAnsi="Courier New"/>
                <w:sz w:val="18"/>
              </w:rPr>
              <w:t xml:space="preserve">        return cached.get("data")  # Cache hit!</w:t>
            </w:r>
          </w:p>
          <w:p>
            <w:r>
              <w:rPr>
                <w:rFonts w:ascii="Courier New" w:hAnsi="Courier New"/>
                <w:sz w:val="18"/>
              </w:rPr>
              <w:t xml:space="preserve">    except (json.JSONDecodeError, KeyError):</w:t>
            </w:r>
          </w:p>
          <w:p>
            <w:r>
              <w:rPr>
                <w:rFonts w:ascii="Courier New" w:hAnsi="Courier New"/>
                <w:sz w:val="18"/>
              </w:rPr>
              <w:t xml:space="preserve">        return None</w:t>
            </w:r>
          </w:p>
        </w:tc>
      </w:tr>
    </w:tbl>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cache_set(key: str, data):</w:t>
            </w:r>
          </w:p>
          <w:p>
            <w:r>
              <w:rPr>
                <w:rFonts w:ascii="Courier New" w:hAnsi="Courier New"/>
                <w:sz w:val="18"/>
              </w:rPr>
              <w:t xml:space="preserve">    """Save data to cache."""</w:t>
            </w:r>
          </w:p>
          <w:p>
            <w:r>
              <w:rPr>
                <w:rFonts w:ascii="Courier New" w:hAnsi="Courier New"/>
                <w:sz w:val="18"/>
              </w:rPr>
              <w:t xml:space="preserve">    CACHE_DIR.mkdir(exist_ok=True)</w:t>
            </w:r>
          </w:p>
          <w:p>
            <w:r>
              <w:rPr>
                <w:rFonts w:ascii="Courier New" w:hAnsi="Courier New"/>
                <w:sz w:val="18"/>
              </w:rPr>
              <w:t xml:space="preserve">    path = get_cache_path(key)</w:t>
            </w:r>
          </w:p>
          <w:p>
            <w:r>
              <w:rPr>
                <w:rFonts w:ascii="Courier New" w:hAnsi="Courier New"/>
                <w:sz w:val="18"/>
              </w:rPr>
              <w:t xml:space="preserve">    </w:t>
            </w:r>
          </w:p>
          <w:p>
            <w:r>
              <w:rPr>
                <w:rFonts w:ascii="Courier New" w:hAnsi="Courier New"/>
                <w:sz w:val="18"/>
              </w:rPr>
              <w:t xml:space="preserve">    payload = {</w:t>
            </w:r>
          </w:p>
          <w:p>
            <w:r>
              <w:rPr>
                <w:rFonts w:ascii="Courier New" w:hAnsi="Courier New"/>
                <w:sz w:val="18"/>
              </w:rPr>
              <w:t xml:space="preserve">        "_cached_at": int(time.time()),</w:t>
            </w:r>
          </w:p>
          <w:p>
            <w:r>
              <w:rPr>
                <w:rFonts w:ascii="Courier New" w:hAnsi="Courier New"/>
                <w:sz w:val="18"/>
              </w:rPr>
              <w:t xml:space="preserve">        "data": data</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path.write_text(json.dumps(payload, indent=2))</w:t>
            </w:r>
          </w:p>
          <w:p>
            <w:r>
              <w:rPr>
                <w:rFonts w:ascii="Courier New" w:hAnsi="Courier New"/>
                <w:sz w:val="18"/>
              </w:rPr>
            </w:r>
          </w:p>
          <w:p>
            <w:r>
              <w:rPr>
                <w:rFonts w:ascii="Courier New" w:hAnsi="Courier New"/>
                <w:sz w:val="18"/>
              </w:rPr>
              <w:t>def cache_clear():</w:t>
            </w:r>
          </w:p>
          <w:p>
            <w:r>
              <w:rPr>
                <w:rFonts w:ascii="Courier New" w:hAnsi="Courier New"/>
                <w:sz w:val="18"/>
              </w:rPr>
              <w:t xml:space="preserve">    """Clear all cache files."""</w:t>
            </w:r>
          </w:p>
          <w:p>
            <w:r>
              <w:rPr>
                <w:rFonts w:ascii="Courier New" w:hAnsi="Courier New"/>
                <w:sz w:val="18"/>
              </w:rPr>
              <w:t xml:space="preserve">    if not CACHE_DIR.exists():</w:t>
            </w:r>
          </w:p>
          <w:p>
            <w:r>
              <w:rPr>
                <w:rFonts w:ascii="Courier New" w:hAnsi="Courier New"/>
                <w:sz w:val="18"/>
              </w:rPr>
              <w:t xml:space="preserve">        return 0</w:t>
            </w:r>
          </w:p>
          <w:p>
            <w:r>
              <w:rPr>
                <w:rFonts w:ascii="Courier New" w:hAnsi="Courier New"/>
                <w:sz w:val="18"/>
              </w:rPr>
              <w:t xml:space="preserve">    </w:t>
            </w:r>
          </w:p>
          <w:p>
            <w:r>
              <w:rPr>
                <w:rFonts w:ascii="Courier New" w:hAnsi="Courier New"/>
                <w:sz w:val="18"/>
              </w:rPr>
              <w:t xml:space="preserve">    count = 0</w:t>
            </w:r>
          </w:p>
          <w:p>
            <w:r>
              <w:rPr>
                <w:rFonts w:ascii="Courier New" w:hAnsi="Courier New"/>
                <w:sz w:val="18"/>
              </w:rPr>
              <w:t xml:space="preserve">    for f in CACHE_DIR.glob("*.json"):</w:t>
            </w:r>
          </w:p>
          <w:p>
            <w:r>
              <w:rPr>
                <w:rFonts w:ascii="Courier New" w:hAnsi="Courier New"/>
                <w:sz w:val="18"/>
              </w:rPr>
              <w:t xml:space="preserve">        f.unlink()</w:t>
            </w:r>
          </w:p>
          <w:p>
            <w:r>
              <w:rPr>
                <w:rFonts w:ascii="Courier New" w:hAnsi="Courier New"/>
                <w:sz w:val="18"/>
              </w:rPr>
              <w:t xml:space="preserve">        count += 1</w:t>
            </w:r>
          </w:p>
          <w:p>
            <w:r>
              <w:rPr>
                <w:rFonts w:ascii="Courier New" w:hAnsi="Courier New"/>
                <w:sz w:val="18"/>
              </w:rPr>
              <w:t xml:space="preserve">    return count</w:t>
            </w:r>
          </w:p>
        </w:tc>
      </w:tr>
    </w:tbl>
    <w:p/>
    <w:p>
      <w:pPr>
        <w:pStyle w:val="Heading2"/>
      </w:pPr>
      <w:r>
        <w:t>🎯 Milestone 5: Implement Caching</w:t>
      </w:r>
    </w:p>
    <w:p>
      <w:r>
        <w:t>Use the cache with API calls: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fetch_with_cache(url: str, cache_key: str, ttl: int = 900):</w:t>
            </w:r>
          </w:p>
          <w:p>
            <w:r>
              <w:rPr>
                <w:rFonts w:ascii="Courier New" w:hAnsi="Courier New"/>
                <w:sz w:val="18"/>
              </w:rPr>
              <w:t xml:space="preserve">    """Fetch URL with caching support."""</w:t>
            </w:r>
          </w:p>
          <w:p>
            <w:r>
              <w:rPr>
                <w:rFonts w:ascii="Courier New" w:hAnsi="Courier New"/>
                <w:sz w:val="18"/>
              </w:rPr>
              <w:t xml:space="preserve">    </w:t>
            </w:r>
          </w:p>
          <w:p>
            <w:r>
              <w:rPr>
                <w:rFonts w:ascii="Courier New" w:hAnsi="Courier New"/>
                <w:sz w:val="18"/>
              </w:rPr>
              <w:t xml:space="preserve">    # Try cache first</w:t>
            </w:r>
          </w:p>
          <w:p>
            <w:r>
              <w:rPr>
                <w:rFonts w:ascii="Courier New" w:hAnsi="Courier New"/>
                <w:sz w:val="18"/>
              </w:rPr>
              <w:t xml:space="preserve">    cached = cache_get(cache_key, ttl)</w:t>
            </w:r>
          </w:p>
          <w:p>
            <w:r>
              <w:rPr>
                <w:rFonts w:ascii="Courier New" w:hAnsi="Courier New"/>
                <w:sz w:val="18"/>
              </w:rPr>
              <w:t xml:space="preserve">    if cached is not None:</w:t>
            </w:r>
          </w:p>
          <w:p>
            <w:r>
              <w:rPr>
                <w:rFonts w:ascii="Courier New" w:hAnsi="Courier New"/>
                <w:sz w:val="18"/>
              </w:rPr>
              <w:t xml:space="preserve">        print(f"Cache HIT for {cache_key}")</w:t>
            </w:r>
          </w:p>
          <w:p>
            <w:r>
              <w:rPr>
                <w:rFonts w:ascii="Courier New" w:hAnsi="Courier New"/>
                <w:sz w:val="18"/>
              </w:rPr>
              <w:t xml:space="preserve">        return cached</w:t>
            </w:r>
          </w:p>
          <w:p>
            <w:r>
              <w:rPr>
                <w:rFonts w:ascii="Courier New" w:hAnsi="Courier New"/>
                <w:sz w:val="18"/>
              </w:rPr>
              <w:t xml:space="preserve">    </w:t>
            </w:r>
          </w:p>
          <w:p>
            <w:r>
              <w:rPr>
                <w:rFonts w:ascii="Courier New" w:hAnsi="Courier New"/>
                <w:sz w:val="18"/>
              </w:rPr>
              <w:t xml:space="preserve">    print(f"Cache MISS for {cache_key}")</w:t>
            </w:r>
          </w:p>
          <w:p>
            <w:r>
              <w:rPr>
                <w:rFonts w:ascii="Courier New" w:hAnsi="Courier New"/>
                <w:sz w:val="18"/>
              </w:rPr>
              <w:t xml:space="preserve">    </w:t>
            </w:r>
          </w:p>
          <w:p>
            <w:r>
              <w:rPr>
                <w:rFonts w:ascii="Courier New" w:hAnsi="Courier New"/>
                <w:sz w:val="18"/>
              </w:rPr>
              <w:t xml:space="preserve">    # Fetch from API</w:t>
            </w:r>
          </w:p>
          <w:p>
            <w:r>
              <w:rPr>
                <w:rFonts w:ascii="Courier New" w:hAnsi="Courier New"/>
                <w:sz w:val="18"/>
              </w:rPr>
              <w:t xml:space="preserve">    try:</w:t>
            </w:r>
          </w:p>
          <w:p>
            <w:r>
              <w:rPr>
                <w:rFonts w:ascii="Courier New" w:hAnsi="Courier New"/>
                <w:sz w:val="18"/>
              </w:rPr>
              <w:t xml:space="preserve">        with urllib.request.urlopen(url, timeout=10) as response:</w:t>
            </w:r>
          </w:p>
          <w:p>
            <w:r>
              <w:rPr>
                <w:rFonts w:ascii="Courier New" w:hAnsi="Courier New"/>
                <w:sz w:val="18"/>
              </w:rPr>
              <w:t xml:space="preserve">            data = json.loads(response.read().decode("utf-8"))</w:t>
            </w:r>
          </w:p>
          <w:p>
            <w:r>
              <w:rPr>
                <w:rFonts w:ascii="Courier New" w:hAnsi="Courier New"/>
                <w:sz w:val="18"/>
              </w:rPr>
              <w:t xml:space="preserve">            </w:t>
            </w:r>
          </w:p>
          <w:p>
            <w:r>
              <w:rPr>
                <w:rFonts w:ascii="Courier New" w:hAnsi="Courier New"/>
                <w:sz w:val="18"/>
              </w:rPr>
              <w:t xml:space="preserve">            # Save to cache</w:t>
            </w:r>
          </w:p>
          <w:p>
            <w:r>
              <w:rPr>
                <w:rFonts w:ascii="Courier New" w:hAnsi="Courier New"/>
                <w:sz w:val="18"/>
              </w:rPr>
              <w:t xml:space="preserve">            cache_set(cache_key, data)</w:t>
            </w:r>
          </w:p>
          <w:p>
            <w:r>
              <w:rPr>
                <w:rFonts w:ascii="Courier New" w:hAnsi="Courier New"/>
                <w:sz w:val="18"/>
              </w:rPr>
              <w:t xml:space="preserve">            return data</w:t>
            </w:r>
          </w:p>
          <w:p>
            <w:r>
              <w:rPr>
                <w:rFonts w:ascii="Courier New" w:hAnsi="Courier New"/>
                <w:sz w:val="18"/>
              </w:rPr>
              <w:t xml:space="preserve">    except Exception as e:</w:t>
            </w:r>
          </w:p>
          <w:p>
            <w:r>
              <w:rPr>
                <w:rFonts w:ascii="Courier New" w:hAnsi="Courier New"/>
                <w:sz w:val="18"/>
              </w:rPr>
              <w:t xml:space="preserve">        print(f"Error fetching {url}: {e}")</w:t>
            </w:r>
          </w:p>
          <w:p>
            <w:r>
              <w:rPr>
                <w:rFonts w:ascii="Courier New" w:hAnsi="Courier New"/>
                <w:sz w:val="18"/>
              </w:rPr>
              <w:t xml:space="preserve">        return None</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5 Complete! You've built a file-based cache with TTL!</w:t>
            </w:r>
          </w:p>
          <w:p>
            <w:r>
              <w:rPr>
                <w:sz w:val="20"/>
              </w:rPr>
            </w:r>
          </w:p>
        </w:tc>
      </w:tr>
    </w:tbl>
    <w:p/>
    <w:p>
      <w:r>
        <w:br w:type="page"/>
      </w:r>
    </w:p>
    <w:p>
      <w:pPr>
        <w:pStyle w:val="Heading1"/>
      </w:pPr>
      <w:r>
        <w:t>Part 10: Environment Variables - Keeping Secrets Safe</w:t>
      </w:r>
    </w:p>
    <w:p>
      <w:pPr>
        <w:pStyle w:val="Heading2"/>
      </w:pPr>
      <w:r>
        <w:t>What are Environment Variables?</w:t>
      </w:r>
    </w:p>
    <w:p>
      <w:r>
        <w:rPr>
          <w:b/>
        </w:rPr>
        <w:t>Environment variables</w:t>
      </w:r>
      <w:r>
        <w:t xml:space="preserve"> are values stored in your operating system that programs can read. </w:t>
      </w:r>
      <w:r>
        <w:t>They're perfect for configuration that:</w:t>
      </w:r>
    </w:p>
    <w:p>
      <w:pPr>
        <w:pStyle w:val="ListBullet"/>
      </w:pPr>
      <w:r>
        <w:t>• Should NOT be in your code (like passwords and API keys)</w:t>
      </w:r>
    </w:p>
    <w:p>
      <w:pPr>
        <w:pStyle w:val="ListBullet"/>
      </w:pPr>
      <w:r>
        <w:t>• Changes between environments (development vs production)</w:t>
      </w:r>
    </w:p>
    <w:p>
      <w:pPr>
        <w:pStyle w:val="ListBullet"/>
      </w:pPr>
      <w:r>
        <w:t>• Needs to be easily configurable without code changes</w:t>
      </w:r>
    </w:p>
    <w:tbl>
      <w:tblPr>
        <w:tblW w:type="auto" w:w="0"/>
        <w:jc w:val="center"/>
        <w:tblLook w:firstColumn="1" w:firstRow="1" w:lastColumn="0" w:lastRow="0" w:noHBand="0" w:noVBand="1" w:val="04A0"/>
      </w:tblPr>
      <w:tblGrid>
        <w:gridCol w:w="8640"/>
      </w:tblGrid>
      <w:tr>
        <w:tc>
          <w:tcPr>
            <w:tcW w:type="dxa" w:w="8640"/>
            <w:shd w:fill="F3E5F5"/>
            <w:tcBorders>
              <w:top w:val="single" w:sz="8" w:color="9C27B0"/>
              <w:left w:val="single" w:sz="8" w:color="9C27B0"/>
              <w:bottom w:val="single" w:sz="8" w:color="9C27B0"/>
              <w:right w:val="single" w:sz="8" w:color="9C27B0"/>
            </w:tcBorders>
          </w:tcPr>
          <w:p>
            <w:r>
              <w:rPr>
                <w:b/>
                <w:sz w:val="22"/>
              </w:rPr>
              <w:t>🔐 CRITICAL: Never Commit Secrets to Git!</w:t>
            </w:r>
          </w:p>
          <w:p>
            <w:r>
              <w:rPr>
                <w:sz w:val="20"/>
              </w:rPr>
              <w:t>API keys, passwords, and tokens should NEVER be in your code or Git repository. If you commit a secret to Git, it stays in the history forever, even if you delete it later. Bots scan GitHub constantly for exposed secrets and can compromise your accounts in minutes!</w:t>
            </w:r>
          </w:p>
        </w:tc>
      </w:tr>
    </w:tbl>
    <w:p/>
    <w:p>
      <w:pPr>
        <w:pStyle w:val="Heading2"/>
      </w:pPr>
      <w:r>
        <w:t>Setting Environment Variables</w:t>
      </w:r>
    </w:p>
    <w:p>
      <w:r>
        <w:t>How to set environment variables depends on your operating system:</w:t>
      </w:r>
    </w:p>
    <w:p>
      <w:pPr>
        <w:pStyle w:val="Heading3"/>
      </w:pPr>
      <w:r>
        <w:t>Windows (PowerShell)</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Temporary (current session only)</w:t>
            </w:r>
          </w:p>
          <w:p>
            <w:r>
              <w:rPr>
                <w:rFonts w:ascii="Courier New" w:hAnsi="Courier New"/>
                <w:sz w:val="18"/>
              </w:rPr>
              <w:t>$env:API_KEY = "your_key_here"</w:t>
            </w:r>
          </w:p>
          <w:p>
            <w:r>
              <w:rPr>
                <w:rFonts w:ascii="Courier New" w:hAnsi="Courier New"/>
                <w:sz w:val="18"/>
              </w:rPr>
            </w:r>
          </w:p>
          <w:p>
            <w:r>
              <w:rPr>
                <w:rFonts w:ascii="Courier New" w:hAnsi="Courier New"/>
                <w:sz w:val="18"/>
              </w:rPr>
              <w:t># Permanent (survives restarts)</w:t>
            </w:r>
          </w:p>
          <w:p>
            <w:r>
              <w:rPr>
                <w:rFonts w:ascii="Courier New" w:hAnsi="Courier New"/>
                <w:sz w:val="18"/>
              </w:rPr>
              <w:t>[Environment]::SetEnvironmentVariable("API_KEY", "your_key_here", "User")</w:t>
            </w:r>
          </w:p>
          <w:p>
            <w:r>
              <w:rPr>
                <w:rFonts w:ascii="Courier New" w:hAnsi="Courier New"/>
                <w:sz w:val="18"/>
              </w:rPr>
            </w:r>
          </w:p>
          <w:p>
            <w:r>
              <w:rPr>
                <w:rFonts w:ascii="Courier New" w:hAnsi="Courier New"/>
                <w:sz w:val="18"/>
              </w:rPr>
              <w:t># Or use setx command</w:t>
            </w:r>
          </w:p>
          <w:p>
            <w:r>
              <w:rPr>
                <w:rFonts w:ascii="Courier New" w:hAnsi="Courier New"/>
                <w:sz w:val="18"/>
              </w:rPr>
              <w:t>setx API_KEY "your_key_here"</w:t>
            </w:r>
          </w:p>
        </w:tc>
      </w:tr>
    </w:tbl>
    <w:p/>
    <w:p>
      <w:pPr>
        <w:pStyle w:val="Heading3"/>
      </w:pPr>
      <w:r>
        <w:t>macOS / Linux (Bash)</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Temporary (current session only)</w:t>
            </w:r>
          </w:p>
          <w:p>
            <w:r>
              <w:rPr>
                <w:rFonts w:ascii="Courier New" w:hAnsi="Courier New"/>
                <w:sz w:val="18"/>
              </w:rPr>
              <w:t>export API_KEY="your_key_here"</w:t>
            </w:r>
          </w:p>
          <w:p>
            <w:r>
              <w:rPr>
                <w:rFonts w:ascii="Courier New" w:hAnsi="Courier New"/>
                <w:sz w:val="18"/>
              </w:rPr>
            </w:r>
          </w:p>
          <w:p>
            <w:r>
              <w:rPr>
                <w:rFonts w:ascii="Courier New" w:hAnsi="Courier New"/>
                <w:sz w:val="18"/>
              </w:rPr>
              <w:t># Permanent (add to ~/.bashrc or ~/.zshrc)</w:t>
            </w:r>
          </w:p>
          <w:p>
            <w:r>
              <w:rPr>
                <w:rFonts w:ascii="Courier New" w:hAnsi="Courier New"/>
                <w:sz w:val="18"/>
              </w:rPr>
              <w:t>echo 'export API_KEY="your_key_here"' &gt;&gt; ~/.bashrc</w:t>
            </w:r>
          </w:p>
          <w:p>
            <w:r>
              <w:rPr>
                <w:rFonts w:ascii="Courier New" w:hAnsi="Courier New"/>
                <w:sz w:val="18"/>
              </w:rPr>
              <w:t>source ~/.bashrc</w:t>
            </w:r>
          </w:p>
        </w:tc>
      </w:tr>
    </w:tbl>
    <w:p/>
    <w:p>
      <w:pPr>
        <w:pStyle w:val="Heading2"/>
      </w:pPr>
      <w:r>
        <w:t>Reading Environment Variables in Python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os</w:t>
            </w:r>
          </w:p>
          <w:p>
            <w:r>
              <w:rPr>
                <w:rFonts w:ascii="Courier New" w:hAnsi="Courier New"/>
                <w:sz w:val="18"/>
              </w:rPr>
            </w:r>
          </w:p>
          <w:p>
            <w:r>
              <w:rPr>
                <w:rFonts w:ascii="Courier New" w:hAnsi="Courier New"/>
                <w:sz w:val="18"/>
              </w:rPr>
              <w:t># Get with default value</w:t>
            </w:r>
          </w:p>
          <w:p>
            <w:r>
              <w:rPr>
                <w:rFonts w:ascii="Courier New" w:hAnsi="Courier New"/>
                <w:sz w:val="18"/>
              </w:rPr>
              <w:t>api_key = os.environ.get("API_KEY", "default_value")</w:t>
            </w:r>
          </w:p>
          <w:p>
            <w:r>
              <w:rPr>
                <w:rFonts w:ascii="Courier New" w:hAnsi="Courier New"/>
                <w:sz w:val="18"/>
              </w:rPr>
            </w:r>
          </w:p>
          <w:p>
            <w:r>
              <w:rPr>
                <w:rFonts w:ascii="Courier New" w:hAnsi="Courier New"/>
                <w:sz w:val="18"/>
              </w:rPr>
              <w:t># Get required variable (raises error if missing)</w:t>
            </w:r>
          </w:p>
          <w:p>
            <w:r>
              <w:rPr>
                <w:rFonts w:ascii="Courier New" w:hAnsi="Courier New"/>
                <w:sz w:val="18"/>
              </w:rPr>
              <w:t>api_key = os.environ["API_KEY"]  # KeyError if not set</w:t>
            </w:r>
          </w:p>
          <w:p>
            <w:r>
              <w:rPr>
                <w:rFonts w:ascii="Courier New" w:hAnsi="Courier New"/>
                <w:sz w:val="18"/>
              </w:rPr>
            </w:r>
          </w:p>
          <w:p>
            <w:r>
              <w:rPr>
                <w:rFonts w:ascii="Courier New" w:hAnsi="Courier New"/>
                <w:sz w:val="18"/>
              </w:rPr>
              <w:t># Check if variable exists</w:t>
            </w:r>
          </w:p>
          <w:p>
            <w:r>
              <w:rPr>
                <w:rFonts w:ascii="Courier New" w:hAnsi="Courier New"/>
                <w:sz w:val="18"/>
              </w:rPr>
              <w:t>if "API_KEY" in os.environ:</w:t>
            </w:r>
          </w:p>
          <w:p>
            <w:r>
              <w:rPr>
                <w:rFonts w:ascii="Courier New" w:hAnsi="Courier New"/>
                <w:sz w:val="18"/>
              </w:rPr>
              <w:t xml:space="preserve">    print("API key is configured")</w:t>
            </w:r>
          </w:p>
          <w:p>
            <w:r>
              <w:rPr>
                <w:rFonts w:ascii="Courier New" w:hAnsi="Courier New"/>
                <w:sz w:val="18"/>
              </w:rPr>
              <w:t>else:</w:t>
            </w:r>
          </w:p>
          <w:p>
            <w:r>
              <w:rPr>
                <w:rFonts w:ascii="Courier New" w:hAnsi="Courier New"/>
                <w:sz w:val="18"/>
              </w:rPr>
              <w:t xml:space="preserve">    print("WARNING: API_KEY not set")</w:t>
            </w:r>
          </w:p>
        </w:tc>
      </w:tr>
    </w:tbl>
    <w:p/>
    <w:p>
      <w:pPr>
        <w:pStyle w:val="Heading2"/>
      </w:pPr>
      <w:r>
        <w:t>🎯 Milestone 6: Use Environment Variables</w:t>
      </w:r>
    </w:p>
    <w:p>
      <w:r>
        <w:t>Create a function to safely get configuration: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os</w:t>
            </w:r>
          </w:p>
          <w:p>
            <w:r>
              <w:rPr>
                <w:rFonts w:ascii="Courier New" w:hAnsi="Courier New"/>
                <w:sz w:val="18"/>
              </w:rPr>
              <w:t>import sys</w:t>
            </w:r>
          </w:p>
          <w:p>
            <w:r>
              <w:rPr>
                <w:rFonts w:ascii="Courier New" w:hAnsi="Courier New"/>
                <w:sz w:val="18"/>
              </w:rPr>
            </w:r>
          </w:p>
          <w:p>
            <w:r>
              <w:rPr>
                <w:rFonts w:ascii="Courier New" w:hAnsi="Courier New"/>
                <w:sz w:val="18"/>
              </w:rPr>
              <w:t>def get_config():</w:t>
            </w:r>
          </w:p>
          <w:p>
            <w:r>
              <w:rPr>
                <w:rFonts w:ascii="Courier New" w:hAnsi="Courier New"/>
                <w:sz w:val="18"/>
              </w:rPr>
              <w:t xml:space="preserve">    """Load configuration from environment variables."""</w:t>
            </w:r>
          </w:p>
          <w:p>
            <w:r>
              <w:rPr>
                <w:rFonts w:ascii="Courier New" w:hAnsi="Courier New"/>
                <w:sz w:val="18"/>
              </w:rPr>
              <w:t xml:space="preserve">    config = {</w:t>
            </w:r>
          </w:p>
          <w:p>
            <w:r>
              <w:rPr>
                <w:rFonts w:ascii="Courier New" w:hAnsi="Courier New"/>
                <w:sz w:val="18"/>
              </w:rPr>
              <w:t xml:space="preserve">        "api_key": os.environ.get("API_KEY"),</w:t>
            </w:r>
          </w:p>
          <w:p>
            <w:r>
              <w:rPr>
                <w:rFonts w:ascii="Courier New" w:hAnsi="Courier New"/>
                <w:sz w:val="18"/>
              </w:rPr>
              <w:t xml:space="preserve">        "timeout": int(os.environ.get("TIMEOUT", "10")),</w:t>
            </w:r>
          </w:p>
          <w:p>
            <w:r>
              <w:rPr>
                <w:rFonts w:ascii="Courier New" w:hAnsi="Courier New"/>
                <w:sz w:val="18"/>
              </w:rPr>
              <w:t xml:space="preserve">        "cache_ttl": int(os.environ.get("CACHE_TTL", "900")),</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Validate required settings</w:t>
            </w:r>
          </w:p>
          <w:p>
            <w:r>
              <w:rPr>
                <w:rFonts w:ascii="Courier New" w:hAnsi="Courier New"/>
                <w:sz w:val="18"/>
              </w:rPr>
              <w:t xml:space="preserve">    if config["api_key"] is None:</w:t>
            </w:r>
          </w:p>
          <w:p>
            <w:r>
              <w:rPr>
                <w:rFonts w:ascii="Courier New" w:hAnsi="Courier New"/>
                <w:sz w:val="18"/>
              </w:rPr>
              <w:t xml:space="preserve">        print("WARNING: API_KEY not set in environment")</w:t>
            </w:r>
          </w:p>
          <w:p>
            <w:r>
              <w:rPr>
                <w:rFonts w:ascii="Courier New" w:hAnsi="Courier New"/>
                <w:sz w:val="18"/>
              </w:rPr>
              <w:t xml:space="preserve">    </w:t>
            </w:r>
          </w:p>
          <w:p>
            <w:r>
              <w:rPr>
                <w:rFonts w:ascii="Courier New" w:hAnsi="Courier New"/>
                <w:sz w:val="18"/>
              </w:rPr>
              <w:t xml:space="preserve">    return config</w:t>
            </w:r>
          </w:p>
          <w:p>
            <w:r>
              <w:rPr>
                <w:rFonts w:ascii="Courier New" w:hAnsi="Courier New"/>
                <w:sz w:val="18"/>
              </w:rPr>
            </w:r>
          </w:p>
          <w:p>
            <w:r>
              <w:rPr>
                <w:rFonts w:ascii="Courier New" w:hAnsi="Courier New"/>
                <w:sz w:val="18"/>
              </w:rPr>
              <w:t># Using it</w:t>
            </w:r>
          </w:p>
          <w:p>
            <w:r>
              <w:rPr>
                <w:rFonts w:ascii="Courier New" w:hAnsi="Courier New"/>
                <w:sz w:val="18"/>
              </w:rPr>
              <w:t>config = get_config()</w:t>
            </w:r>
          </w:p>
          <w:p>
            <w:r>
              <w:rPr>
                <w:rFonts w:ascii="Courier New" w:hAnsi="Courier New"/>
                <w:sz w:val="18"/>
              </w:rPr>
              <w:t>print(f"Timeout: {config['timeout']} seconds")</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6 Complete! You can now manage configuration securely with environment variables!</w:t>
            </w:r>
          </w:p>
          <w:p>
            <w:r>
              <w:rPr>
                <w:sz w:val="20"/>
              </w:rPr>
            </w:r>
          </w:p>
        </w:tc>
      </w:tr>
    </w:tbl>
    <w:p/>
    <w:p>
      <w:r>
        <w:br w:type="page"/>
      </w:r>
    </w:p>
    <w:p>
      <w:pPr>
        <w:pStyle w:val="Heading1"/>
      </w:pPr>
      <w:r>
        <w:t>Part 11: Building the Weather Fetcher</w:t>
      </w:r>
    </w:p>
    <w:p>
      <w:pPr>
        <w:pStyle w:val="Heading2"/>
      </w:pPr>
      <w:r>
        <w:t>Project Overview</w:t>
      </w:r>
    </w:p>
    <w:p>
      <w:r>
        <w:t>Let's build a complete weather fetcher tool that:</w:t>
      </w:r>
    </w:p>
    <w:p>
      <w:pPr>
        <w:pStyle w:val="ListBullet"/>
      </w:pPr>
      <w:r>
        <w:t>• Accepts a city name as input</w:t>
      </w:r>
    </w:p>
    <w:p>
      <w:pPr>
        <w:pStyle w:val="ListBullet"/>
      </w:pPr>
      <w:r>
        <w:t>• Converts the city to coordinates (geocoding)</w:t>
      </w:r>
    </w:p>
    <w:p>
      <w:pPr>
        <w:pStyle w:val="ListBullet"/>
      </w:pPr>
      <w:r>
        <w:t>• Fetches current weather from Open-Meteo</w:t>
      </w:r>
    </w:p>
    <w:p>
      <w:pPr>
        <w:pStyle w:val="ListBullet"/>
      </w:pPr>
      <w:r>
        <w:t>• Displays a formatted report</w:t>
      </w:r>
    </w:p>
    <w:p>
      <w:pPr>
        <w:pStyle w:val="ListBullet"/>
      </w:pPr>
      <w:r>
        <w:t>• Caches results to avoid repeated API calls</w:t>
      </w:r>
    </w:p>
    <w:p>
      <w:pPr>
        <w:pStyle w:val="ListBullet"/>
      </w:pPr>
      <w:r>
        <w:t>• Handles all errors gracefully</w:t>
      </w:r>
    </w:p>
    <w:p>
      <w:pPr>
        <w:pStyle w:val="Heading2"/>
      </w:pPr>
      <w:r>
        <w:t>The Open-Meteo API</w:t>
      </w:r>
    </w:p>
    <w:p>
      <w:r>
        <w:t>Open-Meteo is a free weather API. No API key required!</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Base URL: https://api.open-meteo.com/v1/forecast</w:t>
            </w:r>
          </w:p>
          <w:p>
            <w:r>
              <w:rPr>
                <w:rFonts w:ascii="Courier New" w:hAnsi="Courier New"/>
                <w:sz w:val="18"/>
              </w:rPr>
            </w:r>
          </w:p>
          <w:p>
            <w:r>
              <w:rPr>
                <w:rFonts w:ascii="Courier New" w:hAnsi="Courier New"/>
                <w:sz w:val="18"/>
              </w:rPr>
              <w:t>Required Parameters:</w:t>
            </w:r>
          </w:p>
          <w:p>
            <w:r>
              <w:rPr>
                <w:rFonts w:ascii="Courier New" w:hAnsi="Courier New"/>
                <w:sz w:val="18"/>
              </w:rPr>
              <w:t xml:space="preserve">  latitude   - Decimal degrees (e.g., 47.6062)</w:t>
            </w:r>
          </w:p>
          <w:p>
            <w:r>
              <w:rPr>
                <w:rFonts w:ascii="Courier New" w:hAnsi="Courier New"/>
                <w:sz w:val="18"/>
              </w:rPr>
              <w:t xml:space="preserve">  longitude  - Decimal degrees (e.g., -122.3321)</w:t>
            </w:r>
          </w:p>
          <w:p>
            <w:r>
              <w:rPr>
                <w:rFonts w:ascii="Courier New" w:hAnsi="Courier New"/>
                <w:sz w:val="18"/>
              </w:rPr>
            </w:r>
          </w:p>
          <w:p>
            <w:r>
              <w:rPr>
                <w:rFonts w:ascii="Courier New" w:hAnsi="Courier New"/>
                <w:sz w:val="18"/>
              </w:rPr>
              <w:t>Optional Parameters:</w:t>
            </w:r>
          </w:p>
          <w:p>
            <w:r>
              <w:rPr>
                <w:rFonts w:ascii="Courier New" w:hAnsi="Courier New"/>
                <w:sz w:val="18"/>
              </w:rPr>
              <w:t xml:space="preserve">  current    - Current weather variables to include</w:t>
            </w:r>
          </w:p>
          <w:p>
            <w:r>
              <w:rPr>
                <w:rFonts w:ascii="Courier New" w:hAnsi="Courier New"/>
                <w:sz w:val="18"/>
              </w:rPr>
              <w:t xml:space="preserve">  timezone   - Timezone for time data</w:t>
            </w:r>
          </w:p>
          <w:p>
            <w:r>
              <w:rPr>
                <w:rFonts w:ascii="Courier New" w:hAnsi="Courier New"/>
                <w:sz w:val="18"/>
              </w:rPr>
            </w:r>
          </w:p>
          <w:p>
            <w:r>
              <w:rPr>
                <w:rFonts w:ascii="Courier New" w:hAnsi="Courier New"/>
                <w:sz w:val="18"/>
              </w:rPr>
              <w:t>Example:</w:t>
            </w:r>
          </w:p>
          <w:p>
            <w:r>
              <w:rPr>
                <w:rFonts w:ascii="Courier New" w:hAnsi="Courier New"/>
                <w:sz w:val="18"/>
              </w:rPr>
              <w:t>https://api.open-meteo.com/v1/forecast?latitude=47.6&amp;longitude=-122.3&amp;current=temperature_2m</w:t>
            </w:r>
          </w:p>
        </w:tc>
      </w:tr>
    </w:tbl>
    <w:p/>
    <w:p>
      <w:pPr>
        <w:pStyle w:val="Heading2"/>
      </w:pPr>
      <w:r>
        <w:t>🎯 Milestone 7: Build Weather Fetcher</w:t>
      </w:r>
    </w:p>
    <w:p>
      <w:r>
        <w:t>Here's the complete implementation: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#!/usr/bin/env python3</w:t>
            </w:r>
          </w:p>
          <w:p>
            <w:r>
              <w:rPr>
                <w:rFonts w:ascii="Courier New" w:hAnsi="Courier New"/>
                <w:sz w:val="18"/>
              </w:rPr>
              <w:t>"""Weather Fetcher - Stage 04 Project"""</w:t>
            </w:r>
          </w:p>
          <w:p>
            <w:r>
              <w:rPr>
                <w:rFonts w:ascii="Courier New" w:hAnsi="Courier New"/>
                <w:sz w:val="18"/>
              </w:rPr>
            </w:r>
          </w:p>
          <w:p>
            <w:r>
              <w:rPr>
                <w:rFonts w:ascii="Courier New" w:hAnsi="Courier New"/>
                <w:sz w:val="18"/>
              </w:rPr>
              <w:t>import argparse</w:t>
            </w:r>
          </w:p>
          <w:p>
            <w:r>
              <w:rPr>
                <w:rFonts w:ascii="Courier New" w:hAnsi="Courier New"/>
                <w:sz w:val="18"/>
              </w:rPr>
              <w:t>import json</w:t>
            </w:r>
          </w:p>
          <w:p>
            <w:r>
              <w:rPr>
                <w:rFonts w:ascii="Courier New" w:hAnsi="Courier New"/>
                <w:sz w:val="18"/>
              </w:rPr>
              <w:t>import sys</w:t>
            </w:r>
          </w:p>
          <w:p>
            <w:r>
              <w:rPr>
                <w:rFonts w:ascii="Courier New" w:hAnsi="Courier New"/>
                <w:sz w:val="18"/>
              </w:rPr>
              <w:t>import time</w:t>
            </w:r>
          </w:p>
          <w:p>
            <w:r>
              <w:rPr>
                <w:rFonts w:ascii="Courier New" w:hAnsi="Courier New"/>
                <w:sz w:val="18"/>
              </w:rPr>
              <w:t>import urllib.request</w:t>
            </w:r>
          </w:p>
          <w:p>
            <w:r>
              <w:rPr>
                <w:rFonts w:ascii="Courier New" w:hAnsi="Courier New"/>
                <w:sz w:val="18"/>
              </w:rPr>
              <w:t>import urllib.parse</w:t>
            </w:r>
          </w:p>
          <w:p>
            <w:r>
              <w:rPr>
                <w:rFonts w:ascii="Courier New" w:hAnsi="Courier New"/>
                <w:sz w:val="18"/>
              </w:rPr>
              <w:t>import urllib.error</w:t>
            </w:r>
          </w:p>
          <w:p>
            <w:r>
              <w:rPr>
                <w:rFonts w:ascii="Courier New" w:hAnsi="Courier New"/>
                <w:sz w:val="18"/>
              </w:rPr>
              <w:t>from pathlib import Path</w:t>
            </w:r>
          </w:p>
          <w:p>
            <w:r>
              <w:rPr>
                <w:rFonts w:ascii="Courier New" w:hAnsi="Courier New"/>
                <w:sz w:val="18"/>
              </w:rPr>
            </w:r>
          </w:p>
          <w:p>
            <w:r>
              <w:rPr>
                <w:rFonts w:ascii="Courier New" w:hAnsi="Courier New"/>
                <w:sz w:val="18"/>
              </w:rPr>
              <w:t># Configuration</w:t>
            </w:r>
          </w:p>
          <w:p>
            <w:r>
              <w:rPr>
                <w:rFonts w:ascii="Courier New" w:hAnsi="Courier New"/>
                <w:sz w:val="18"/>
              </w:rPr>
              <w:t>CACHE_DIR = Path(".cache")</w:t>
            </w:r>
          </w:p>
          <w:p>
            <w:r>
              <w:rPr>
                <w:rFonts w:ascii="Courier New" w:hAnsi="Courier New"/>
                <w:sz w:val="18"/>
              </w:rPr>
              <w:t>DEFAULT_TIMEOUT = 10</w:t>
            </w:r>
          </w:p>
          <w:p>
            <w:r>
              <w:rPr>
                <w:rFonts w:ascii="Courier New" w:hAnsi="Courier New"/>
                <w:sz w:val="18"/>
              </w:rPr>
              <w:t>DEFAULT_TTL = 900  # 15 minutes</w:t>
            </w:r>
          </w:p>
        </w:tc>
      </w:tr>
    </w:tbl>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Cache functions</w:t>
            </w:r>
          </w:p>
          <w:p>
            <w:r>
              <w:rPr>
                <w:rFonts w:ascii="Courier New" w:hAnsi="Courier New"/>
                <w:sz w:val="18"/>
              </w:rPr>
              <w:t>def cache_get(key, ttl=DEFAULT_TTL):</w:t>
            </w:r>
          </w:p>
          <w:p>
            <w:r>
              <w:rPr>
                <w:rFonts w:ascii="Courier New" w:hAnsi="Courier New"/>
                <w:sz w:val="18"/>
              </w:rPr>
              <w:t xml:space="preserve">    CACHE_DIR.mkdir(exist_ok=True)</w:t>
            </w:r>
          </w:p>
          <w:p>
            <w:r>
              <w:rPr>
                <w:rFonts w:ascii="Courier New" w:hAnsi="Courier New"/>
                <w:sz w:val="18"/>
              </w:rPr>
              <w:t xml:space="preserve">    path = CACHE_DIR / f"{key}.json"</w:t>
            </w:r>
          </w:p>
          <w:p>
            <w:r>
              <w:rPr>
                <w:rFonts w:ascii="Courier New" w:hAnsi="Courier New"/>
                <w:sz w:val="18"/>
              </w:rPr>
              <w:t xml:space="preserve">    if not path.exists():</w:t>
            </w:r>
          </w:p>
          <w:p>
            <w:r>
              <w:rPr>
                <w:rFonts w:ascii="Courier New" w:hAnsi="Courier New"/>
                <w:sz w:val="18"/>
              </w:rPr>
              <w:t xml:space="preserve">        return None</w:t>
            </w:r>
          </w:p>
          <w:p>
            <w:r>
              <w:rPr>
                <w:rFonts w:ascii="Courier New" w:hAnsi="Courier New"/>
                <w:sz w:val="18"/>
              </w:rPr>
              <w:t xml:space="preserve">    try:</w:t>
            </w:r>
          </w:p>
          <w:p>
            <w:r>
              <w:rPr>
                <w:rFonts w:ascii="Courier New" w:hAnsi="Courier New"/>
                <w:sz w:val="18"/>
              </w:rPr>
              <w:t xml:space="preserve">        data = json.loads(path.read_text())</w:t>
            </w:r>
          </w:p>
          <w:p>
            <w:r>
              <w:rPr>
                <w:rFonts w:ascii="Courier New" w:hAnsi="Courier New"/>
                <w:sz w:val="18"/>
              </w:rPr>
              <w:t xml:space="preserve">        if time.time() - data.get("_cached_at", 0) &gt; ttl:</w:t>
            </w:r>
          </w:p>
          <w:p>
            <w:r>
              <w:rPr>
                <w:rFonts w:ascii="Courier New" w:hAnsi="Courier New"/>
                <w:sz w:val="18"/>
              </w:rPr>
              <w:t xml:space="preserve">            return None</w:t>
            </w:r>
          </w:p>
          <w:p>
            <w:r>
              <w:rPr>
                <w:rFonts w:ascii="Courier New" w:hAnsi="Courier New"/>
                <w:sz w:val="18"/>
              </w:rPr>
              <w:t xml:space="preserve">        return data.get("data")</w:t>
            </w:r>
          </w:p>
          <w:p>
            <w:r>
              <w:rPr>
                <w:rFonts w:ascii="Courier New" w:hAnsi="Courier New"/>
                <w:sz w:val="18"/>
              </w:rPr>
              <w:t xml:space="preserve">    except:</w:t>
            </w:r>
          </w:p>
          <w:p>
            <w:r>
              <w:rPr>
                <w:rFonts w:ascii="Courier New" w:hAnsi="Courier New"/>
                <w:sz w:val="18"/>
              </w:rPr>
              <w:t xml:space="preserve">        return None</w:t>
            </w:r>
          </w:p>
          <w:p>
            <w:r>
              <w:rPr>
                <w:rFonts w:ascii="Courier New" w:hAnsi="Courier New"/>
                <w:sz w:val="18"/>
              </w:rPr>
            </w:r>
          </w:p>
          <w:p>
            <w:r>
              <w:rPr>
                <w:rFonts w:ascii="Courier New" w:hAnsi="Courier New"/>
                <w:sz w:val="18"/>
              </w:rPr>
              <w:t>def cache_set(key, data):</w:t>
            </w:r>
          </w:p>
          <w:p>
            <w:r>
              <w:rPr>
                <w:rFonts w:ascii="Courier New" w:hAnsi="Courier New"/>
                <w:sz w:val="18"/>
              </w:rPr>
              <w:t xml:space="preserve">    CACHE_DIR.mkdir(exist_ok=True)</w:t>
            </w:r>
          </w:p>
          <w:p>
            <w:r>
              <w:rPr>
                <w:rFonts w:ascii="Courier New" w:hAnsi="Courier New"/>
                <w:sz w:val="18"/>
              </w:rPr>
              <w:t xml:space="preserve">    path = CACHE_DIR / f"{key}.json"</w:t>
            </w:r>
          </w:p>
          <w:p>
            <w:r>
              <w:rPr>
                <w:rFonts w:ascii="Courier New" w:hAnsi="Courier New"/>
                <w:sz w:val="18"/>
              </w:rPr>
              <w:t xml:space="preserve">    payload = {"_cached_at": int(time.time()), "data": data}</w:t>
            </w:r>
          </w:p>
          <w:p>
            <w:r>
              <w:rPr>
                <w:rFonts w:ascii="Courier New" w:hAnsi="Courier New"/>
                <w:sz w:val="18"/>
              </w:rPr>
              <w:t xml:space="preserve">    path.write_text(json.dumps(payload, indent=2))</w:t>
            </w:r>
          </w:p>
        </w:tc>
      </w:tr>
    </w:tbl>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fetch_weather(lat, lon, timeout=DEFAULT_TIMEOUT):</w:t>
            </w:r>
          </w:p>
          <w:p>
            <w:r>
              <w:rPr>
                <w:rFonts w:ascii="Courier New" w:hAnsi="Courier New"/>
                <w:sz w:val="18"/>
              </w:rPr>
              <w:t xml:space="preserve">    """Fetch weather data from Open-Meteo."""</w:t>
            </w:r>
          </w:p>
          <w:p>
            <w:r>
              <w:rPr>
                <w:rFonts w:ascii="Courier New" w:hAnsi="Courier New"/>
                <w:sz w:val="18"/>
              </w:rPr>
              <w:t xml:space="preserve">    params = urllib.parse.urlencode({</w:t>
            </w:r>
          </w:p>
          <w:p>
            <w:r>
              <w:rPr>
                <w:rFonts w:ascii="Courier New" w:hAnsi="Courier New"/>
                <w:sz w:val="18"/>
              </w:rPr>
              <w:t xml:space="preserve">        "latitude": lat,</w:t>
            </w:r>
          </w:p>
          <w:p>
            <w:r>
              <w:rPr>
                <w:rFonts w:ascii="Courier New" w:hAnsi="Courier New"/>
                <w:sz w:val="18"/>
              </w:rPr>
              <w:t xml:space="preserve">        "longitude": lon,</w:t>
            </w:r>
          </w:p>
          <w:p>
            <w:r>
              <w:rPr>
                <w:rFonts w:ascii="Courier New" w:hAnsi="Courier New"/>
                <w:sz w:val="18"/>
              </w:rPr>
              <w:t xml:space="preserve">        "current": "temperature_2m,relative_humidity_2m,wind_speed_10m",</w:t>
            </w:r>
          </w:p>
          <w:p>
            <w:r>
              <w:rPr>
                <w:rFonts w:ascii="Courier New" w:hAnsi="Courier New"/>
                <w:sz w:val="18"/>
              </w:rPr>
              <w:t xml:space="preserve">        "timezone": "auto"</w:t>
            </w:r>
          </w:p>
          <w:p>
            <w:r>
              <w:rPr>
                <w:rFonts w:ascii="Courier New" w:hAnsi="Courier New"/>
                <w:sz w:val="18"/>
              </w:rPr>
              <w:t xml:space="preserve">    })</w:t>
            </w:r>
          </w:p>
          <w:p>
            <w:r>
              <w:rPr>
                <w:rFonts w:ascii="Courier New" w:hAnsi="Courier New"/>
                <w:sz w:val="18"/>
              </w:rPr>
              <w:t xml:space="preserve">    url = f"https://api.open-meteo.com/v1/forecast?{params}"</w:t>
            </w:r>
          </w:p>
          <w:p>
            <w:r>
              <w:rPr>
                <w:rFonts w:ascii="Courier New" w:hAnsi="Courier New"/>
                <w:sz w:val="18"/>
              </w:rPr>
              <w:t xml:space="preserve">    </w:t>
            </w:r>
          </w:p>
          <w:p>
            <w:r>
              <w:rPr>
                <w:rFonts w:ascii="Courier New" w:hAnsi="Courier New"/>
                <w:sz w:val="18"/>
              </w:rPr>
              <w:t xml:space="preserve">    try:</w:t>
            </w:r>
          </w:p>
          <w:p>
            <w:r>
              <w:rPr>
                <w:rFonts w:ascii="Courier New" w:hAnsi="Courier New"/>
                <w:sz w:val="18"/>
              </w:rPr>
              <w:t xml:space="preserve">        with urllib.request.urlopen(url, timeout=timeout) as resp:</w:t>
            </w:r>
          </w:p>
          <w:p>
            <w:r>
              <w:rPr>
                <w:rFonts w:ascii="Courier New" w:hAnsi="Courier New"/>
                <w:sz w:val="18"/>
              </w:rPr>
              <w:t xml:space="preserve">            return json.loads(resp.read().decode("utf-8"))</w:t>
            </w:r>
          </w:p>
          <w:p>
            <w:r>
              <w:rPr>
                <w:rFonts w:ascii="Courier New" w:hAnsi="Courier New"/>
                <w:sz w:val="18"/>
              </w:rPr>
              <w:t xml:space="preserve">    except urllib.error.HTTPError as e:</w:t>
            </w:r>
          </w:p>
          <w:p>
            <w:r>
              <w:rPr>
                <w:rFonts w:ascii="Courier New" w:hAnsi="Courier New"/>
                <w:sz w:val="18"/>
              </w:rPr>
              <w:t xml:space="preserve">        print(f"HTTP Error: {e.code}", file=sys.stderr)</w:t>
            </w:r>
          </w:p>
          <w:p>
            <w:r>
              <w:rPr>
                <w:rFonts w:ascii="Courier New" w:hAnsi="Courier New"/>
                <w:sz w:val="18"/>
              </w:rPr>
              <w:t xml:space="preserve">        return None</w:t>
            </w:r>
          </w:p>
          <w:p>
            <w:r>
              <w:rPr>
                <w:rFonts w:ascii="Courier New" w:hAnsi="Courier New"/>
                <w:sz w:val="18"/>
              </w:rPr>
              <w:t xml:space="preserve">    except urllib.error.URLError as e:</w:t>
            </w:r>
          </w:p>
          <w:p>
            <w:r>
              <w:rPr>
                <w:rFonts w:ascii="Courier New" w:hAnsi="Courier New"/>
                <w:sz w:val="18"/>
              </w:rPr>
              <w:t xml:space="preserve">        print(f"Network Error: {e.reason}", file=sys.stderr)</w:t>
            </w:r>
          </w:p>
          <w:p>
            <w:r>
              <w:rPr>
                <w:rFonts w:ascii="Courier New" w:hAnsi="Courier New"/>
                <w:sz w:val="18"/>
              </w:rPr>
              <w:t xml:space="preserve">        return None</w:t>
            </w:r>
          </w:p>
          <w:p>
            <w:r>
              <w:rPr>
                <w:rFonts w:ascii="Courier New" w:hAnsi="Courier New"/>
                <w:sz w:val="18"/>
              </w:rPr>
              <w:t xml:space="preserve">    except TimeoutError:</w:t>
            </w:r>
          </w:p>
          <w:p>
            <w:r>
              <w:rPr>
                <w:rFonts w:ascii="Courier New" w:hAnsi="Courier New"/>
                <w:sz w:val="18"/>
              </w:rPr>
              <w:t xml:space="preserve">        print("Request timed out", file=sys.stderr)</w:t>
            </w:r>
          </w:p>
          <w:p>
            <w:r>
              <w:rPr>
                <w:rFonts w:ascii="Courier New" w:hAnsi="Courier New"/>
                <w:sz w:val="18"/>
              </w:rPr>
              <w:t xml:space="preserve">        return None</w:t>
            </w:r>
          </w:p>
        </w:tc>
      </w:tr>
    </w:tbl>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print_weather_report(data, location):</w:t>
            </w:r>
          </w:p>
          <w:p>
            <w:r>
              <w:rPr>
                <w:rFonts w:ascii="Courier New" w:hAnsi="Courier New"/>
                <w:sz w:val="18"/>
              </w:rPr>
              <w:t xml:space="preserve">    """Display formatted weather report."""</w:t>
            </w:r>
          </w:p>
          <w:p>
            <w:r>
              <w:rPr>
                <w:rFonts w:ascii="Courier New" w:hAnsi="Courier New"/>
                <w:sz w:val="18"/>
              </w:rPr>
              <w:t xml:space="preserve">    current = data.get("current", {})</w:t>
            </w:r>
          </w:p>
          <w:p>
            <w:r>
              <w:rPr>
                <w:rFonts w:ascii="Courier New" w:hAnsi="Courier New"/>
                <w:sz w:val="18"/>
              </w:rPr>
              <w:t xml:space="preserve">    </w:t>
            </w:r>
          </w:p>
          <w:p>
            <w:r>
              <w:rPr>
                <w:rFonts w:ascii="Courier New" w:hAnsi="Courier New"/>
                <w:sz w:val="18"/>
              </w:rPr>
              <w:t xml:space="preserve">    print(f"\n=== Weather Report: {location} ===")</w:t>
            </w:r>
          </w:p>
          <w:p>
            <w:r>
              <w:rPr>
                <w:rFonts w:ascii="Courier New" w:hAnsi="Courier New"/>
                <w:sz w:val="18"/>
              </w:rPr>
              <w:t xml:space="preserve">    print(f"Time: {current.get('time', 'N/A')}")</w:t>
            </w:r>
          </w:p>
          <w:p>
            <w:r>
              <w:rPr>
                <w:rFonts w:ascii="Courier New" w:hAnsi="Courier New"/>
                <w:sz w:val="18"/>
              </w:rPr>
              <w:t xml:space="preserve">    print(f"Temperature: {current.get('temperature_2m', 'N/A')}°C")</w:t>
            </w:r>
          </w:p>
          <w:p>
            <w:r>
              <w:rPr>
                <w:rFonts w:ascii="Courier New" w:hAnsi="Courier New"/>
                <w:sz w:val="18"/>
              </w:rPr>
              <w:t xml:space="preserve">    print(f"Humidity: {current.get('relative_humidity_2m', 'N/A')}%")</w:t>
            </w:r>
          </w:p>
          <w:p>
            <w:r>
              <w:rPr>
                <w:rFonts w:ascii="Courier New" w:hAnsi="Courier New"/>
                <w:sz w:val="18"/>
              </w:rPr>
              <w:t xml:space="preserve">    print(f"Wind Speed: {current.get('wind_speed_10m', 'N/A')} km/h")</w:t>
            </w:r>
          </w:p>
          <w:p>
            <w:r>
              <w:rPr>
                <w:rFonts w:ascii="Courier New" w:hAnsi="Courier New"/>
                <w:sz w:val="18"/>
              </w:rPr>
              <w:t xml:space="preserve">    print()</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7 Complete! You built a working weather fetcher!</w:t>
            </w:r>
          </w:p>
          <w:p>
            <w:r>
              <w:rPr>
                <w:sz w:val="20"/>
              </w:rPr>
            </w:r>
          </w:p>
        </w:tc>
      </w:tr>
    </w:tbl>
    <w:p/>
    <w:p>
      <w:r>
        <w:br w:type="page"/>
      </w:r>
    </w:p>
    <w:p>
      <w:pPr>
        <w:pStyle w:val="Heading1"/>
      </w:pPr>
      <w:r>
        <w:t>Part 12: Building the Currency Converter</w:t>
      </w:r>
    </w:p>
    <w:p>
      <w:pPr>
        <w:pStyle w:val="Heading2"/>
      </w:pPr>
      <w:r>
        <w:t>The Frankfurter API</w:t>
      </w:r>
    </w:p>
    <w:p>
      <w:r>
        <w:t xml:space="preserve">Frankfurter provides free currency exchange rates from the European Central Bank. </w:t>
      </w:r>
      <w:r>
        <w:t>No API key required!</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Base URL: https://api.frankfurter.app/latest</w:t>
            </w:r>
          </w:p>
          <w:p>
            <w:r>
              <w:rPr>
                <w:rFonts w:ascii="Courier New" w:hAnsi="Courier New"/>
                <w:sz w:val="18"/>
              </w:rPr>
            </w:r>
          </w:p>
          <w:p>
            <w:r>
              <w:rPr>
                <w:rFonts w:ascii="Courier New" w:hAnsi="Courier New"/>
                <w:sz w:val="18"/>
              </w:rPr>
              <w:t>Parameters:</w:t>
            </w:r>
          </w:p>
          <w:p>
            <w:r>
              <w:rPr>
                <w:rFonts w:ascii="Courier New" w:hAnsi="Courier New"/>
                <w:sz w:val="18"/>
              </w:rPr>
              <w:t xml:space="preserve">  from  - Base currency (e.g., USD)</w:t>
            </w:r>
          </w:p>
          <w:p>
            <w:r>
              <w:rPr>
                <w:rFonts w:ascii="Courier New" w:hAnsi="Courier New"/>
                <w:sz w:val="18"/>
              </w:rPr>
              <w:t xml:space="preserve">  to    - Target currencies (comma-separated, e.g., EUR,JPY)</w:t>
            </w:r>
          </w:p>
          <w:p>
            <w:r>
              <w:rPr>
                <w:rFonts w:ascii="Courier New" w:hAnsi="Courier New"/>
                <w:sz w:val="18"/>
              </w:rPr>
            </w:r>
          </w:p>
          <w:p>
            <w:r>
              <w:rPr>
                <w:rFonts w:ascii="Courier New" w:hAnsi="Courier New"/>
                <w:sz w:val="18"/>
              </w:rPr>
              <w:t>Example:</w:t>
            </w:r>
          </w:p>
          <w:p>
            <w:r>
              <w:rPr>
                <w:rFonts w:ascii="Courier New" w:hAnsi="Courier New"/>
                <w:sz w:val="18"/>
              </w:rPr>
              <w:t>https://api.frankfurter.app/latest?from=USD&amp;to=EUR,JPY</w:t>
            </w:r>
          </w:p>
          <w:p>
            <w:r>
              <w:rPr>
                <w:rFonts w:ascii="Courier New" w:hAnsi="Courier New"/>
                <w:sz w:val="18"/>
              </w:rPr>
            </w:r>
          </w:p>
          <w:p>
            <w:r>
              <w:rPr>
                <w:rFonts w:ascii="Courier New" w:hAnsi="Courier New"/>
                <w:sz w:val="18"/>
              </w:rPr>
              <w:t>Response:</w:t>
            </w:r>
          </w:p>
          <w:p>
            <w:r>
              <w:rPr>
                <w:rFonts w:ascii="Courier New" w:hAnsi="Courier New"/>
                <w:sz w:val="18"/>
              </w:rPr>
              <w:t>{</w:t>
            </w:r>
          </w:p>
          <w:p>
            <w:r>
              <w:rPr>
                <w:rFonts w:ascii="Courier New" w:hAnsi="Courier New"/>
                <w:sz w:val="18"/>
              </w:rPr>
              <w:t xml:space="preserve">    "amount": 1.0,</w:t>
            </w:r>
          </w:p>
          <w:p>
            <w:r>
              <w:rPr>
                <w:rFonts w:ascii="Courier New" w:hAnsi="Courier New"/>
                <w:sz w:val="18"/>
              </w:rPr>
              <w:t xml:space="preserve">    "base": "USD",</w:t>
            </w:r>
          </w:p>
          <w:p>
            <w:r>
              <w:rPr>
                <w:rFonts w:ascii="Courier New" w:hAnsi="Courier New"/>
                <w:sz w:val="18"/>
              </w:rPr>
              <w:t xml:space="preserve">    "date": "2024-01-15",</w:t>
            </w:r>
          </w:p>
          <w:p>
            <w:r>
              <w:rPr>
                <w:rFonts w:ascii="Courier New" w:hAnsi="Courier New"/>
                <w:sz w:val="18"/>
              </w:rPr>
              <w:t xml:space="preserve">    "rates": {</w:t>
            </w:r>
          </w:p>
          <w:p>
            <w:r>
              <w:rPr>
                <w:rFonts w:ascii="Courier New" w:hAnsi="Courier New"/>
                <w:sz w:val="18"/>
              </w:rPr>
              <w:t xml:space="preserve">        "EUR": 0.92,</w:t>
            </w:r>
          </w:p>
          <w:p>
            <w:r>
              <w:rPr>
                <w:rFonts w:ascii="Courier New" w:hAnsi="Courier New"/>
                <w:sz w:val="18"/>
              </w:rPr>
              <w:t xml:space="preserve">        "JPY": 148.5</w:t>
            </w:r>
          </w:p>
          <w:p>
            <w:r>
              <w:rPr>
                <w:rFonts w:ascii="Courier New" w:hAnsi="Courier New"/>
                <w:sz w:val="18"/>
              </w:rPr>
              <w:t xml:space="preserve">    }</w:t>
            </w:r>
          </w:p>
          <w:p>
            <w:r>
              <w:rPr>
                <w:rFonts w:ascii="Courier New" w:hAnsi="Courier New"/>
                <w:sz w:val="18"/>
              </w:rPr>
              <w:t>}</w:t>
            </w:r>
          </w:p>
        </w:tc>
      </w:tr>
    </w:tbl>
    <w:p/>
    <w:p>
      <w:pPr>
        <w:pStyle w:val="Heading2"/>
      </w:pPr>
      <w:r>
        <w:t>🎯 Milestone 8: Build Currency Converter</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fetch_currency(base="USD", symbols="EUR,JPY", timeout=DEFAULT_TIMEOUT):</w:t>
            </w:r>
          </w:p>
          <w:p>
            <w:r>
              <w:rPr>
                <w:rFonts w:ascii="Courier New" w:hAnsi="Courier New"/>
                <w:sz w:val="18"/>
              </w:rPr>
              <w:t xml:space="preserve">    """Fetch currency rates from Frankfurter API."""</w:t>
            </w:r>
          </w:p>
          <w:p>
            <w:r>
              <w:rPr>
                <w:rFonts w:ascii="Courier New" w:hAnsi="Courier New"/>
                <w:sz w:val="18"/>
              </w:rPr>
              <w:t xml:space="preserve">    params = urllib.parse.urlencode({</w:t>
            </w:r>
          </w:p>
          <w:p>
            <w:r>
              <w:rPr>
                <w:rFonts w:ascii="Courier New" w:hAnsi="Courier New"/>
                <w:sz w:val="18"/>
              </w:rPr>
              <w:t xml:space="preserve">        "from": base.upper(),</w:t>
            </w:r>
          </w:p>
          <w:p>
            <w:r>
              <w:rPr>
                <w:rFonts w:ascii="Courier New" w:hAnsi="Courier New"/>
                <w:sz w:val="18"/>
              </w:rPr>
              <w:t xml:space="preserve">        "to": symbols.upper()</w:t>
            </w:r>
          </w:p>
          <w:p>
            <w:r>
              <w:rPr>
                <w:rFonts w:ascii="Courier New" w:hAnsi="Courier New"/>
                <w:sz w:val="18"/>
              </w:rPr>
              <w:t xml:space="preserve">    })</w:t>
            </w:r>
          </w:p>
          <w:p>
            <w:r>
              <w:rPr>
                <w:rFonts w:ascii="Courier New" w:hAnsi="Courier New"/>
                <w:sz w:val="18"/>
              </w:rPr>
              <w:t xml:space="preserve">    url = f"https://api.frankfurter.app/latest?{params}"</w:t>
            </w:r>
          </w:p>
          <w:p>
            <w:r>
              <w:rPr>
                <w:rFonts w:ascii="Courier New" w:hAnsi="Courier New"/>
                <w:sz w:val="18"/>
              </w:rPr>
              <w:t xml:space="preserve">    </w:t>
            </w:r>
          </w:p>
          <w:p>
            <w:r>
              <w:rPr>
                <w:rFonts w:ascii="Courier New" w:hAnsi="Courier New"/>
                <w:sz w:val="18"/>
              </w:rPr>
              <w:t xml:space="preserve">    try:</w:t>
            </w:r>
          </w:p>
          <w:p>
            <w:r>
              <w:rPr>
                <w:rFonts w:ascii="Courier New" w:hAnsi="Courier New"/>
                <w:sz w:val="18"/>
              </w:rPr>
              <w:t xml:space="preserve">        with urllib.request.urlopen(url, timeout=timeout) as resp:</w:t>
            </w:r>
          </w:p>
          <w:p>
            <w:r>
              <w:rPr>
                <w:rFonts w:ascii="Courier New" w:hAnsi="Courier New"/>
                <w:sz w:val="18"/>
              </w:rPr>
              <w:t xml:space="preserve">            return json.loads(resp.read().decode("utf-8"))</w:t>
            </w:r>
          </w:p>
          <w:p>
            <w:r>
              <w:rPr>
                <w:rFonts w:ascii="Courier New" w:hAnsi="Courier New"/>
                <w:sz w:val="18"/>
              </w:rPr>
              <w:t xml:space="preserve">    except Exception as e:</w:t>
            </w:r>
          </w:p>
          <w:p>
            <w:r>
              <w:rPr>
                <w:rFonts w:ascii="Courier New" w:hAnsi="Courier New"/>
                <w:sz w:val="18"/>
              </w:rPr>
              <w:t xml:space="preserve">        print(f"Error fetching currency: {e}", file=sys.stderr)</w:t>
            </w:r>
          </w:p>
          <w:p>
            <w:r>
              <w:rPr>
                <w:rFonts w:ascii="Courier New" w:hAnsi="Courier New"/>
                <w:sz w:val="18"/>
              </w:rPr>
              <w:t xml:space="preserve">        return None</w:t>
            </w:r>
          </w:p>
          <w:p>
            <w:r>
              <w:rPr>
                <w:rFonts w:ascii="Courier New" w:hAnsi="Courier New"/>
                <w:sz w:val="18"/>
              </w:rPr>
            </w:r>
          </w:p>
          <w:p>
            <w:r>
              <w:rPr>
                <w:rFonts w:ascii="Courier New" w:hAnsi="Courier New"/>
                <w:sz w:val="18"/>
              </w:rPr>
              <w:t>def print_currency_report(data):</w:t>
            </w:r>
          </w:p>
          <w:p>
            <w:r>
              <w:rPr>
                <w:rFonts w:ascii="Courier New" w:hAnsi="Courier New"/>
                <w:sz w:val="18"/>
              </w:rPr>
              <w:t xml:space="preserve">    """Display formatted currency report."""</w:t>
            </w:r>
          </w:p>
          <w:p>
            <w:r>
              <w:rPr>
                <w:rFonts w:ascii="Courier New" w:hAnsi="Courier New"/>
                <w:sz w:val="18"/>
              </w:rPr>
              <w:t xml:space="preserve">    print(f"\n=== Currency Report ===")</w:t>
            </w:r>
          </w:p>
          <w:p>
            <w:r>
              <w:rPr>
                <w:rFonts w:ascii="Courier New" w:hAnsi="Courier New"/>
                <w:sz w:val="18"/>
              </w:rPr>
              <w:t xml:space="preserve">    print(f"Base: {data.get('base', 'N/A')}")</w:t>
            </w:r>
          </w:p>
          <w:p>
            <w:r>
              <w:rPr>
                <w:rFonts w:ascii="Courier New" w:hAnsi="Courier New"/>
                <w:sz w:val="18"/>
              </w:rPr>
              <w:t xml:space="preserve">    print(f"Date: {data.get('date', 'N/A')}")</w:t>
            </w:r>
          </w:p>
          <w:p>
            <w:r>
              <w:rPr>
                <w:rFonts w:ascii="Courier New" w:hAnsi="Courier New"/>
                <w:sz w:val="18"/>
              </w:rPr>
              <w:t xml:space="preserve">    print("Rates:")</w:t>
            </w:r>
          </w:p>
          <w:p>
            <w:r>
              <w:rPr>
                <w:rFonts w:ascii="Courier New" w:hAnsi="Courier New"/>
                <w:sz w:val="18"/>
              </w:rPr>
              <w:t xml:space="preserve">    for currency, rate in data.get("rates", {}).items():</w:t>
            </w:r>
          </w:p>
          <w:p>
            <w:r>
              <w:rPr>
                <w:rFonts w:ascii="Courier New" w:hAnsi="Courier New"/>
                <w:sz w:val="18"/>
              </w:rPr>
              <w:t xml:space="preserve">        print(f"  {currency}: {rate}")</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8 Complete! You built a currency converter!</w:t>
            </w:r>
          </w:p>
          <w:p>
            <w:r>
              <w:rPr>
                <w:sz w:val="20"/>
              </w:rPr>
            </w:r>
          </w:p>
        </w:tc>
      </w:tr>
    </w:tbl>
    <w:p/>
    <w:p>
      <w:r>
        <w:br w:type="page"/>
      </w:r>
    </w:p>
    <w:p>
      <w:pPr>
        <w:pStyle w:val="Heading1"/>
      </w:pPr>
      <w:r>
        <w:t>Part 13: Data Integration - Combining API and Local Data</w:t>
      </w:r>
    </w:p>
    <w:p>
      <w:pPr>
        <w:pStyle w:val="Heading2"/>
      </w:pPr>
      <w:r>
        <w:t>Why Combine Data Sources?</w:t>
      </w:r>
    </w:p>
    <w:p>
      <w:r>
        <w:t>Real-world tools often need to combine data from multiple sources:</w:t>
      </w:r>
    </w:p>
    <w:p>
      <w:pPr>
        <w:pStyle w:val="ListBullet"/>
      </w:pPr>
      <w:r>
        <w:t>• Local configuration files + remote API data</w:t>
      </w:r>
    </w:p>
    <w:p>
      <w:pPr>
        <w:pStyle w:val="ListBullet"/>
      </w:pPr>
      <w:r>
        <w:t>• Database records + live updates from web services</w:t>
      </w:r>
    </w:p>
    <w:p>
      <w:pPr>
        <w:pStyle w:val="ListBullet"/>
      </w:pPr>
      <w:r>
        <w:t>• Historical files + current market data</w:t>
      </w:r>
    </w:p>
    <w:p>
      <w:pPr>
        <w:pStyle w:val="Heading2"/>
      </w:pPr>
      <w:r>
        <w:t>🎯 Milestone 9: Create Data Integration Report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integrate_data(local_path, api_data, output_path):</w:t>
            </w:r>
          </w:p>
          <w:p>
            <w:r>
              <w:rPr>
                <w:rFonts w:ascii="Courier New" w:hAnsi="Courier New"/>
                <w:sz w:val="18"/>
              </w:rPr>
              <w:t xml:space="preserve">    """Merge local JSON data with API data."""</w:t>
            </w:r>
          </w:p>
          <w:p>
            <w:r>
              <w:rPr>
                <w:rFonts w:ascii="Courier New" w:hAnsi="Courier New"/>
                <w:sz w:val="18"/>
              </w:rPr>
              <w:t xml:space="preserve">    </w:t>
            </w:r>
          </w:p>
          <w:p>
            <w:r>
              <w:rPr>
                <w:rFonts w:ascii="Courier New" w:hAnsi="Courier New"/>
                <w:sz w:val="18"/>
              </w:rPr>
              <w:t xml:space="preserve">    # Read local data</w:t>
            </w:r>
          </w:p>
          <w:p>
            <w:r>
              <w:rPr>
                <w:rFonts w:ascii="Courier New" w:hAnsi="Courier New"/>
                <w:sz w:val="18"/>
              </w:rPr>
              <w:t xml:space="preserve">    try:</w:t>
            </w:r>
          </w:p>
          <w:p>
            <w:r>
              <w:rPr>
                <w:rFonts w:ascii="Courier New" w:hAnsi="Courier New"/>
                <w:sz w:val="18"/>
              </w:rPr>
              <w:t xml:space="preserve">        local_data = json.loads(Path(local_path).read_text())</w:t>
            </w:r>
          </w:p>
          <w:p>
            <w:r>
              <w:rPr>
                <w:rFonts w:ascii="Courier New" w:hAnsi="Courier New"/>
                <w:sz w:val="18"/>
              </w:rPr>
              <w:t xml:space="preserve">    except FileNotFoundError:</w:t>
            </w:r>
          </w:p>
          <w:p>
            <w:r>
              <w:rPr>
                <w:rFonts w:ascii="Courier New" w:hAnsi="Courier New"/>
                <w:sz w:val="18"/>
              </w:rPr>
              <w:t xml:space="preserve">        print(f"Local file not found: {local_path}")</w:t>
            </w:r>
          </w:p>
          <w:p>
            <w:r>
              <w:rPr>
                <w:rFonts w:ascii="Courier New" w:hAnsi="Courier New"/>
                <w:sz w:val="18"/>
              </w:rPr>
              <w:t xml:space="preserve">        return False</w:t>
            </w:r>
          </w:p>
          <w:p>
            <w:r>
              <w:rPr>
                <w:rFonts w:ascii="Courier New" w:hAnsi="Courier New"/>
                <w:sz w:val="18"/>
              </w:rPr>
              <w:t xml:space="preserve">    </w:t>
            </w:r>
          </w:p>
          <w:p>
            <w:r>
              <w:rPr>
                <w:rFonts w:ascii="Courier New" w:hAnsi="Courier New"/>
                <w:sz w:val="18"/>
              </w:rPr>
              <w:t xml:space="preserve">    # Create merged report</w:t>
            </w:r>
          </w:p>
          <w:p>
            <w:r>
              <w:rPr>
                <w:rFonts w:ascii="Courier New" w:hAnsi="Courier New"/>
                <w:sz w:val="18"/>
              </w:rPr>
              <w:t xml:space="preserve">    report = {</w:t>
            </w:r>
          </w:p>
          <w:p>
            <w:r>
              <w:rPr>
                <w:rFonts w:ascii="Courier New" w:hAnsi="Courier New"/>
                <w:sz w:val="18"/>
              </w:rPr>
              <w:t xml:space="preserve">        "generated_at": int(time.time()),</w:t>
            </w:r>
          </w:p>
          <w:p>
            <w:r>
              <w:rPr>
                <w:rFonts w:ascii="Courier New" w:hAnsi="Courier New"/>
                <w:sz w:val="18"/>
              </w:rPr>
              <w:t xml:space="preserve">        "local_data": local_data,</w:t>
            </w:r>
          </w:p>
          <w:p>
            <w:r>
              <w:rPr>
                <w:rFonts w:ascii="Courier New" w:hAnsi="Courier New"/>
                <w:sz w:val="18"/>
              </w:rPr>
              <w:t xml:space="preserve">        "api_snapshot": api_data</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Save report</w:t>
            </w:r>
          </w:p>
          <w:p>
            <w:r>
              <w:rPr>
                <w:rFonts w:ascii="Courier New" w:hAnsi="Courier New"/>
                <w:sz w:val="18"/>
              </w:rPr>
              <w:t xml:space="preserve">    Path(output_path).write_text(json.dumps(report, indent=2))</w:t>
            </w:r>
          </w:p>
          <w:p>
            <w:r>
              <w:rPr>
                <w:rFonts w:ascii="Courier New" w:hAnsi="Courier New"/>
                <w:sz w:val="18"/>
              </w:rPr>
              <w:t xml:space="preserve">    print(f"Report saved to: {output_path}")</w:t>
            </w:r>
          </w:p>
          <w:p>
            <w:r>
              <w:rPr>
                <w:rFonts w:ascii="Courier New" w:hAnsi="Courier New"/>
                <w:sz w:val="18"/>
              </w:rPr>
              <w:t xml:space="preserve">    return True</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Milestone 9 Complete! You can now combine local and API data!</w:t>
            </w:r>
          </w:p>
          <w:p>
            <w:r>
              <w:rPr>
                <w:sz w:val="20"/>
              </w:rPr>
            </w:r>
          </w:p>
        </w:tc>
      </w:tr>
    </w:tbl>
    <w:p/>
    <w:p>
      <w:r>
        <w:br w:type="page"/>
      </w:r>
    </w:p>
    <w:p>
      <w:pPr>
        <w:pStyle w:val="Heading1"/>
      </w:pPr>
      <w:r>
        <w:t>Part 14: Success Checklist and What's Next</w:t>
      </w:r>
    </w:p>
    <w:p>
      <w:pPr>
        <w:pStyle w:val="Heading2"/>
      </w:pPr>
      <w:r>
        <w:t>Stage 04 Completion Checklist</w:t>
      </w:r>
    </w:p>
    <w:p>
      <w:r>
        <w:t>Check off each item as you complete it:</w:t>
      </w:r>
    </w:p>
    <w:p>
      <w:r>
        <w:rPr>
          <w:b/>
        </w:rPr>
        <w:t>HTTP Fundamentals</w:t>
      </w:r>
    </w:p>
    <w:p>
      <w:pPr>
        <w:pStyle w:val="ListBullet"/>
      </w:pPr>
      <w:r>
        <w:t>☐ Understand HTTP request/response cycle</w:t>
      </w:r>
    </w:p>
    <w:p>
      <w:pPr>
        <w:pStyle w:val="ListBullet"/>
      </w:pPr>
      <w:r>
        <w:t>☐ Know common status codes (200, 404, 500)</w:t>
      </w:r>
    </w:p>
    <w:p>
      <w:pPr>
        <w:pStyle w:val="ListBullet"/>
      </w:pPr>
      <w:r>
        <w:t>☐ Can make GET requests with urllib</w:t>
      </w:r>
    </w:p>
    <w:p>
      <w:r>
        <w:rPr>
          <w:b/>
        </w:rPr>
        <w:t>Error Handling</w:t>
      </w:r>
    </w:p>
    <w:p>
      <w:pPr>
        <w:pStyle w:val="ListBullet"/>
      </w:pPr>
      <w:r>
        <w:t>☐ Handle HTTPError exceptions</w:t>
      </w:r>
    </w:p>
    <w:p>
      <w:pPr>
        <w:pStyle w:val="ListBullet"/>
      </w:pPr>
      <w:r>
        <w:t>☐ Handle URLError exceptions</w:t>
      </w:r>
    </w:p>
    <w:p>
      <w:pPr>
        <w:pStyle w:val="ListBullet"/>
      </w:pPr>
      <w:r>
        <w:t>☐ Implement timeouts for all requests</w:t>
      </w:r>
    </w:p>
    <w:p>
      <w:r>
        <w:rPr>
          <w:b/>
        </w:rPr>
        <w:t>Caching</w:t>
      </w:r>
    </w:p>
    <w:p>
      <w:pPr>
        <w:pStyle w:val="ListBullet"/>
      </w:pPr>
      <w:r>
        <w:t>☐ Implement file-based cache</w:t>
      </w:r>
    </w:p>
    <w:p>
      <w:pPr>
        <w:pStyle w:val="ListBullet"/>
      </w:pPr>
      <w:r>
        <w:t>☐ Cache respects TTL</w:t>
      </w:r>
    </w:p>
    <w:p>
      <w:pPr>
        <w:pStyle w:val="ListBullet"/>
      </w:pPr>
      <w:r>
        <w:t>☐ Can clear cache when needed</w:t>
      </w:r>
    </w:p>
    <w:p>
      <w:r>
        <w:rPr>
          <w:b/>
        </w:rPr>
        <w:t>Security</w:t>
      </w:r>
    </w:p>
    <w:p>
      <w:pPr>
        <w:pStyle w:val="ListBullet"/>
      </w:pPr>
      <w:r>
        <w:t>☐ Use environment variables for secrets</w:t>
      </w:r>
    </w:p>
    <w:p>
      <w:pPr>
        <w:pStyle w:val="ListBullet"/>
      </w:pPr>
      <w:r>
        <w:t>☐ No API keys committed to Git</w:t>
      </w:r>
    </w:p>
    <w:p>
      <w:r>
        <w:rPr>
          <w:b/>
        </w:rPr>
        <w:t>Tools Built</w:t>
      </w:r>
    </w:p>
    <w:p>
      <w:pPr>
        <w:pStyle w:val="ListBullet"/>
      </w:pPr>
      <w:r>
        <w:t>☐ Weather fetcher works correctly</w:t>
      </w:r>
    </w:p>
    <w:p>
      <w:pPr>
        <w:pStyle w:val="ListBullet"/>
      </w:pPr>
      <w:r>
        <w:t>☐ Currency converter works correctly</w:t>
      </w:r>
    </w:p>
    <w:p>
      <w:pPr>
        <w:pStyle w:val="ListBullet"/>
      </w:pPr>
      <w:r>
        <w:t>☐ Data integration report generates</w:t>
      </w:r>
    </w:p>
    <w:p>
      <w:r>
        <w:rPr>
          <w:b/>
        </w:rPr>
        <w:t>Git</w:t>
      </w:r>
    </w:p>
    <w:p>
      <w:pPr>
        <w:pStyle w:val="ListBullet"/>
      </w:pPr>
      <w:r>
        <w:t>☐ All changes committed</w:t>
      </w:r>
    </w:p>
    <w:p>
      <w:pPr>
        <w:pStyle w:val="ListBullet"/>
      </w:pPr>
      <w:r>
        <w:t>☐ Changes pushed to GitHub</w:t>
      </w:r>
    </w:p>
    <w:p>
      <w:pPr>
        <w:pStyle w:val="Heading2"/>
      </w:pPr>
      <w:r>
        <w:t>Git Commands for Completion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git status</w:t>
            </w:r>
          </w:p>
          <w:p>
            <w:r>
              <w:rPr>
                <w:rFonts w:ascii="Courier New" w:hAnsi="Courier New"/>
                <w:sz w:val="18"/>
              </w:rPr>
              <w:t>git add stage-starters/stage_04</w:t>
            </w:r>
          </w:p>
          <w:p>
            <w:r>
              <w:rPr>
                <w:rFonts w:ascii="Courier New" w:hAnsi="Courier New"/>
                <w:sz w:val="18"/>
              </w:rPr>
              <w:t>git commit -m "Complete Stage 04 - APIs and data integration"</w:t>
            </w:r>
          </w:p>
          <w:p>
            <w:r>
              <w:rPr>
                <w:rFonts w:ascii="Courier New" w:hAnsi="Courier New"/>
                <w:sz w:val="18"/>
              </w:rPr>
              <w:t>git push</w:t>
            </w:r>
          </w:p>
        </w:tc>
      </w:tr>
    </w:tbl>
    <w:p/>
    <w:tbl>
      <w:tblPr>
        <w:tblW w:type="auto" w:w="0"/>
        <w:jc w:val="center"/>
        <w:tblLook w:firstColumn="1" w:firstRow="1" w:lastColumn="0" w:lastRow="0" w:noHBand="0" w:noVBand="1" w:val="04A0"/>
      </w:tblPr>
      <w:tblGrid>
        <w:gridCol w:w="8640"/>
      </w:tblGrid>
      <w:tr>
        <w:tc>
          <w:tcPr>
            <w:tcW w:type="dxa" w:w="8640"/>
            <w:shd w:fill="E8F5E9"/>
            <w:tcBorders>
              <w:top w:val="single" w:sz="8" w:color="4CAF50"/>
              <w:left w:val="single" w:sz="8" w:color="4CAF50"/>
              <w:bottom w:val="single" w:sz="8" w:color="4CAF50"/>
              <w:right w:val="single" w:sz="8" w:color="4CAF50"/>
            </w:tcBorders>
          </w:tcPr>
          <w:p>
            <w:r>
              <w:rPr>
                <w:b/>
                <w:sz w:val="22"/>
              </w:rPr>
              <w:t>🎉 Congratulations on completing Stage 04! You've mastered APIs, networking, caching, and built real data-fetching tools!</w:t>
            </w:r>
          </w:p>
          <w:p>
            <w:r>
              <w:rPr>
                <w:sz w:val="20"/>
              </w:rPr>
            </w:r>
          </w:p>
        </w:tc>
      </w:tr>
    </w:tbl>
    <w:p/>
    <w:p>
      <w:pPr>
        <w:pStyle w:val="Heading2"/>
      </w:pPr>
      <w:r>
        <w:t>What's Next: Stage 05 Preview</w:t>
      </w:r>
    </w:p>
    <w:p>
      <w:r>
        <w:t>In Stage 05, you'll learn about testing, packaging, and CI:</w:t>
      </w:r>
    </w:p>
    <w:p>
      <w:pPr>
        <w:pStyle w:val="ListBullet"/>
      </w:pPr>
      <w:r>
        <w:t>• Writing automated tests with pytest</w:t>
      </w:r>
    </w:p>
    <w:p>
      <w:pPr>
        <w:pStyle w:val="ListBullet"/>
      </w:pPr>
      <w:r>
        <w:t>• Mocking network calls for reliable tests</w:t>
      </w:r>
    </w:p>
    <w:p>
      <w:pPr>
        <w:pStyle w:val="ListBullet"/>
      </w:pPr>
      <w:r>
        <w:t>• Packaging your tools for distribution</w:t>
      </w:r>
    </w:p>
    <w:p>
      <w:pPr>
        <w:pStyle w:val="ListBullet"/>
      </w:pPr>
      <w:r>
        <w:t>• Setting up CI/CD with GitHub Actions</w:t>
      </w:r>
    </w:p>
    <w:p>
      <w:r>
        <w:rPr>
          <w:i/>
        </w:rPr>
        <w:t>← Previous: Stage 03 | Next: Stage 05 →</w:t>
      </w:r>
    </w:p>
    <w:p>
      <w:r>
        <w:br w:type="page"/>
      </w:r>
    </w:p>
    <w:p>
      <w:pPr>
        <w:pStyle w:val="Heading1"/>
      </w:pPr>
      <w:r>
        <w:t>Appendix A: Common Errors and Solutions</w:t>
      </w:r>
    </w:p>
    <w:p>
      <w:pPr>
        <w:pStyle w:val="Heading2"/>
      </w:pPr>
      <w:r>
        <w:t>URLError: &lt;urlopen error [Errno -3]&gt;</w:t>
      </w:r>
    </w:p>
    <w:p>
      <w:r>
        <w:rPr>
          <w:b/>
        </w:rPr>
        <w:t xml:space="preserve">Problem: </w:t>
      </w:r>
      <w:r>
        <w:t>DNS resolution failed - Python can't find the server.</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Solutions:</w:t>
            </w:r>
          </w:p>
          <w:p>
            <w:r>
              <w:rPr>
                <w:rFonts w:ascii="Courier New" w:hAnsi="Courier New"/>
                <w:sz w:val="18"/>
              </w:rPr>
              <w:t>1. Check your internet connection</w:t>
            </w:r>
          </w:p>
          <w:p>
            <w:r>
              <w:rPr>
                <w:rFonts w:ascii="Courier New" w:hAnsi="Courier New"/>
                <w:sz w:val="18"/>
              </w:rPr>
              <w:t>2. Verify the hostname is spelled correctly</w:t>
            </w:r>
          </w:p>
          <w:p>
            <w:r>
              <w:rPr>
                <w:rFonts w:ascii="Courier New" w:hAnsi="Courier New"/>
                <w:sz w:val="18"/>
              </w:rPr>
              <w:t>3. Try a different DNS server</w:t>
            </w:r>
          </w:p>
        </w:tc>
      </w:tr>
    </w:tbl>
    <w:p/>
    <w:p>
      <w:pPr>
        <w:pStyle w:val="Heading2"/>
      </w:pPr>
      <w:r>
        <w:t>HTTPError: 401 Unauthorized</w:t>
      </w:r>
    </w:p>
    <w:p>
      <w:r>
        <w:rPr>
          <w:b/>
        </w:rPr>
        <w:t xml:space="preserve">Problem: </w:t>
      </w:r>
      <w:r>
        <w:t>The API requires authentication.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Solutions:</w:t>
            </w:r>
          </w:p>
          <w:p>
            <w:r>
              <w:rPr>
                <w:rFonts w:ascii="Courier New" w:hAnsi="Courier New"/>
                <w:sz w:val="18"/>
              </w:rPr>
              <w:t>1. Check if you need an API key</w:t>
            </w:r>
          </w:p>
          <w:p>
            <w:r>
              <w:rPr>
                <w:rFonts w:ascii="Courier New" w:hAnsi="Courier New"/>
                <w:sz w:val="18"/>
              </w:rPr>
              <w:t>2. Verify your API key is correct</w:t>
            </w:r>
          </w:p>
          <w:p>
            <w:r>
              <w:rPr>
                <w:rFonts w:ascii="Courier New" w:hAnsi="Courier New"/>
                <w:sz w:val="18"/>
              </w:rPr>
              <w:t>3. Ensure the key is properly included in headers or URL</w:t>
            </w:r>
          </w:p>
        </w:tc>
      </w:tr>
    </w:tbl>
    <w:p/>
    <w:p>
      <w:pPr>
        <w:pStyle w:val="Heading2"/>
      </w:pPr>
      <w:r>
        <w:t>HTTPError: 429 Too Many Requests</w:t>
      </w:r>
    </w:p>
    <w:p>
      <w:r>
        <w:rPr>
          <w:b/>
        </w:rPr>
        <w:t xml:space="preserve">Problem: </w:t>
      </w:r>
      <w:r>
        <w:t>You've hit the API's rate limit.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Solutions:</w:t>
            </w:r>
          </w:p>
          <w:p>
            <w:r>
              <w:rPr>
                <w:rFonts w:ascii="Courier New" w:hAnsi="Courier New"/>
                <w:sz w:val="18"/>
              </w:rPr>
              <w:t>1. Implement caching to reduce requests</w:t>
            </w:r>
          </w:p>
          <w:p>
            <w:r>
              <w:rPr>
                <w:rFonts w:ascii="Courier New" w:hAnsi="Courier New"/>
                <w:sz w:val="18"/>
              </w:rPr>
              <w:t>2. Add delays between requests</w:t>
            </w:r>
          </w:p>
          <w:p>
            <w:r>
              <w:rPr>
                <w:rFonts w:ascii="Courier New" w:hAnsi="Courier New"/>
                <w:sz w:val="18"/>
              </w:rPr>
              <w:t>3. Check API docs for rate limits</w:t>
            </w:r>
          </w:p>
        </w:tc>
      </w:tr>
    </w:tbl>
    <w:p/>
    <w:p>
      <w:pPr>
        <w:pStyle w:val="Heading2"/>
      </w:pPr>
      <w:r>
        <w:t>TimeoutError</w:t>
      </w:r>
    </w:p>
    <w:p>
      <w:r>
        <w:rPr>
          <w:b/>
        </w:rPr>
        <w:t xml:space="preserve">Problem: </w:t>
      </w:r>
      <w:r>
        <w:t>The server didn't respond in time.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Solutions:</w:t>
            </w:r>
          </w:p>
          <w:p>
            <w:r>
              <w:rPr>
                <w:rFonts w:ascii="Courier New" w:hAnsi="Courier New"/>
                <w:sz w:val="18"/>
              </w:rPr>
              <w:t>1. Increase timeout value</w:t>
            </w:r>
          </w:p>
          <w:p>
            <w:r>
              <w:rPr>
                <w:rFonts w:ascii="Courier New" w:hAnsi="Courier New"/>
                <w:sz w:val="18"/>
              </w:rPr>
              <w:t>2. Check if server is online</w:t>
            </w:r>
          </w:p>
          <w:p>
            <w:r>
              <w:rPr>
                <w:rFonts w:ascii="Courier New" w:hAnsi="Courier New"/>
                <w:sz w:val="18"/>
              </w:rPr>
              <w:t>3. Try again later (might be temporary)</w:t>
            </w:r>
          </w:p>
        </w:tc>
      </w:tr>
    </w:tbl>
    <w:p/>
    <w:p>
      <w:pPr>
        <w:pStyle w:val="Heading2"/>
      </w:pPr>
      <w:r>
        <w:t>JSONDecodeError</w:t>
      </w:r>
    </w:p>
    <w:p>
      <w:r>
        <w:rPr>
          <w:b/>
        </w:rPr>
        <w:t xml:space="preserve">Problem: </w:t>
      </w:r>
      <w:r>
        <w:t>The response isn't valid JSON.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Solutions:</w:t>
            </w:r>
          </w:p>
          <w:p>
            <w:r>
              <w:rPr>
                <w:rFonts w:ascii="Courier New" w:hAnsi="Courier New"/>
                <w:sz w:val="18"/>
              </w:rPr>
              <w:t>1. Print response.read() to see actual content</w:t>
            </w:r>
          </w:p>
          <w:p>
            <w:r>
              <w:rPr>
                <w:rFonts w:ascii="Courier New" w:hAnsi="Courier New"/>
                <w:sz w:val="18"/>
              </w:rPr>
              <w:t>2. Check Content-Type header</w:t>
            </w:r>
          </w:p>
          <w:p>
            <w:r>
              <w:rPr>
                <w:rFonts w:ascii="Courier New" w:hAnsi="Courier New"/>
                <w:sz w:val="18"/>
              </w:rPr>
              <w:t>3. API might be returning HTML error page</w:t>
            </w:r>
          </w:p>
        </w:tc>
      </w:tr>
    </w:tbl>
    <w:p/>
    <w:p>
      <w:r>
        <w:br w:type="page"/>
      </w:r>
    </w:p>
    <w:p>
      <w:pPr>
        <w:pStyle w:val="Heading1"/>
      </w:pPr>
      <w:r>
        <w:t>Appendix B: HTTP Status Codes Reference</w:t>
      </w:r>
    </w:p>
    <w:p>
      <w:pPr>
        <w:pStyle w:val="Heading2"/>
      </w:pPr>
      <w:r>
        <w:t>Success Codes (2xx)</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Code</w:t>
            </w:r>
          </w:p>
        </w:tc>
        <w:tc>
          <w:tcPr>
            <w:tcW w:type="dxa" w:w="2880"/>
            <w:shd w:fill="E3F2FD"/>
          </w:tcPr>
          <w:p>
            <w:r>
              <w:rPr>
                <w:b/>
                <w:sz w:val="20"/>
              </w:rPr>
              <w:t>Name</w:t>
            </w:r>
          </w:p>
        </w:tc>
        <w:tc>
          <w:tcPr>
            <w:tcW w:type="dxa" w:w="2880"/>
            <w:shd w:fill="E3F2FD"/>
          </w:tcPr>
          <w:p>
            <w:r>
              <w:rPr>
                <w:b/>
                <w:sz w:val="20"/>
              </w:rPr>
              <w:t>Meaning</w:t>
            </w:r>
          </w:p>
        </w:tc>
      </w:tr>
      <w:tr>
        <w:tc>
          <w:tcPr>
            <w:tcW w:type="dxa" w:w="2880"/>
          </w:tcPr>
          <w:p>
            <w:r>
              <w:rPr>
                <w:sz w:val="20"/>
              </w:rPr>
              <w:t>200</w:t>
            </w:r>
          </w:p>
        </w:tc>
        <w:tc>
          <w:tcPr>
            <w:tcW w:type="dxa" w:w="2880"/>
          </w:tcPr>
          <w:p>
            <w:r>
              <w:rPr>
                <w:sz w:val="20"/>
              </w:rPr>
              <w:t>OK</w:t>
            </w:r>
          </w:p>
        </w:tc>
        <w:tc>
          <w:tcPr>
            <w:tcW w:type="dxa" w:w="2880"/>
          </w:tcPr>
          <w:p>
            <w:r>
              <w:rPr>
                <w:sz w:val="20"/>
              </w:rPr>
              <w:t>Request succeeded</w:t>
            </w:r>
          </w:p>
        </w:tc>
      </w:tr>
      <w:tr>
        <w:tc>
          <w:tcPr>
            <w:tcW w:type="dxa" w:w="2880"/>
          </w:tcPr>
          <w:p>
            <w:r>
              <w:rPr>
                <w:sz w:val="20"/>
              </w:rPr>
              <w:t>201</w:t>
            </w:r>
          </w:p>
        </w:tc>
        <w:tc>
          <w:tcPr>
            <w:tcW w:type="dxa" w:w="2880"/>
          </w:tcPr>
          <w:p>
            <w:r>
              <w:rPr>
                <w:sz w:val="20"/>
              </w:rPr>
              <w:t>Created</w:t>
            </w:r>
          </w:p>
        </w:tc>
        <w:tc>
          <w:tcPr>
            <w:tcW w:type="dxa" w:w="2880"/>
          </w:tcPr>
          <w:p>
            <w:r>
              <w:rPr>
                <w:sz w:val="20"/>
              </w:rPr>
              <w:t>Resource was created</w:t>
            </w:r>
          </w:p>
        </w:tc>
      </w:tr>
      <w:tr>
        <w:tc>
          <w:tcPr>
            <w:tcW w:type="dxa" w:w="2880"/>
          </w:tcPr>
          <w:p>
            <w:r>
              <w:rPr>
                <w:sz w:val="20"/>
              </w:rPr>
              <w:t>204</w:t>
            </w:r>
          </w:p>
        </w:tc>
        <w:tc>
          <w:tcPr>
            <w:tcW w:type="dxa" w:w="2880"/>
          </w:tcPr>
          <w:p>
            <w:r>
              <w:rPr>
                <w:sz w:val="20"/>
              </w:rPr>
              <w:t>No Content</w:t>
            </w:r>
          </w:p>
        </w:tc>
        <w:tc>
          <w:tcPr>
            <w:tcW w:type="dxa" w:w="2880"/>
          </w:tcPr>
          <w:p>
            <w:r>
              <w:rPr>
                <w:sz w:val="20"/>
              </w:rPr>
              <w:t>Success but no body returned</w:t>
            </w:r>
          </w:p>
        </w:tc>
      </w:tr>
    </w:tbl>
    <w:p/>
    <w:p>
      <w:pPr>
        <w:pStyle w:val="Heading2"/>
      </w:pPr>
      <w:r>
        <w:t>Redirect Codes (3xx)</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Code</w:t>
            </w:r>
          </w:p>
        </w:tc>
        <w:tc>
          <w:tcPr>
            <w:tcW w:type="dxa" w:w="2880"/>
            <w:shd w:fill="E3F2FD"/>
          </w:tcPr>
          <w:p>
            <w:r>
              <w:rPr>
                <w:b/>
                <w:sz w:val="20"/>
              </w:rPr>
              <w:t>Name</w:t>
            </w:r>
          </w:p>
        </w:tc>
        <w:tc>
          <w:tcPr>
            <w:tcW w:type="dxa" w:w="2880"/>
            <w:shd w:fill="E3F2FD"/>
          </w:tcPr>
          <w:p>
            <w:r>
              <w:rPr>
                <w:b/>
                <w:sz w:val="20"/>
              </w:rPr>
              <w:t>Meaning</w:t>
            </w:r>
          </w:p>
        </w:tc>
      </w:tr>
      <w:tr>
        <w:tc>
          <w:tcPr>
            <w:tcW w:type="dxa" w:w="2880"/>
          </w:tcPr>
          <w:p>
            <w:r>
              <w:rPr>
                <w:sz w:val="20"/>
              </w:rPr>
              <w:t>301</w:t>
            </w:r>
          </w:p>
        </w:tc>
        <w:tc>
          <w:tcPr>
            <w:tcW w:type="dxa" w:w="2880"/>
          </w:tcPr>
          <w:p>
            <w:r>
              <w:rPr>
                <w:sz w:val="20"/>
              </w:rPr>
              <w:t>Moved Permanently</w:t>
            </w:r>
          </w:p>
        </w:tc>
        <w:tc>
          <w:tcPr>
            <w:tcW w:type="dxa" w:w="2880"/>
          </w:tcPr>
          <w:p>
            <w:r>
              <w:rPr>
                <w:sz w:val="20"/>
              </w:rPr>
              <w:t>Resource has new URL</w:t>
            </w:r>
          </w:p>
        </w:tc>
      </w:tr>
      <w:tr>
        <w:tc>
          <w:tcPr>
            <w:tcW w:type="dxa" w:w="2880"/>
          </w:tcPr>
          <w:p>
            <w:r>
              <w:rPr>
                <w:sz w:val="20"/>
              </w:rPr>
              <w:t>302</w:t>
            </w:r>
          </w:p>
        </w:tc>
        <w:tc>
          <w:tcPr>
            <w:tcW w:type="dxa" w:w="2880"/>
          </w:tcPr>
          <w:p>
            <w:r>
              <w:rPr>
                <w:sz w:val="20"/>
              </w:rPr>
              <w:t>Found</w:t>
            </w:r>
          </w:p>
        </w:tc>
        <w:tc>
          <w:tcPr>
            <w:tcW w:type="dxa" w:w="2880"/>
          </w:tcPr>
          <w:p>
            <w:r>
              <w:rPr>
                <w:sz w:val="20"/>
              </w:rPr>
              <w:t>Temporary redirect</w:t>
            </w:r>
          </w:p>
        </w:tc>
      </w:tr>
      <w:tr>
        <w:tc>
          <w:tcPr>
            <w:tcW w:type="dxa" w:w="2880"/>
          </w:tcPr>
          <w:p>
            <w:r>
              <w:rPr>
                <w:sz w:val="20"/>
              </w:rPr>
              <w:t>304</w:t>
            </w:r>
          </w:p>
        </w:tc>
        <w:tc>
          <w:tcPr>
            <w:tcW w:type="dxa" w:w="2880"/>
          </w:tcPr>
          <w:p>
            <w:r>
              <w:rPr>
                <w:sz w:val="20"/>
              </w:rPr>
              <w:t>Not Modified</w:t>
            </w:r>
          </w:p>
        </w:tc>
        <w:tc>
          <w:tcPr>
            <w:tcW w:type="dxa" w:w="2880"/>
          </w:tcPr>
          <w:p>
            <w:r>
              <w:rPr>
                <w:sz w:val="20"/>
              </w:rPr>
              <w:t>Use cached version</w:t>
            </w:r>
          </w:p>
        </w:tc>
      </w:tr>
    </w:tbl>
    <w:p/>
    <w:p>
      <w:pPr>
        <w:pStyle w:val="Heading2"/>
      </w:pPr>
      <w:r>
        <w:t>Client Error Codes (4xx)</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Code</w:t>
            </w:r>
          </w:p>
        </w:tc>
        <w:tc>
          <w:tcPr>
            <w:tcW w:type="dxa" w:w="2880"/>
            <w:shd w:fill="E3F2FD"/>
          </w:tcPr>
          <w:p>
            <w:r>
              <w:rPr>
                <w:b/>
                <w:sz w:val="20"/>
              </w:rPr>
              <w:t>Name</w:t>
            </w:r>
          </w:p>
        </w:tc>
        <w:tc>
          <w:tcPr>
            <w:tcW w:type="dxa" w:w="2880"/>
            <w:shd w:fill="E3F2FD"/>
          </w:tcPr>
          <w:p>
            <w:r>
              <w:rPr>
                <w:b/>
                <w:sz w:val="20"/>
              </w:rPr>
              <w:t>Meaning</w:t>
            </w:r>
          </w:p>
        </w:tc>
      </w:tr>
      <w:tr>
        <w:tc>
          <w:tcPr>
            <w:tcW w:type="dxa" w:w="2880"/>
          </w:tcPr>
          <w:p>
            <w:r>
              <w:rPr>
                <w:sz w:val="20"/>
              </w:rPr>
              <w:t>400</w:t>
            </w:r>
          </w:p>
        </w:tc>
        <w:tc>
          <w:tcPr>
            <w:tcW w:type="dxa" w:w="2880"/>
          </w:tcPr>
          <w:p>
            <w:r>
              <w:rPr>
                <w:sz w:val="20"/>
              </w:rPr>
              <w:t>Bad Request</w:t>
            </w:r>
          </w:p>
        </w:tc>
        <w:tc>
          <w:tcPr>
            <w:tcW w:type="dxa" w:w="2880"/>
          </w:tcPr>
          <w:p>
            <w:r>
              <w:rPr>
                <w:sz w:val="20"/>
              </w:rPr>
              <w:t>Malformed request</w:t>
            </w:r>
          </w:p>
        </w:tc>
      </w:tr>
      <w:tr>
        <w:tc>
          <w:tcPr>
            <w:tcW w:type="dxa" w:w="2880"/>
          </w:tcPr>
          <w:p>
            <w:r>
              <w:rPr>
                <w:sz w:val="20"/>
              </w:rPr>
              <w:t>401</w:t>
            </w:r>
          </w:p>
        </w:tc>
        <w:tc>
          <w:tcPr>
            <w:tcW w:type="dxa" w:w="2880"/>
          </w:tcPr>
          <w:p>
            <w:r>
              <w:rPr>
                <w:sz w:val="20"/>
              </w:rPr>
              <w:t>Unauthorized</w:t>
            </w:r>
          </w:p>
        </w:tc>
        <w:tc>
          <w:tcPr>
            <w:tcW w:type="dxa" w:w="2880"/>
          </w:tcPr>
          <w:p>
            <w:r>
              <w:rPr>
                <w:sz w:val="20"/>
              </w:rPr>
              <w:t>Authentication required</w:t>
            </w:r>
          </w:p>
        </w:tc>
      </w:tr>
      <w:tr>
        <w:tc>
          <w:tcPr>
            <w:tcW w:type="dxa" w:w="2880"/>
          </w:tcPr>
          <w:p>
            <w:r>
              <w:rPr>
                <w:sz w:val="20"/>
              </w:rPr>
              <w:t>403</w:t>
            </w:r>
          </w:p>
        </w:tc>
        <w:tc>
          <w:tcPr>
            <w:tcW w:type="dxa" w:w="2880"/>
          </w:tcPr>
          <w:p>
            <w:r>
              <w:rPr>
                <w:sz w:val="20"/>
              </w:rPr>
              <w:t>Forbidden</w:t>
            </w:r>
          </w:p>
        </w:tc>
        <w:tc>
          <w:tcPr>
            <w:tcW w:type="dxa" w:w="2880"/>
          </w:tcPr>
          <w:p>
            <w:r>
              <w:rPr>
                <w:sz w:val="20"/>
              </w:rPr>
              <w:t>Access denied</w:t>
            </w:r>
          </w:p>
        </w:tc>
      </w:tr>
      <w:tr>
        <w:tc>
          <w:tcPr>
            <w:tcW w:type="dxa" w:w="2880"/>
          </w:tcPr>
          <w:p>
            <w:r>
              <w:rPr>
                <w:sz w:val="20"/>
              </w:rPr>
              <w:t>404</w:t>
            </w:r>
          </w:p>
        </w:tc>
        <w:tc>
          <w:tcPr>
            <w:tcW w:type="dxa" w:w="2880"/>
          </w:tcPr>
          <w:p>
            <w:r>
              <w:rPr>
                <w:sz w:val="20"/>
              </w:rPr>
              <w:t>Not Found</w:t>
            </w:r>
          </w:p>
        </w:tc>
        <w:tc>
          <w:tcPr>
            <w:tcW w:type="dxa" w:w="2880"/>
          </w:tcPr>
          <w:p>
            <w:r>
              <w:rPr>
                <w:sz w:val="20"/>
              </w:rPr>
              <w:t>Resource doesn't exist</w:t>
            </w:r>
          </w:p>
        </w:tc>
      </w:tr>
      <w:tr>
        <w:tc>
          <w:tcPr>
            <w:tcW w:type="dxa" w:w="2880"/>
          </w:tcPr>
          <w:p>
            <w:r>
              <w:rPr>
                <w:sz w:val="20"/>
              </w:rPr>
              <w:t>429</w:t>
            </w:r>
          </w:p>
        </w:tc>
        <w:tc>
          <w:tcPr>
            <w:tcW w:type="dxa" w:w="2880"/>
          </w:tcPr>
          <w:p>
            <w:r>
              <w:rPr>
                <w:sz w:val="20"/>
              </w:rPr>
              <w:t>Too Many Requests</w:t>
            </w:r>
          </w:p>
        </w:tc>
        <w:tc>
          <w:tcPr>
            <w:tcW w:type="dxa" w:w="2880"/>
          </w:tcPr>
          <w:p>
            <w:r>
              <w:rPr>
                <w:sz w:val="20"/>
              </w:rPr>
              <w:t>Rate limited</w:t>
            </w:r>
          </w:p>
        </w:tc>
      </w:tr>
    </w:tbl>
    <w:p/>
    <w:p>
      <w:pPr>
        <w:pStyle w:val="Heading2"/>
      </w:pPr>
      <w:r>
        <w:t>Server Error Codes (5xx)</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Code</w:t>
            </w:r>
          </w:p>
        </w:tc>
        <w:tc>
          <w:tcPr>
            <w:tcW w:type="dxa" w:w="2880"/>
            <w:shd w:fill="E3F2FD"/>
          </w:tcPr>
          <w:p>
            <w:r>
              <w:rPr>
                <w:b/>
                <w:sz w:val="20"/>
              </w:rPr>
              <w:t>Name</w:t>
            </w:r>
          </w:p>
        </w:tc>
        <w:tc>
          <w:tcPr>
            <w:tcW w:type="dxa" w:w="2880"/>
            <w:shd w:fill="E3F2FD"/>
          </w:tcPr>
          <w:p>
            <w:r>
              <w:rPr>
                <w:b/>
                <w:sz w:val="20"/>
              </w:rPr>
              <w:t>Meaning</w:t>
            </w:r>
          </w:p>
        </w:tc>
      </w:tr>
      <w:tr>
        <w:tc>
          <w:tcPr>
            <w:tcW w:type="dxa" w:w="2880"/>
          </w:tcPr>
          <w:p>
            <w:r>
              <w:rPr>
                <w:sz w:val="20"/>
              </w:rPr>
              <w:t>500</w:t>
            </w:r>
          </w:p>
        </w:tc>
        <w:tc>
          <w:tcPr>
            <w:tcW w:type="dxa" w:w="2880"/>
          </w:tcPr>
          <w:p>
            <w:r>
              <w:rPr>
                <w:sz w:val="20"/>
              </w:rPr>
              <w:t>Internal Server Error</w:t>
            </w:r>
          </w:p>
        </w:tc>
        <w:tc>
          <w:tcPr>
            <w:tcW w:type="dxa" w:w="2880"/>
          </w:tcPr>
          <w:p>
            <w:r>
              <w:rPr>
                <w:sz w:val="20"/>
              </w:rPr>
              <w:t>Server crashed</w:t>
            </w:r>
          </w:p>
        </w:tc>
      </w:tr>
      <w:tr>
        <w:tc>
          <w:tcPr>
            <w:tcW w:type="dxa" w:w="2880"/>
          </w:tcPr>
          <w:p>
            <w:r>
              <w:rPr>
                <w:sz w:val="20"/>
              </w:rPr>
              <w:t>502</w:t>
            </w:r>
          </w:p>
        </w:tc>
        <w:tc>
          <w:tcPr>
            <w:tcW w:type="dxa" w:w="2880"/>
          </w:tcPr>
          <w:p>
            <w:r>
              <w:rPr>
                <w:sz w:val="20"/>
              </w:rPr>
              <w:t>Bad Gateway</w:t>
            </w:r>
          </w:p>
        </w:tc>
        <w:tc>
          <w:tcPr>
            <w:tcW w:type="dxa" w:w="2880"/>
          </w:tcPr>
          <w:p>
            <w:r>
              <w:rPr>
                <w:sz w:val="20"/>
              </w:rPr>
              <w:t>Proxy/gateway error</w:t>
            </w:r>
          </w:p>
        </w:tc>
      </w:tr>
      <w:tr>
        <w:tc>
          <w:tcPr>
            <w:tcW w:type="dxa" w:w="2880"/>
          </w:tcPr>
          <w:p>
            <w:r>
              <w:rPr>
                <w:sz w:val="20"/>
              </w:rPr>
              <w:t>503</w:t>
            </w:r>
          </w:p>
        </w:tc>
        <w:tc>
          <w:tcPr>
            <w:tcW w:type="dxa" w:w="2880"/>
          </w:tcPr>
          <w:p>
            <w:r>
              <w:rPr>
                <w:sz w:val="20"/>
              </w:rPr>
              <w:t>Service Unavailable</w:t>
            </w:r>
          </w:p>
        </w:tc>
        <w:tc>
          <w:tcPr>
            <w:tcW w:type="dxa" w:w="2880"/>
          </w:tcPr>
          <w:p>
            <w:r>
              <w:rPr>
                <w:sz w:val="20"/>
              </w:rPr>
              <w:t>Server overloaded</w:t>
            </w:r>
          </w:p>
        </w:tc>
      </w:tr>
      <w:tr>
        <w:tc>
          <w:tcPr>
            <w:tcW w:type="dxa" w:w="2880"/>
          </w:tcPr>
          <w:p>
            <w:r>
              <w:rPr>
                <w:sz w:val="20"/>
              </w:rPr>
              <w:t>504</w:t>
            </w:r>
          </w:p>
        </w:tc>
        <w:tc>
          <w:tcPr>
            <w:tcW w:type="dxa" w:w="2880"/>
          </w:tcPr>
          <w:p>
            <w:r>
              <w:rPr>
                <w:sz w:val="20"/>
              </w:rPr>
              <w:t>Gateway Timeout</w:t>
            </w:r>
          </w:p>
        </w:tc>
        <w:tc>
          <w:tcPr>
            <w:tcW w:type="dxa" w:w="2880"/>
          </w:tcPr>
          <w:p>
            <w:r>
              <w:rPr>
                <w:sz w:val="20"/>
              </w:rPr>
              <w:t>Upstream timeout</w:t>
            </w:r>
          </w:p>
        </w:tc>
      </w:tr>
    </w:tbl>
    <w:p/>
    <w:p>
      <w:r>
        <w:br w:type="page"/>
      </w:r>
    </w:p>
    <w:p>
      <w:pPr>
        <w:pStyle w:val="Heading1"/>
      </w:pPr>
      <w:r>
        <w:t>Appendix C: Complete Code Reference</w:t>
      </w:r>
    </w:p>
    <w:p>
      <w:pPr>
        <w:pStyle w:val="Heading2"/>
      </w:pPr>
      <w:r>
        <w:t>Basic HTTP Request Template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urllib.request</w:t>
            </w:r>
          </w:p>
          <w:p>
            <w:r>
              <w:rPr>
                <w:rFonts w:ascii="Courier New" w:hAnsi="Courier New"/>
                <w:sz w:val="18"/>
              </w:rPr>
              <w:t>import urllib.error</w:t>
            </w:r>
          </w:p>
          <w:p>
            <w:r>
              <w:rPr>
                <w:rFonts w:ascii="Courier New" w:hAnsi="Courier New"/>
                <w:sz w:val="18"/>
              </w:rPr>
              <w:t>import json</w:t>
            </w:r>
          </w:p>
          <w:p>
            <w:r>
              <w:rPr>
                <w:rFonts w:ascii="Courier New" w:hAnsi="Courier New"/>
                <w:sz w:val="18"/>
              </w:rPr>
            </w:r>
          </w:p>
          <w:p>
            <w:r>
              <w:rPr>
                <w:rFonts w:ascii="Courier New" w:hAnsi="Courier New"/>
                <w:sz w:val="18"/>
              </w:rPr>
              <w:t>def fetch_json(url, timeout=10):</w:t>
            </w:r>
          </w:p>
          <w:p>
            <w:r>
              <w:rPr>
                <w:rFonts w:ascii="Courier New" w:hAnsi="Courier New"/>
                <w:sz w:val="18"/>
              </w:rPr>
              <w:t xml:space="preserve">    """Fetch JSON from URL with error handling."""</w:t>
            </w:r>
          </w:p>
          <w:p>
            <w:r>
              <w:rPr>
                <w:rFonts w:ascii="Courier New" w:hAnsi="Courier New"/>
                <w:sz w:val="18"/>
              </w:rPr>
              <w:t xml:space="preserve">    try:</w:t>
            </w:r>
          </w:p>
          <w:p>
            <w:r>
              <w:rPr>
                <w:rFonts w:ascii="Courier New" w:hAnsi="Courier New"/>
                <w:sz w:val="18"/>
              </w:rPr>
              <w:t xml:space="preserve">        with urllib.request.urlopen(url, timeout=timeout) as resp:</w:t>
            </w:r>
          </w:p>
          <w:p>
            <w:r>
              <w:rPr>
                <w:rFonts w:ascii="Courier New" w:hAnsi="Courier New"/>
                <w:sz w:val="18"/>
              </w:rPr>
              <w:t xml:space="preserve">            return json.loads(resp.read().decode("utf-8"))</w:t>
            </w:r>
          </w:p>
          <w:p>
            <w:r>
              <w:rPr>
                <w:rFonts w:ascii="Courier New" w:hAnsi="Courier New"/>
                <w:sz w:val="18"/>
              </w:rPr>
              <w:t xml:space="preserve">    except urllib.error.HTTPError as e:</w:t>
            </w:r>
          </w:p>
          <w:p>
            <w:r>
              <w:rPr>
                <w:rFonts w:ascii="Courier New" w:hAnsi="Courier New"/>
                <w:sz w:val="18"/>
              </w:rPr>
              <w:t xml:space="preserve">        print(f"HTTP {e.code}: {e.reason}")</w:t>
            </w:r>
          </w:p>
          <w:p>
            <w:r>
              <w:rPr>
                <w:rFonts w:ascii="Courier New" w:hAnsi="Courier New"/>
                <w:sz w:val="18"/>
              </w:rPr>
              <w:t xml:space="preserve">    except urllib.error.URLError as e:</w:t>
            </w:r>
          </w:p>
          <w:p>
            <w:r>
              <w:rPr>
                <w:rFonts w:ascii="Courier New" w:hAnsi="Courier New"/>
                <w:sz w:val="18"/>
              </w:rPr>
              <w:t xml:space="preserve">        print(f"Network error: {e.reason}")</w:t>
            </w:r>
          </w:p>
          <w:p>
            <w:r>
              <w:rPr>
                <w:rFonts w:ascii="Courier New" w:hAnsi="Courier New"/>
                <w:sz w:val="18"/>
              </w:rPr>
              <w:t xml:space="preserve">    except TimeoutError:</w:t>
            </w:r>
          </w:p>
          <w:p>
            <w:r>
              <w:rPr>
                <w:rFonts w:ascii="Courier New" w:hAnsi="Courier New"/>
                <w:sz w:val="18"/>
              </w:rPr>
              <w:t xml:space="preserve">        print("Request timed out")</w:t>
            </w:r>
          </w:p>
          <w:p>
            <w:r>
              <w:rPr>
                <w:rFonts w:ascii="Courier New" w:hAnsi="Courier New"/>
                <w:sz w:val="18"/>
              </w:rPr>
              <w:t xml:space="preserve">    return None</w:t>
            </w:r>
          </w:p>
        </w:tc>
      </w:tr>
    </w:tbl>
    <w:p/>
    <w:p>
      <w:pPr>
        <w:pStyle w:val="Heading2"/>
      </w:pPr>
      <w:r>
        <w:t>Complete Cache Module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cache.py</w:t>
            </w:r>
          </w:p>
          <w:p>
            <w:r>
              <w:rPr>
                <w:rFonts w:ascii="Courier New" w:hAnsi="Courier New"/>
                <w:sz w:val="18"/>
              </w:rPr>
              <w:t>import json</w:t>
            </w:r>
          </w:p>
          <w:p>
            <w:r>
              <w:rPr>
                <w:rFonts w:ascii="Courier New" w:hAnsi="Courier New"/>
                <w:sz w:val="18"/>
              </w:rPr>
              <w:t>import time</w:t>
            </w:r>
          </w:p>
          <w:p>
            <w:r>
              <w:rPr>
                <w:rFonts w:ascii="Courier New" w:hAnsi="Courier New"/>
                <w:sz w:val="18"/>
              </w:rPr>
              <w:t>from pathlib import Path</w:t>
            </w:r>
          </w:p>
          <w:p>
            <w:r>
              <w:rPr>
                <w:rFonts w:ascii="Courier New" w:hAnsi="Courier New"/>
                <w:sz w:val="18"/>
              </w:rPr>
            </w:r>
          </w:p>
          <w:p>
            <w:r>
              <w:rPr>
                <w:rFonts w:ascii="Courier New" w:hAnsi="Courier New"/>
                <w:sz w:val="18"/>
              </w:rPr>
              <w:t>class Cache:</w:t>
            </w:r>
          </w:p>
          <w:p>
            <w:r>
              <w:rPr>
                <w:rFonts w:ascii="Courier New" w:hAnsi="Courier New"/>
                <w:sz w:val="18"/>
              </w:rPr>
              <w:t xml:space="preserve">    def __init__(self, cache_dir=".cache", default_ttl=900):</w:t>
            </w:r>
          </w:p>
          <w:p>
            <w:r>
              <w:rPr>
                <w:rFonts w:ascii="Courier New" w:hAnsi="Courier New"/>
                <w:sz w:val="18"/>
              </w:rPr>
              <w:t xml:space="preserve">        self.cache_dir = Path(cache_dir)</w:t>
            </w:r>
          </w:p>
          <w:p>
            <w:r>
              <w:rPr>
                <w:rFonts w:ascii="Courier New" w:hAnsi="Courier New"/>
                <w:sz w:val="18"/>
              </w:rPr>
              <w:t xml:space="preserve">        self.default_ttl = default_ttl</w:t>
            </w:r>
          </w:p>
          <w:p>
            <w:r>
              <w:rPr>
                <w:rFonts w:ascii="Courier New" w:hAnsi="Courier New"/>
                <w:sz w:val="18"/>
              </w:rPr>
              <w:t xml:space="preserve">    </w:t>
            </w:r>
          </w:p>
          <w:p>
            <w:r>
              <w:rPr>
                <w:rFonts w:ascii="Courier New" w:hAnsi="Courier New"/>
                <w:sz w:val="18"/>
              </w:rPr>
              <w:t xml:space="preserve">    def get(self, key, ttl=None):</w:t>
            </w:r>
          </w:p>
          <w:p>
            <w:r>
              <w:rPr>
                <w:rFonts w:ascii="Courier New" w:hAnsi="Courier New"/>
                <w:sz w:val="18"/>
              </w:rPr>
              <w:t xml:space="preserve">        if ttl is None:</w:t>
            </w:r>
          </w:p>
          <w:p>
            <w:r>
              <w:rPr>
                <w:rFonts w:ascii="Courier New" w:hAnsi="Courier New"/>
                <w:sz w:val="18"/>
              </w:rPr>
              <w:t xml:space="preserve">            ttl = self.default_ttl</w:t>
            </w:r>
          </w:p>
          <w:p>
            <w:r>
              <w:rPr>
                <w:rFonts w:ascii="Courier New" w:hAnsi="Courier New"/>
                <w:sz w:val="18"/>
              </w:rPr>
              <w:t xml:space="preserve">        self.cache_dir.mkdir(exist_ok=True)</w:t>
            </w:r>
          </w:p>
          <w:p>
            <w:r>
              <w:rPr>
                <w:rFonts w:ascii="Courier New" w:hAnsi="Courier New"/>
                <w:sz w:val="18"/>
              </w:rPr>
              <w:t xml:space="preserve">        path = self.cache_dir / f"{key}.json"</w:t>
            </w:r>
          </w:p>
          <w:p>
            <w:r>
              <w:rPr>
                <w:rFonts w:ascii="Courier New" w:hAnsi="Courier New"/>
                <w:sz w:val="18"/>
              </w:rPr>
              <w:t xml:space="preserve">        if not path.exists():</w:t>
            </w:r>
          </w:p>
          <w:p>
            <w:r>
              <w:rPr>
                <w:rFonts w:ascii="Courier New" w:hAnsi="Courier New"/>
                <w:sz w:val="18"/>
              </w:rPr>
              <w:t xml:space="preserve">            return None</w:t>
            </w:r>
          </w:p>
          <w:p>
            <w:r>
              <w:rPr>
                <w:rFonts w:ascii="Courier New" w:hAnsi="Courier New"/>
                <w:sz w:val="18"/>
              </w:rPr>
              <w:t xml:space="preserve">        try:</w:t>
            </w:r>
          </w:p>
          <w:p>
            <w:r>
              <w:rPr>
                <w:rFonts w:ascii="Courier New" w:hAnsi="Courier New"/>
                <w:sz w:val="18"/>
              </w:rPr>
              <w:t xml:space="preserve">            data = json.loads(path.read_text())</w:t>
            </w:r>
          </w:p>
          <w:p>
            <w:r>
              <w:rPr>
                <w:rFonts w:ascii="Courier New" w:hAnsi="Courier New"/>
                <w:sz w:val="18"/>
              </w:rPr>
              <w:t xml:space="preserve">            if time.time() - data["_cached_at"] &gt; ttl:</w:t>
            </w:r>
          </w:p>
          <w:p>
            <w:r>
              <w:rPr>
                <w:rFonts w:ascii="Courier New" w:hAnsi="Courier New"/>
                <w:sz w:val="18"/>
              </w:rPr>
              <w:t xml:space="preserve">                return None</w:t>
            </w:r>
          </w:p>
          <w:p>
            <w:r>
              <w:rPr>
                <w:rFonts w:ascii="Courier New" w:hAnsi="Courier New"/>
                <w:sz w:val="18"/>
              </w:rPr>
              <w:t xml:space="preserve">            return data["data"]</w:t>
            </w:r>
          </w:p>
          <w:p>
            <w:r>
              <w:rPr>
                <w:rFonts w:ascii="Courier New" w:hAnsi="Courier New"/>
                <w:sz w:val="18"/>
              </w:rPr>
              <w:t xml:space="preserve">        except:</w:t>
            </w:r>
          </w:p>
          <w:p>
            <w:r>
              <w:rPr>
                <w:rFonts w:ascii="Courier New" w:hAnsi="Courier New"/>
                <w:sz w:val="18"/>
              </w:rPr>
              <w:t xml:space="preserve">            return None</w:t>
            </w:r>
          </w:p>
          <w:p>
            <w:r>
              <w:rPr>
                <w:rFonts w:ascii="Courier New" w:hAnsi="Courier New"/>
                <w:sz w:val="18"/>
              </w:rPr>
              <w:t xml:space="preserve">    </w:t>
            </w:r>
          </w:p>
          <w:p>
            <w:r>
              <w:rPr>
                <w:rFonts w:ascii="Courier New" w:hAnsi="Courier New"/>
                <w:sz w:val="18"/>
              </w:rPr>
              <w:t xml:space="preserve">    def set(self, key, data):</w:t>
            </w:r>
          </w:p>
          <w:p>
            <w:r>
              <w:rPr>
                <w:rFonts w:ascii="Courier New" w:hAnsi="Courier New"/>
                <w:sz w:val="18"/>
              </w:rPr>
              <w:t xml:space="preserve">        self.cache_dir.mkdir(exist_ok=True)</w:t>
            </w:r>
          </w:p>
          <w:p>
            <w:r>
              <w:rPr>
                <w:rFonts w:ascii="Courier New" w:hAnsi="Courier New"/>
                <w:sz w:val="18"/>
              </w:rPr>
              <w:t xml:space="preserve">        path = self.cache_dir / f"{key}.json"</w:t>
            </w:r>
          </w:p>
          <w:p>
            <w:r>
              <w:rPr>
                <w:rFonts w:ascii="Courier New" w:hAnsi="Courier New"/>
                <w:sz w:val="18"/>
              </w:rPr>
              <w:t xml:space="preserve">        payload = {"_cached_at": int(time.time()), "data": data}</w:t>
            </w:r>
          </w:p>
          <w:p>
            <w:r>
              <w:rPr>
                <w:rFonts w:ascii="Courier New" w:hAnsi="Courier New"/>
                <w:sz w:val="18"/>
              </w:rPr>
              <w:t xml:space="preserve">        path.write_text(json.dumps(payload))</w:t>
            </w:r>
          </w:p>
        </w:tc>
      </w:tr>
    </w:tbl>
    <w:p/>
    <w:p/>
    <w:p>
      <w:pPr>
        <w:jc w:val="center"/>
      </w:pPr>
      <w:r>
        <w:rPr>
          <w:b/>
          <w:sz w:val="28"/>
        </w:rPr>
        <w:t>End of Stage 04 Course Materials</w:t>
      </w:r>
    </w:p>
    <w:p>
      <w:pPr>
        <w:jc w:val="center"/>
      </w:pPr>
      <w:r>
        <w:rPr>
          <w:i/>
          <w:sz w:val="22"/>
        </w:rPr>
        <w:t>Good luck on your cybersecurity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76D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96F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